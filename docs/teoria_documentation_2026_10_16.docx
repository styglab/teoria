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intTitle"/>
        <w:widowControl/>
        <w:bidi w:val="0"/>
        <w:spacing w:lineRule="auto" w:line="276" w:before="2100" w:after="200"/>
        <w:jc w:val="center"/>
        <w:rPr/>
      </w:pPr>
      <w:r>
        <w:rPr/>
        <w:t>TEORIA</w:t>
      </w:r>
    </w:p>
    <w:p>
      <w:pPr>
        <w:pStyle w:val="PrintSubtitle"/>
        <w:rPr/>
      </w:pPr>
      <w:r>
        <w:rPr/>
        <w:t xml:space="preserve">전체 문서 통합본 </w:t>
      </w:r>
      <w:r>
        <w:rPr/>
        <w:t xml:space="preserve">· </w:t>
      </w:r>
      <w:r>
        <w:rPr/>
        <w:t>인쇄용</w:t>
      </w:r>
    </w:p>
    <w:p>
      <w:pPr>
        <w:pStyle w:val="BodyText"/>
        <w:rPr/>
      </w:pPr>
      <w:r>
        <w:rPr/>
        <w:t>AI-Native Metadata &amp; Ontology Platform</w:t>
      </w:r>
    </w:p>
    <w:p>
      <w:pPr>
        <w:pStyle w:val="BodyText"/>
        <w:rPr/>
      </w:pPr>
      <w:r>
        <w:rPr/>
        <w:t xml:space="preserve">문서 기준일 </w:t>
      </w:r>
      <w:r>
        <w:rPr/>
        <w:t xml:space="preserve">2026-10-16  ·  </w:t>
      </w:r>
      <w:r>
        <w:rPr/>
        <w:t xml:space="preserve">수집 상태 관찰 </w:t>
      </w:r>
      <w:r>
        <w:rPr/>
        <w:t>15:46 KST</w:t>
      </w:r>
    </w:p>
    <w:p>
      <w:pPr>
        <w:pStyle w:val="BodyText"/>
        <w:rPr/>
      </w:pPr>
      <w:r>
        <w:rPr/>
        <w:t>Markdown 53</w:t>
      </w:r>
      <w:r>
        <w:rPr/>
        <w:t xml:space="preserve">개 </w:t>
      </w:r>
      <w:r>
        <w:rPr/>
        <w:t xml:space="preserve">+ YAML </w:t>
      </w:r>
      <w:r>
        <w:rPr/>
        <w:t>참조</w:t>
      </w:r>
      <w:r>
        <w:rPr/>
        <w:t>·</w:t>
      </w:r>
      <w:r>
        <w:rPr/>
        <w:t xml:space="preserve">템플릿 </w:t>
      </w:r>
      <w:r>
        <w:rPr/>
        <w:t>3</w:t>
      </w:r>
      <w:r>
        <w:rPr/>
        <w:t xml:space="preserve">개 </w:t>
      </w:r>
      <w:r>
        <w:rPr/>
        <w:t xml:space="preserve">· </w:t>
      </w:r>
      <w:r>
        <w:rPr/>
        <w:t xml:space="preserve">원문 </w:t>
      </w:r>
      <w:r>
        <w:rPr/>
        <w:t>56</w:t>
      </w:r>
      <w:r>
        <w:rPr/>
        <w:t>개 전체 수록</w:t>
      </w:r>
    </w:p>
    <w:p>
      <w:pPr>
        <w:pStyle w:val="BodyText"/>
        <w:rPr/>
      </w:pPr>
      <w:r>
        <w:rPr/>
        <w:t xml:space="preserve">A4 </w:t>
      </w:r>
      <w:r>
        <w:rPr/>
        <w:t xml:space="preserve">세로 </w:t>
      </w:r>
      <w:r>
        <w:rPr/>
        <w:t xml:space="preserve">· </w:t>
      </w:r>
      <w:r>
        <w:rPr/>
        <w:t>파일명</w:t>
      </w:r>
      <w:r>
        <w:rPr/>
        <w:t>/</w:t>
      </w:r>
      <w:r>
        <w:rPr/>
        <w:t xml:space="preserve">경로 표시 </w:t>
      </w:r>
      <w:r>
        <w:rPr/>
        <w:t xml:space="preserve">· </w:t>
      </w:r>
      <w:r>
        <w:rPr/>
        <w:t>목차</w:t>
      </w:r>
      <w:r>
        <w:rPr/>
        <w:t>/</w:t>
      </w:r>
      <w:r>
        <w:rPr/>
        <w:t xml:space="preserve">페이지 번호 </w:t>
      </w:r>
      <w:r>
        <w:rPr/>
        <w:t xml:space="preserve">· </w:t>
      </w:r>
      <w:r>
        <w:rPr/>
        <w:t>양면 인쇄 가능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OCHeading"/>
        <w:spacing w:before="0" w:after="120"/>
        <w:rPr/>
      </w:pPr>
      <w:r>
        <w:rPr/>
        <w:t>이 문서 읽기</w:t>
      </w:r>
    </w:p>
    <w:p>
      <w:pPr>
        <w:pStyle w:val="BodyText"/>
        <w:rPr/>
      </w:pPr>
      <w:r>
        <w:rPr/>
        <w:t>각 장은 원문 파일명과 전체 경로를 표시한다</w:t>
      </w:r>
      <w:r>
        <w:rPr/>
        <w:t xml:space="preserve">. </w:t>
      </w:r>
      <w:r>
        <w:rPr/>
        <w:t>목차의 장 번호는 본문과 같다</w:t>
      </w:r>
      <w:r>
        <w:rPr/>
        <w:t xml:space="preserve">. </w:t>
      </w:r>
      <w:r>
        <w:rPr/>
        <w:t xml:space="preserve">문서 내부 링크의 </w:t>
      </w:r>
      <w:r>
        <w:rPr/>
        <w:t xml:space="preserve">§ </w:t>
      </w:r>
      <w:r>
        <w:rPr/>
        <w:t>번호는 이 통합본의 해당 장이며</w:t>
      </w:r>
      <w:r>
        <w:rPr/>
        <w:t xml:space="preserve">, </w:t>
      </w:r>
      <w:r>
        <w:rPr/>
        <w:t>저장소 경로는 원본 코드</w:t>
      </w:r>
      <w:r>
        <w:rPr/>
        <w:t>·</w:t>
      </w:r>
      <w:r>
        <w:rPr/>
        <w:t>계약의 위치다</w:t>
      </w:r>
      <w:r>
        <w:rPr/>
        <w:t>.</w:t>
      </w:r>
    </w:p>
    <w:p>
      <w:pPr>
        <w:pStyle w:val="BodyText"/>
        <w:rPr/>
      </w:pPr>
      <w:r>
        <w:rPr/>
        <w:t>날짜별 검증 기록은 당시 결과를 보존한다</w:t>
      </w:r>
      <w:r>
        <w:rPr/>
        <w:t xml:space="preserve">. </w:t>
      </w:r>
      <w:r>
        <w:rPr/>
        <w:t>최신 수집의 성공과 과거 데이터의 완전성은 구분한다</w:t>
      </w:r>
      <w:r>
        <w:rPr/>
        <w:t xml:space="preserve">. EC2 K3s </w:t>
      </w:r>
      <w:r>
        <w:rPr/>
        <w:t xml:space="preserve">구성은 로컬 </w:t>
      </w:r>
      <w:r>
        <w:rPr/>
        <w:t xml:space="preserve">Compose </w:t>
      </w:r>
      <w:r>
        <w:rPr/>
        <w:t>실배포 검증과 다르다</w:t>
      </w:r>
      <w:r>
        <w:rPr/>
        <w:t>.</w:t>
      </w:r>
    </w:p>
    <w:p>
      <w:pPr>
        <w:pStyle w:val="BodyText"/>
        <w:rPr/>
      </w:pPr>
      <w:r>
        <w:rPr/>
        <w:t xml:space="preserve">수정은 원문 </w:t>
      </w:r>
      <w:r>
        <w:rPr/>
        <w:t>Markdown/YAML</w:t>
      </w:r>
      <w:r>
        <w:rPr/>
        <w:t>에서 수행한다</w:t>
      </w:r>
      <w:r>
        <w:rPr/>
        <w:t xml:space="preserve">. </w:t>
      </w:r>
      <w:r>
        <w:rPr/>
        <w:t xml:space="preserve">이 </w:t>
      </w:r>
      <w:r>
        <w:rPr/>
        <w:t>Word/PDF</w:t>
      </w:r>
      <w:r>
        <w:rPr/>
        <w:t xml:space="preserve">는 </w:t>
      </w:r>
      <w:r>
        <w:rPr/>
        <w:t xml:space="preserve">2026-10-16 </w:t>
      </w:r>
      <w:r>
        <w:rPr/>
        <w:t>시점의 인쇄 사본이다</w:t>
      </w:r>
      <w:r>
        <w:rPr/>
        <w:t xml:space="preserve">. </w:t>
      </w:r>
      <w:r>
        <w:rPr/>
        <w:t xml:space="preserve">인쇄는 </w:t>
      </w:r>
      <w:r>
        <w:rPr/>
        <w:t>A4·</w:t>
      </w:r>
      <w:r>
        <w:rPr/>
        <w:t>실제 크기</w:t>
      </w:r>
      <w:r>
        <w:rPr/>
        <w:t>·</w:t>
      </w:r>
      <w:r>
        <w:rPr/>
        <w:t>양면 긴 쪽 넘김을 기준으로 한다</w:t>
      </w:r>
      <w:r>
        <w:rPr/>
        <w:t>.</w:t>
      </w:r>
    </w:p>
    <w:p>
      <w:pPr>
        <w:pStyle w:val="TOCHeading"/>
        <w:rPr/>
      </w:pPr>
      <w:r>
        <w:rPr/>
        <w:t>목차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"1-1"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8442_2600036383">
            <w:r>
              <w:rPr>
                <w:webHidden/>
                <w:rStyle w:val="IndexLink"/>
              </w:rPr>
              <w:t>수록 파일 목록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444_2600036383">
            <w:r>
              <w:rPr>
                <w:webHidden/>
                <w:rStyle w:val="IndexLink"/>
              </w:rPr>
              <w:t xml:space="preserve">01. index.md — Teoria </w:t>
            </w:r>
            <w:r>
              <w:rPr>
                <w:rStyle w:val="IndexLink"/>
              </w:rPr>
              <w:t>문서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446_2600036383">
            <w:r>
              <w:rPr>
                <w:webHidden/>
                <w:rStyle w:val="IndexLink"/>
              </w:rPr>
              <w:t xml:space="preserve">02. platform-guide.md — Teoria </w:t>
            </w:r>
            <w:r>
              <w:rPr>
                <w:rStyle w:val="IndexLink"/>
              </w:rPr>
              <w:t>시작과 역할별 작업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448_2600036383">
            <w:r>
              <w:rPr>
                <w:webHidden/>
                <w:rStyle w:val="IndexLink"/>
              </w:rPr>
              <w:t>03. roadmap.md — Teoria product roadmap</w:t>
              <w:tab/>
              <w:t>19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450_2600036383">
            <w:r>
              <w:rPr>
                <w:webHidden/>
                <w:rStyle w:val="IndexLink"/>
              </w:rPr>
              <w:t>04. overview.md — Teoria architecture</w:t>
              <w:tab/>
              <w:t>22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452_2600036383">
            <w:r>
              <w:rPr>
                <w:webHidden/>
                <w:rStyle w:val="IndexLink"/>
              </w:rPr>
              <w:t xml:space="preserve">05. repository-structure.md — </w:t>
            </w:r>
            <w:r>
              <w:rPr>
                <w:rStyle w:val="IndexLink"/>
              </w:rPr>
              <w:t>저장소 구조와 소유권</w:t>
            </w:r>
            <w:r>
              <w:rPr>
                <w:rStyle w:val="IndexLink"/>
              </w:rPr>
              <w:tab/>
              <w:t>25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454_2600036383">
            <w:r>
              <w:rPr>
                <w:webHidden/>
                <w:rStyle w:val="IndexLink"/>
              </w:rPr>
              <w:t xml:space="preserve">06. admin_ui.md — Admin UI </w:t>
            </w:r>
            <w:r>
              <w:rPr>
                <w:rStyle w:val="IndexLink"/>
              </w:rPr>
              <w:t>사용과 개발</w:t>
            </w:r>
            <w:r>
              <w:rPr>
                <w:rStyle w:val="IndexLink"/>
              </w:rPr>
              <w:tab/>
              <w:t>29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456_2600036383">
            <w:r>
              <w:rPr>
                <w:webHidden/>
                <w:rStyle w:val="IndexLink"/>
              </w:rPr>
              <w:t>07. context.md — Context</w:t>
            </w:r>
            <w:r>
              <w:rPr>
                <w:rStyle w:val="IndexLink"/>
              </w:rPr>
              <w:t>의 의미 조회</w:t>
            </w:r>
            <w:r>
              <w:rPr>
                <w:rStyle w:val="IndexLink"/>
              </w:rPr>
              <w:t>·</w:t>
            </w:r>
            <w:r>
              <w:rPr>
                <w:rStyle w:val="IndexLink"/>
              </w:rPr>
              <w:t>계획과 실행</w:t>
            </w:r>
            <w:r>
              <w:rPr>
                <w:rStyle w:val="IndexLink"/>
              </w:rPr>
              <w:tab/>
              <w:t>32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458_2600036383">
            <w:r>
              <w:rPr>
                <w:webHidden/>
                <w:rStyle w:val="IndexLink"/>
              </w:rPr>
              <w:t xml:space="preserve">08. development.md — Platform </w:t>
            </w:r>
            <w:r>
              <w:rPr>
                <w:rStyle w:val="IndexLink"/>
              </w:rPr>
              <w:t>개발 안내</w:t>
            </w:r>
            <w:r>
              <w:rPr>
                <w:rStyle w:val="IndexLink"/>
              </w:rPr>
              <w:tab/>
              <w:t>35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460_2600036383">
            <w:r>
              <w:rPr>
                <w:webHidden/>
                <w:rStyle w:val="IndexLink"/>
              </w:rPr>
              <w:t xml:space="preserve">09. activity_aggregation.md — </w:t>
            </w:r>
            <w:r>
              <w:rPr>
                <w:rStyle w:val="IndexLink"/>
              </w:rPr>
              <w:t>공공조달 활동</w:t>
            </w:r>
            <w:r>
              <w:rPr>
                <w:rStyle w:val="IndexLink"/>
              </w:rPr>
              <w:t>·</w:t>
            </w:r>
            <w:r>
              <w:rPr>
                <w:rStyle w:val="IndexLink"/>
              </w:rPr>
              <w:t>참여 집계</w:t>
            </w:r>
            <w:r>
              <w:rPr>
                <w:rStyle w:val="IndexLink"/>
              </w:rPr>
              <w:tab/>
              <w:t>39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462_2600036383">
            <w:r>
              <w:rPr>
                <w:webHidden/>
                <w:rStyle w:val="IndexLink"/>
              </w:rPr>
              <w:t xml:space="preserve">10. contract_aggregation.md — </w:t>
            </w:r>
            <w:r>
              <w:rPr>
                <w:rStyle w:val="IndexLink"/>
              </w:rPr>
              <w:t>공공조달 계약 집계 기준</w:t>
            </w:r>
            <w:r>
              <w:rPr>
                <w:rStyle w:val="IndexLink"/>
              </w:rPr>
              <w:tab/>
              <w:t>43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464_2600036383">
            <w:r>
              <w:rPr>
                <w:webHidden/>
                <w:rStyle w:val="IndexLink"/>
              </w:rPr>
              <w:t xml:space="preserve">11. market_analysis.md — </w:t>
            </w:r>
            <w:r>
              <w:rPr>
                <w:rStyle w:val="IndexLink"/>
              </w:rPr>
              <w:t>공공조달 시장 분석 구현</w:t>
            </w:r>
            <w:r>
              <w:rPr>
                <w:rStyle w:val="IndexLink"/>
              </w:rPr>
              <w:tab/>
              <w:t>48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466_2600036383">
            <w:r>
              <w:rPr>
                <w:webHidden/>
                <w:rStyle w:val="IndexLink"/>
              </w:rPr>
              <w:t xml:space="preserve">12. notice_status.md — </w:t>
            </w:r>
            <w:r>
              <w:rPr>
                <w:rStyle w:val="IndexLink"/>
              </w:rPr>
              <w:t>입찰공고 현재 상태 기준</w:t>
            </w:r>
            <w:r>
              <w:rPr>
                <w:rStyle w:val="IndexLink"/>
              </w:rPr>
              <w:tab/>
              <w:t>51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468_2600036383">
            <w:r>
              <w:rPr>
                <w:webHidden/>
                <w:rStyle w:val="IndexLink"/>
              </w:rPr>
              <w:t xml:space="preserve">13. procurement_classification.md — </w:t>
            </w:r>
            <w:r>
              <w:rPr>
                <w:rStyle w:val="IndexLink"/>
              </w:rPr>
              <w:t>공공조달 분야 분류 기준과 확장 계획</w:t>
            </w:r>
            <w:r>
              <w:rPr>
                <w:rStyle w:val="IndexLink"/>
              </w:rPr>
              <w:tab/>
              <w:t>52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470_2600036383">
            <w:r>
              <w:rPr>
                <w:webHidden/>
                <w:rStyle w:val="IndexLink"/>
              </w:rPr>
              <w:t xml:space="preserve">14. asset_assessment.md — </w:t>
            </w:r>
            <w:r>
              <w:rPr>
                <w:rStyle w:val="IndexLink"/>
              </w:rPr>
              <w:t>자산 진단과 제안 적용</w:t>
            </w:r>
            <w:r>
              <w:rPr>
                <w:rStyle w:val="IndexLink"/>
              </w:rPr>
              <w:tab/>
              <w:t>55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472_2600036383">
            <w:r>
              <w:rPr>
                <w:webHidden/>
                <w:rStyle w:val="IndexLink"/>
              </w:rPr>
              <w:t xml:space="preserve">15. asset_context.md — </w:t>
            </w:r>
            <w:r>
              <w:rPr>
                <w:rStyle w:val="IndexLink"/>
              </w:rPr>
              <w:t>자산 맥락과 샘플</w:t>
            </w:r>
            <w:r>
              <w:rPr>
                <w:rStyle w:val="IndexLink"/>
              </w:rPr>
              <w:t>·</w:t>
            </w:r>
            <w:r>
              <w:rPr>
                <w:rStyle w:val="IndexLink"/>
              </w:rPr>
              <w:t>프로파일 조회</w:t>
            </w:r>
            <w:r>
              <w:rPr>
                <w:rStyle w:val="IndexLink"/>
              </w:rPr>
              <w:tab/>
              <w:t>58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474_2600036383">
            <w:r>
              <w:rPr>
                <w:webHidden/>
                <w:rStyle w:val="IndexLink"/>
              </w:rPr>
              <w:t xml:space="preserve">16. law_evidence.md — </w:t>
            </w:r>
            <w:r>
              <w:rPr>
                <w:rStyle w:val="IndexLink"/>
              </w:rPr>
              <w:t>법령 근거 검색</w:t>
            </w:r>
            <w:r>
              <w:rPr>
                <w:rStyle w:val="IndexLink"/>
              </w:rPr>
              <w:tab/>
              <w:t>60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476_2600036383">
            <w:r>
              <w:rPr>
                <w:webHidden/>
                <w:rStyle w:val="IndexLink"/>
              </w:rPr>
              <w:t xml:space="preserve">17. suggestions.md — </w:t>
            </w:r>
            <w:r>
              <w:rPr>
                <w:rStyle w:val="IndexLink"/>
              </w:rPr>
              <w:t>변경 제안의 검토</w:t>
            </w:r>
            <w:r>
              <w:rPr>
                <w:rStyle w:val="IndexLink"/>
              </w:rPr>
              <w:t>·</w:t>
            </w:r>
            <w:r>
              <w:rPr>
                <w:rStyle w:val="IndexLink"/>
              </w:rPr>
              <w:t>적용과 복구</w:t>
            </w:r>
            <w:r>
              <w:rPr>
                <w:rStyle w:val="IndexLink"/>
              </w:rPr>
              <w:tab/>
              <w:t>61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478_2600036383">
            <w:r>
              <w:rPr>
                <w:webHidden/>
                <w:rStyle w:val="IndexLink"/>
              </w:rPr>
              <w:t>18. ontology.md — Ontology</w:t>
            </w:r>
            <w:r>
              <w:rPr>
                <w:rStyle w:val="IndexLink"/>
              </w:rPr>
              <w:t xml:space="preserve">와 </w:t>
            </w:r>
            <w:r>
              <w:rPr>
                <w:rStyle w:val="IndexLink"/>
              </w:rPr>
              <w:t>Semantic Binding</w:t>
              <w:tab/>
              <w:t>64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480_2600036383">
            <w:r>
              <w:rPr>
                <w:webHidden/>
                <w:rStyle w:val="IndexLink"/>
              </w:rPr>
              <w:t xml:space="preserve">19. capabilities.md — Capability </w:t>
            </w:r>
            <w:r>
              <w:rPr>
                <w:rStyle w:val="IndexLink"/>
              </w:rPr>
              <w:t>실행 계약</w:t>
            </w:r>
            <w:r>
              <w:rPr>
                <w:rStyle w:val="IndexLink"/>
              </w:rPr>
              <w:tab/>
              <w:t>66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482_2600036383">
            <w:r>
              <w:rPr>
                <w:webHidden/>
                <w:rStyle w:val="IndexLink"/>
              </w:rPr>
              <w:t>20. guide.md — Registry guide</w:t>
              <w:tab/>
              <w:t>67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484_2600036383">
            <w:r>
              <w:rPr>
                <w:webHidden/>
                <w:rStyle w:val="IndexLink"/>
              </w:rPr>
              <w:t xml:space="preserve">21. mappings.md — Mapping </w:t>
            </w:r>
            <w:r>
              <w:rPr>
                <w:rStyle w:val="IndexLink"/>
              </w:rPr>
              <w:t>값 변환과 객체 생성</w:t>
            </w:r>
            <w:r>
              <w:rPr>
                <w:rStyle w:val="IndexLink"/>
              </w:rPr>
              <w:tab/>
              <w:t>69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486_2600036383">
            <w:r>
              <w:rPr>
                <w:webHidden/>
                <w:rStyle w:val="IndexLink"/>
              </w:rPr>
              <w:t xml:space="preserve">22. source_authoring.md — Source Registry </w:t>
            </w:r>
            <w:r>
              <w:rPr>
                <w:rStyle w:val="IndexLink"/>
              </w:rPr>
              <w:t>작성과 검증</w:t>
            </w:r>
            <w:r>
              <w:rPr>
                <w:rStyle w:val="IndexLink"/>
              </w:rPr>
              <w:tab/>
              <w:t>70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488_2600036383">
            <w:r>
              <w:rPr>
                <w:webHidden/>
                <w:rStyle w:val="IndexLink"/>
              </w:rPr>
              <w:t xml:space="preserve">23. runtime.md — Runtime </w:t>
            </w:r>
            <w:r>
              <w:rPr>
                <w:rStyle w:val="IndexLink"/>
              </w:rPr>
              <w:t xml:space="preserve">실행과 </w:t>
            </w:r>
            <w:r>
              <w:rPr>
                <w:rStyle w:val="IndexLink"/>
              </w:rPr>
              <w:t xml:space="preserve">artifact </w:t>
            </w:r>
            <w:r>
              <w:rPr>
                <w:rStyle w:val="IndexLink"/>
              </w:rPr>
              <w:t>배포</w:t>
            </w:r>
            <w:r>
              <w:rPr>
                <w:rStyle w:val="IndexLink"/>
              </w:rPr>
              <w:tab/>
              <w:t>72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490_2600036383">
            <w:r>
              <w:rPr>
                <w:webHidden/>
                <w:rStyle w:val="IndexLink"/>
              </w:rPr>
              <w:t xml:space="preserve">24. database_source.yaml — </w:t>
            </w:r>
            <w:r>
              <w:rPr>
                <w:rStyle w:val="IndexLink"/>
              </w:rPr>
              <w:t>계약 참조</w:t>
            </w:r>
            <w:r>
              <w:rPr>
                <w:rStyle w:val="IndexLink"/>
              </w:rPr>
              <w:t>·</w:t>
            </w:r>
            <w:r>
              <w:rPr>
                <w:rStyle w:val="IndexLink"/>
              </w:rPr>
              <w:t>템플릿</w:t>
            </w:r>
            <w:r>
              <w:rPr>
                <w:rStyle w:val="IndexLink"/>
              </w:rPr>
              <w:tab/>
              <w:t>74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492_2600036383">
            <w:r>
              <w:rPr>
                <w:webHidden/>
                <w:rStyle w:val="IndexLink"/>
              </w:rPr>
              <w:t xml:space="preserve">25. source.yaml — </w:t>
            </w:r>
            <w:r>
              <w:rPr>
                <w:rStyle w:val="IndexLink"/>
              </w:rPr>
              <w:t>계약 참조</w:t>
            </w:r>
            <w:r>
              <w:rPr>
                <w:rStyle w:val="IndexLink"/>
              </w:rPr>
              <w:t>·</w:t>
            </w:r>
            <w:r>
              <w:rPr>
                <w:rStyle w:val="IndexLink"/>
              </w:rPr>
              <w:t>템플릿</w:t>
            </w:r>
            <w:r>
              <w:rPr>
                <w:rStyle w:val="IndexLink"/>
              </w:rPr>
              <w:tab/>
              <w:t>75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494_2600036383">
            <w:r>
              <w:rPr>
                <w:webHidden/>
                <w:rStyle w:val="IndexLink"/>
              </w:rPr>
              <w:t>26. connectors.md — Connector</w:t>
            </w:r>
            <w:r>
              <w:rPr>
                <w:rStyle w:val="IndexLink"/>
              </w:rPr>
              <w:t>와 수집 계약 작성</w:t>
            </w:r>
            <w:r>
              <w:rPr>
                <w:rStyle w:val="IndexLink"/>
              </w:rPr>
              <w:tab/>
              <w:t>77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496_2600036383">
            <w:r>
              <w:rPr>
                <w:webHidden/>
                <w:rStyle w:val="IndexLink"/>
              </w:rPr>
              <w:t>27. database.md — Data DB</w:t>
            </w:r>
            <w:r>
              <w:rPr>
                <w:rStyle w:val="IndexLink"/>
              </w:rPr>
              <w:t xml:space="preserve">와 </w:t>
            </w:r>
            <w:r>
              <w:rPr>
                <w:rStyle w:val="IndexLink"/>
              </w:rPr>
              <w:t>migration</w:t>
              <w:tab/>
              <w:t>79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498_2600036383">
            <w:r>
              <w:rPr>
                <w:webHidden/>
                <w:rStyle w:val="IndexLink"/>
              </w:rPr>
              <w:t xml:space="preserve">28. deployments.md — Pipeline Deployment </w:t>
            </w:r>
            <w:r>
              <w:rPr>
                <w:rStyle w:val="IndexLink"/>
              </w:rPr>
              <w:t>목록</w:t>
            </w:r>
            <w:r>
              <w:rPr>
                <w:rStyle w:val="IndexLink"/>
              </w:rPr>
              <w:tab/>
              <w:t>81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500_2600036383">
            <w:r>
              <w:rPr>
                <w:webHidden/>
                <w:rStyle w:val="IndexLink"/>
              </w:rPr>
              <w:t xml:space="preserve">29. development.md — Pipelines </w:t>
            </w:r>
            <w:r>
              <w:rPr>
                <w:rStyle w:val="IndexLink"/>
              </w:rPr>
              <w:t>개발 안내</w:t>
            </w:r>
            <w:r>
              <w:rPr>
                <w:rStyle w:val="IndexLink"/>
              </w:rPr>
              <w:tab/>
              <w:t>91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502_2600036383">
            <w:r>
              <w:rPr>
                <w:webHidden/>
                <w:rStyle w:val="IndexLink"/>
              </w:rPr>
              <w:t xml:space="preserve">30. legal_information.md — </w:t>
            </w:r>
            <w:r>
              <w:rPr>
                <w:rStyle w:val="IndexLink"/>
              </w:rPr>
              <w:t>법령 수집 및 버전 관리</w:t>
            </w:r>
            <w:r>
              <w:rPr>
                <w:rStyle w:val="IndexLink"/>
              </w:rPr>
              <w:tab/>
              <w:t>94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504_2600036383">
            <w:r>
              <w:rPr>
                <w:webHidden/>
                <w:rStyle w:val="IndexLink"/>
              </w:rPr>
              <w:t xml:space="preserve">31. public_procurement.md — </w:t>
            </w:r>
            <w:r>
              <w:rPr>
                <w:rStyle w:val="IndexLink"/>
              </w:rPr>
              <w:t>공공조달 데이터 수집</w:t>
            </w:r>
            <w:r>
              <w:rPr>
                <w:rStyle w:val="IndexLink"/>
              </w:rPr>
              <w:tab/>
              <w:t>97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506_2600036383">
            <w:r>
              <w:rPr>
                <w:webHidden/>
                <w:rStyle w:val="IndexLink"/>
              </w:rPr>
              <w:t xml:space="preserve">32. openmetadata.md — OpenMetadata </w:t>
            </w:r>
            <w:r>
              <w:rPr>
                <w:rStyle w:val="IndexLink"/>
              </w:rPr>
              <w:t>메타데이터 수집</w:t>
            </w:r>
            <w:r>
              <w:rPr>
                <w:rStyle w:val="IndexLink"/>
              </w:rPr>
              <w:tab/>
              <w:t>100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508_2600036383">
            <w:r>
              <w:rPr>
                <w:webHidden/>
                <w:rStyle w:val="IndexLink"/>
              </w:rPr>
              <w:t xml:space="preserve">33. prefect.md — Prefect </w:t>
            </w:r>
            <w:r>
              <w:rPr>
                <w:rStyle w:val="IndexLink"/>
              </w:rPr>
              <w:t>실행과 장애 대응</w:t>
            </w:r>
            <w:r>
              <w:rPr>
                <w:rStyle w:val="IndexLink"/>
              </w:rPr>
              <w:tab/>
              <w:t>102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510_2600036383">
            <w:r>
              <w:rPr>
                <w:webHidden/>
                <w:rStyle w:val="IndexLink"/>
              </w:rPr>
              <w:t xml:space="preserve">34. writing_pipelines.md — PostgreSQL </w:t>
            </w:r>
            <w:r>
              <w:rPr>
                <w:rStyle w:val="IndexLink"/>
              </w:rPr>
              <w:t xml:space="preserve">변경분을 </w:t>
            </w:r>
            <w:r>
              <w:rPr>
                <w:rStyle w:val="IndexLink"/>
              </w:rPr>
              <w:t>DW</w:t>
            </w:r>
            <w:r>
              <w:rPr>
                <w:rStyle w:val="IndexLink"/>
              </w:rPr>
              <w:t xml:space="preserve">에 반영하는 </w:t>
            </w:r>
            <w:r>
              <w:rPr>
                <w:rStyle w:val="IndexLink"/>
              </w:rPr>
              <w:t xml:space="preserve">ETL </w:t>
            </w:r>
            <w:r>
              <w:rPr>
                <w:rStyle w:val="IndexLink"/>
              </w:rPr>
              <w:t>만들기</w:t>
            </w:r>
            <w:r>
              <w:rPr>
                <w:rStyle w:val="IndexLink"/>
              </w:rPr>
              <w:tab/>
              <w:t>106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512_2600036383">
            <w:r>
              <w:rPr>
                <w:webHidden/>
                <w:rStyle w:val="IndexLink"/>
              </w:rPr>
              <w:t xml:space="preserve">35. compose.md — Compose </w:t>
            </w:r>
            <w:r>
              <w:rPr>
                <w:rStyle w:val="IndexLink"/>
              </w:rPr>
              <w:t>배포와 운영</w:t>
            </w:r>
            <w:r>
              <w:rPr>
                <w:rStyle w:val="IndexLink"/>
              </w:rPr>
              <w:tab/>
              <w:t>112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514_2600036383">
            <w:r>
              <w:rPr>
                <w:webHidden/>
                <w:rStyle w:val="IndexLink"/>
              </w:rPr>
              <w:t xml:space="preserve">36. configuration.md — </w:t>
            </w:r>
            <w:r>
              <w:rPr>
                <w:rStyle w:val="IndexLink"/>
              </w:rPr>
              <w:t>환경 설정과 인증정보</w:t>
            </w:r>
            <w:r>
              <w:rPr>
                <w:rStyle w:val="IndexLink"/>
              </w:rPr>
              <w:tab/>
              <w:t>116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516_2600036383">
            <w:r>
              <w:rPr>
                <w:webHidden/>
                <w:rStyle w:val="IndexLink"/>
              </w:rPr>
              <w:t xml:space="preserve">37. experimental_k3s.md — K3s </w:t>
            </w:r>
            <w:r>
              <w:rPr>
                <w:rStyle w:val="IndexLink"/>
              </w:rPr>
              <w:t>배포 안내 이전</w:t>
            </w:r>
            <w:r>
              <w:rPr>
                <w:rStyle w:val="IndexLink"/>
              </w:rPr>
              <w:tab/>
              <w:t>129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518_2600036383">
            <w:r>
              <w:rPr>
                <w:webHidden/>
                <w:rStyle w:val="IndexLink"/>
              </w:rPr>
              <w:t xml:space="preserve">38. k3s.md — EC2 </w:t>
            </w:r>
            <w:r>
              <w:rPr>
                <w:rStyle w:val="IndexLink"/>
              </w:rPr>
              <w:t xml:space="preserve">단일 서버 </w:t>
            </w:r>
            <w:r>
              <w:rPr>
                <w:rStyle w:val="IndexLink"/>
              </w:rPr>
              <w:t xml:space="preserve">K3s </w:t>
            </w:r>
            <w:r>
              <w:rPr>
                <w:rStyle w:val="IndexLink"/>
              </w:rPr>
              <w:t>배포</w:t>
            </w:r>
            <w:r>
              <w:rPr>
                <w:rStyle w:val="IndexLink"/>
              </w:rPr>
              <w:tab/>
              <w:t>130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520_2600036383">
            <w:r>
              <w:rPr>
                <w:webHidden/>
                <w:rStyle w:val="IndexLink"/>
              </w:rPr>
              <w:t xml:space="preserve">39. openmetadata.md — OpenMetadata Server </w:t>
            </w:r>
            <w:r>
              <w:rPr>
                <w:rStyle w:val="IndexLink"/>
              </w:rPr>
              <w:t>배포와 업그레이드</w:t>
            </w:r>
            <w:r>
              <w:rPr>
                <w:rStyle w:val="IndexLink"/>
              </w:rPr>
              <w:tab/>
              <w:t>136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522_2600036383">
            <w:r>
              <w:rPr>
                <w:webHidden/>
                <w:rStyle w:val="IndexLink"/>
              </w:rPr>
              <w:t>40. gateway.md — Teoria MCP Gateway</w:t>
              <w:tab/>
              <w:t>138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524_2600036383">
            <w:r>
              <w:rPr>
                <w:webHidden/>
                <w:rStyle w:val="IndexLink"/>
              </w:rPr>
              <w:t>41. provider_api.md — Teoria Provider API</w:t>
              <w:tab/>
              <w:t>140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526_2600036383">
            <w:r>
              <w:rPr>
                <w:webHidden/>
                <w:rStyle w:val="IndexLink"/>
              </w:rPr>
              <w:t xml:space="preserve">42. bid-check-service.md — </w:t>
            </w:r>
            <w:r>
              <w:rPr>
                <w:rStyle w:val="IndexLink"/>
              </w:rPr>
              <w:t>입찰체크 서비스 연동</w:t>
            </w:r>
            <w:r>
              <w:rPr>
                <w:rStyle w:val="IndexLink"/>
              </w:rPr>
              <w:tab/>
              <w:t>141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528_2600036383">
            <w:r>
              <w:rPr>
                <w:webHidden/>
                <w:rStyle w:val="IndexLink"/>
              </w:rPr>
              <w:t xml:space="preserve">43. procurement_exploration_contract.md — </w:t>
            </w:r>
            <w:r>
              <w:rPr>
                <w:rStyle w:val="IndexLink"/>
              </w:rPr>
              <w:t>입찰체크 조달 탐색 연동 계약</w:t>
            </w:r>
            <w:r>
              <w:rPr>
                <w:rStyle w:val="IndexLink"/>
              </w:rPr>
              <w:tab/>
              <w:t>143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530_2600036383">
            <w:r>
              <w:rPr>
                <w:webHidden/>
                <w:rStyle w:val="IndexLink"/>
              </w:rPr>
              <w:t xml:space="preserve">44. bid_check_capabilities.yaml — </w:t>
            </w:r>
            <w:r>
              <w:rPr>
                <w:rStyle w:val="IndexLink"/>
              </w:rPr>
              <w:t>계약 참조</w:t>
            </w:r>
            <w:r>
              <w:rPr>
                <w:rStyle w:val="IndexLink"/>
              </w:rPr>
              <w:t>·</w:t>
            </w:r>
            <w:r>
              <w:rPr>
                <w:rStyle w:val="IndexLink"/>
              </w:rPr>
              <w:t>템플릿</w:t>
            </w:r>
            <w:r>
              <w:rPr>
                <w:rStyle w:val="IndexLink"/>
              </w:rPr>
              <w:tab/>
              <w:t>147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532_2600036383">
            <w:r>
              <w:rPr>
                <w:webHidden/>
                <w:rStyle w:val="IndexLink"/>
              </w:rPr>
              <w:t xml:space="preserve">45. analyze_metadata_asset.md — </w:t>
            </w:r>
            <w:r>
              <w:rPr>
                <w:rStyle w:val="IndexLink"/>
              </w:rPr>
              <w:t xml:space="preserve">자산 진단 </w:t>
            </w:r>
            <w:r>
              <w:rPr>
                <w:rStyle w:val="IndexLink"/>
              </w:rPr>
              <w:t>Skills</w:t>
              <w:tab/>
              <w:t>149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534_2600036383">
            <w:r>
              <w:rPr>
                <w:webHidden/>
                <w:rStyle w:val="IndexLink"/>
              </w:rPr>
              <w:t xml:space="preserve">46. source-registry-author.md — Source Registry </w:t>
            </w:r>
            <w:r>
              <w:rPr>
                <w:rStyle w:val="IndexLink"/>
              </w:rPr>
              <w:t xml:space="preserve">작성 </w:t>
            </w:r>
            <w:r>
              <w:rPr>
                <w:rStyle w:val="IndexLink"/>
              </w:rPr>
              <w:t>Skill</w:t>
              <w:tab/>
              <w:t>152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536_2600036383">
            <w:r>
              <w:rPr>
                <w:webHidden/>
                <w:rStyle w:val="IndexLink"/>
              </w:rPr>
              <w:t xml:space="preserve">47. asset_assessment_2026_10_15.md — </w:t>
            </w:r>
            <w:r>
              <w:rPr>
                <w:rStyle w:val="IndexLink"/>
              </w:rPr>
              <w:t>자산 진단 실행 검증</w:t>
            </w:r>
            <w:r>
              <w:rPr>
                <w:rStyle w:val="IndexLink"/>
              </w:rPr>
              <w:t>: 2026-10-15</w:t>
              <w:tab/>
              <w:t>154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538_2600036383">
            <w:r>
              <w:rPr>
                <w:webHidden/>
                <w:rStyle w:val="IndexLink"/>
              </w:rPr>
              <w:t xml:space="preserve">48. async_deployment_collection_2026_10_16.md — </w:t>
            </w:r>
            <w:r>
              <w:rPr>
                <w:rStyle w:val="IndexLink"/>
              </w:rPr>
              <w:t>비동기 배포와 수집 상태 검증</w:t>
            </w:r>
            <w:r>
              <w:rPr>
                <w:rStyle w:val="IndexLink"/>
              </w:rPr>
              <w:t>: 2026-10-16</w:t>
              <w:tab/>
              <w:t>155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540_2600036383">
            <w:r>
              <w:rPr>
                <w:webHidden/>
                <w:rStyle w:val="IndexLink"/>
              </w:rPr>
              <w:t xml:space="preserve">49. bid_document_archive_2026_10_16.md — </w:t>
            </w:r>
            <w:r>
              <w:rPr>
                <w:rStyle w:val="IndexLink"/>
              </w:rPr>
              <w:t>첨부문서</w:t>
            </w:r>
            <w:r>
              <w:rPr>
                <w:rStyle w:val="IndexLink"/>
              </w:rPr>
              <w:t>·</w:t>
            </w:r>
            <w:r>
              <w:rPr>
                <w:rStyle w:val="IndexLink"/>
              </w:rPr>
              <w:t>입찰요건 기능 보류 검증</w:t>
            </w:r>
            <w:r>
              <w:rPr>
                <w:rStyle w:val="IndexLink"/>
              </w:rPr>
              <w:tab/>
              <w:t>160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542_2600036383">
            <w:r>
              <w:rPr>
                <w:webHidden/>
                <w:rStyle w:val="IndexLink"/>
              </w:rPr>
              <w:t xml:space="preserve">50. bid_notice_vertical_verification.md — Bid notice Context vertical </w:t>
            </w:r>
            <w:r>
              <w:rPr>
                <w:rStyle w:val="IndexLink"/>
              </w:rPr>
              <w:t>검증 보고서</w:t>
            </w:r>
            <w:r>
              <w:rPr>
                <w:rStyle w:val="IndexLink"/>
              </w:rPr>
              <w:tab/>
              <w:t>161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544_2600036383">
            <w:r>
              <w:rPr>
                <w:webHidden/>
                <w:rStyle w:val="IndexLink"/>
              </w:rPr>
              <w:t xml:space="preserve">51. compose_pipeline_resources_2026_10_16.md — Compose </w:t>
            </w:r>
            <w:r>
              <w:rPr>
                <w:rStyle w:val="IndexLink"/>
              </w:rPr>
              <w:t xml:space="preserve">수집 </w:t>
            </w:r>
            <w:r>
              <w:rPr>
                <w:rStyle w:val="IndexLink"/>
              </w:rPr>
              <w:t xml:space="preserve">Worker </w:t>
            </w:r>
            <w:r>
              <w:rPr>
                <w:rStyle w:val="IndexLink"/>
              </w:rPr>
              <w:t>재배포 검증</w:t>
            </w:r>
            <w:r>
              <w:rPr>
                <w:rStyle w:val="IndexLink"/>
              </w:rPr>
              <w:t>: 2026-10-16</w:t>
              <w:tab/>
              <w:t>163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546_2600036383">
            <w:r>
              <w:rPr>
                <w:webHidden/>
                <w:rStyle w:val="IndexLink"/>
              </w:rPr>
              <w:t xml:space="preserve">52. index.md — </w:t>
            </w:r>
            <w:r>
              <w:rPr>
                <w:rStyle w:val="IndexLink"/>
              </w:rPr>
              <w:t>검증 기록</w:t>
            </w:r>
            <w:r>
              <w:rPr>
                <w:rStyle w:val="IndexLink"/>
              </w:rPr>
              <w:tab/>
              <w:t>165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548_2600036383">
            <w:r>
              <w:rPr>
                <w:webHidden/>
                <w:rStyle w:val="IndexLink"/>
              </w:rPr>
              <w:t xml:space="preserve">53. openmetadata_upgrade_2026_10_13.md — OpenMetadata </w:t>
            </w:r>
            <w:r>
              <w:rPr>
                <w:rStyle w:val="IndexLink"/>
              </w:rPr>
              <w:t>업그레이드 검증</w:t>
            </w:r>
            <w:r>
              <w:rPr>
                <w:rStyle w:val="IndexLink"/>
              </w:rPr>
              <w:tab/>
              <w:t>167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550_2600036383">
            <w:r>
              <w:rPr>
                <w:webHidden/>
                <w:rStyle w:val="IndexLink"/>
              </w:rPr>
              <w:t xml:space="preserve">54. procurement_collection_2026_10_12.md — </w:t>
            </w:r>
            <w:r>
              <w:rPr>
                <w:rStyle w:val="IndexLink"/>
              </w:rPr>
              <w:t>공공조달 수집 점검</w:t>
            </w:r>
            <w:r>
              <w:rPr>
                <w:rStyle w:val="IndexLink"/>
              </w:rPr>
              <w:t>: 2026-10-12</w:t>
              <w:tab/>
              <w:t>170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552_2600036383">
            <w:r>
              <w:rPr>
                <w:webHidden/>
                <w:rStyle w:val="IndexLink"/>
              </w:rPr>
              <w:t xml:space="preserve">55. procurement_exploration_2026_10_13.md — </w:t>
            </w:r>
            <w:r>
              <w:rPr>
                <w:rStyle w:val="IndexLink"/>
              </w:rPr>
              <w:t>조달 탐색 연동의 단회 관측</w:t>
            </w:r>
            <w:r>
              <w:rPr>
                <w:rStyle w:val="IndexLink"/>
              </w:rPr>
              <w:t>: 2026-10-13</w:t>
              <w:tab/>
              <w:t>171</w:t>
            </w:r>
          </w:hyperlink>
        </w:p>
        <w:p>
          <w:pPr>
            <w:pStyle w:val="TOC1"/>
            <w:tabs>
              <w:tab w:val="clear" w:pos="9865"/>
              <w:tab w:val="right" w:pos="9864" w:leader="dot"/>
            </w:tabs>
            <w:rPr/>
          </w:pPr>
          <w:hyperlink w:anchor="__RefHeading___Toc18554_2600036383">
            <w:r>
              <w:rPr>
                <w:webHidden/>
                <w:rStyle w:val="IndexLink"/>
              </w:rPr>
              <w:t xml:space="preserve">56. vertical_slice_verification.md — Context vertical </w:t>
            </w:r>
            <w:r>
              <w:rPr>
                <w:rStyle w:val="IndexLink"/>
              </w:rPr>
              <w:t>검증 보고서</w:t>
            </w:r>
            <w:r>
              <w:rPr>
                <w:rStyle w:val="IndexLink"/>
              </w:rPr>
              <w:tab/>
              <w:t>172</w:t>
            </w:r>
          </w:hyperlink>
          <w:r>
            <w:rPr>
              <w:rStyle w:val="IndexLink"/>
            </w:rPr>
            <w:fldChar w:fldCharType="end"/>
          </w:r>
        </w:p>
      </w:sdtContent>
    </w:sdt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1"/>
              <w:keepNext w:val="true"/>
              <w:keepLines/>
              <w:spacing w:before="220" w:after="120"/>
              <w:rPr/>
            </w:pPr>
            <w:bookmarkStart w:id="0" w:name="__RefHeading___Toc18442_2600036383"/>
            <w:bookmarkEnd w:id="0"/>
            <w:r>
              <w:rPr/>
              <w:t>수록 파일 목록</w:t>
            </w:r>
          </w:p>
        </w:tc>
      </w:tr>
    </w:tbl>
    <w:p>
      <w:pPr>
        <w:pStyle w:val="Normal"/>
        <w:rPr/>
      </w:pPr>
      <w:r>
        <w:rPr>
          <w:sz w:val="16"/>
        </w:rPr>
        <w:t>장</w:t>
      </w:r>
    </w:p>
    <w:p>
      <w:pPr>
        <w:pStyle w:val="Normal"/>
        <w:rPr/>
      </w:pPr>
      <w:r>
        <w:rPr>
          <w:sz w:val="16"/>
        </w:rPr>
        <w:t>원문 파일 경로</w:t>
      </w:r>
    </w:p>
    <w:p>
      <w:pPr>
        <w:pStyle w:val="Normal"/>
        <w:rPr/>
      </w:pPr>
      <w:r>
        <w:rPr>
          <w:sz w:val="16"/>
        </w:rPr>
        <w:t>구분</w:t>
      </w:r>
    </w:p>
    <w:p>
      <w:pPr>
        <w:pStyle w:val="Normal"/>
        <w:rPr/>
      </w:pPr>
      <w:r>
        <w:rPr>
          <w:sz w:val="16"/>
        </w:rPr>
        <w:t>01</w:t>
      </w:r>
    </w:p>
    <w:p>
      <w:pPr>
        <w:pStyle w:val="Normal"/>
        <w:rPr/>
      </w:pPr>
      <w:r>
        <w:rPr>
          <w:rStyle w:val="VerbatimChar"/>
          <w:sz w:val="16"/>
        </w:rPr>
        <w:t>docs/index.md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02</w:t>
      </w:r>
    </w:p>
    <w:p>
      <w:pPr>
        <w:pStyle w:val="Normal"/>
        <w:rPr/>
      </w:pPr>
      <w:r>
        <w:rPr>
          <w:rStyle w:val="VerbatimChar"/>
          <w:sz w:val="16"/>
        </w:rPr>
        <w:t>docs/platform-guide.md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03</w:t>
      </w:r>
    </w:p>
    <w:p>
      <w:pPr>
        <w:pStyle w:val="Normal"/>
        <w:rPr/>
      </w:pPr>
      <w:r>
        <w:rPr>
          <w:rStyle w:val="VerbatimChar"/>
          <w:sz w:val="16"/>
        </w:rPr>
        <w:t>docs/roadmap.md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04</w:t>
      </w:r>
    </w:p>
    <w:p>
      <w:pPr>
        <w:pStyle w:val="Normal"/>
        <w:rPr/>
      </w:pPr>
      <w:r>
        <w:rPr>
          <w:rStyle w:val="VerbatimChar"/>
          <w:sz w:val="16"/>
        </w:rPr>
        <w:t>docs/architecture/overview.md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05</w:t>
      </w:r>
    </w:p>
    <w:p>
      <w:pPr>
        <w:pStyle w:val="Normal"/>
        <w:rPr/>
      </w:pPr>
      <w:r>
        <w:rPr>
          <w:rStyle w:val="VerbatimChar"/>
          <w:sz w:val="16"/>
        </w:rPr>
        <w:t>docs/architecture/repository-structure.md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06</w:t>
      </w:r>
    </w:p>
    <w:p>
      <w:pPr>
        <w:pStyle w:val="Normal"/>
        <w:rPr/>
      </w:pPr>
      <w:r>
        <w:rPr>
          <w:rStyle w:val="VerbatimChar"/>
          <w:sz w:val="16"/>
        </w:rPr>
        <w:t>docs/platform/admin_ui.md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07</w:t>
      </w:r>
    </w:p>
    <w:p>
      <w:pPr>
        <w:pStyle w:val="Normal"/>
        <w:rPr/>
      </w:pPr>
      <w:r>
        <w:rPr>
          <w:rStyle w:val="VerbatimChar"/>
          <w:sz w:val="16"/>
        </w:rPr>
        <w:t>docs/platform/context.md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08</w:t>
      </w:r>
    </w:p>
    <w:p>
      <w:pPr>
        <w:pStyle w:val="Normal"/>
        <w:rPr/>
      </w:pPr>
      <w:r>
        <w:rPr>
          <w:rStyle w:val="VerbatimChar"/>
          <w:sz w:val="16"/>
        </w:rPr>
        <w:t>docs/platform/development.md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09</w:t>
      </w:r>
    </w:p>
    <w:p>
      <w:pPr>
        <w:pStyle w:val="Normal"/>
        <w:rPr/>
      </w:pPr>
      <w:r>
        <w:rPr>
          <w:rStyle w:val="VerbatimChar"/>
          <w:sz w:val="16"/>
        </w:rPr>
        <w:t>docs/platform/domains/public_procurement/activity_aggregation.md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10</w:t>
      </w:r>
    </w:p>
    <w:p>
      <w:pPr>
        <w:pStyle w:val="Normal"/>
        <w:rPr/>
      </w:pPr>
      <w:r>
        <w:rPr>
          <w:rStyle w:val="VerbatimChar"/>
          <w:sz w:val="16"/>
        </w:rPr>
        <w:t>docs/platform/domains/public_procurement/contract_aggregation.md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11</w:t>
      </w:r>
    </w:p>
    <w:p>
      <w:pPr>
        <w:pStyle w:val="Normal"/>
        <w:rPr/>
      </w:pPr>
      <w:r>
        <w:rPr>
          <w:rStyle w:val="VerbatimChar"/>
          <w:sz w:val="16"/>
        </w:rPr>
        <w:t>docs/platform/domains/public_procurement/market_analysis.md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12</w:t>
      </w:r>
    </w:p>
    <w:p>
      <w:pPr>
        <w:pStyle w:val="Normal"/>
        <w:rPr/>
      </w:pPr>
      <w:r>
        <w:rPr>
          <w:rStyle w:val="VerbatimChar"/>
          <w:sz w:val="16"/>
        </w:rPr>
        <w:t>docs/platform/domains/public_procurement/notice_status.md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13</w:t>
      </w:r>
    </w:p>
    <w:p>
      <w:pPr>
        <w:pStyle w:val="Normal"/>
        <w:rPr/>
      </w:pPr>
      <w:r>
        <w:rPr>
          <w:rStyle w:val="VerbatimChar"/>
          <w:sz w:val="16"/>
        </w:rPr>
        <w:t>docs/platform/domains/public_procurement/procurement_classification.md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14</w:t>
      </w:r>
    </w:p>
    <w:p>
      <w:pPr>
        <w:pStyle w:val="Normal"/>
        <w:rPr/>
      </w:pPr>
      <w:r>
        <w:rPr>
          <w:rStyle w:val="VerbatimChar"/>
          <w:sz w:val="16"/>
        </w:rPr>
        <w:t>docs/platform/metadata/asset_assessment.md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15</w:t>
      </w:r>
    </w:p>
    <w:p>
      <w:pPr>
        <w:pStyle w:val="Normal"/>
        <w:rPr/>
      </w:pPr>
      <w:r>
        <w:rPr>
          <w:rStyle w:val="VerbatimChar"/>
          <w:sz w:val="16"/>
        </w:rPr>
        <w:t>docs/platform/metadata/asset_context.md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16</w:t>
      </w:r>
    </w:p>
    <w:p>
      <w:pPr>
        <w:pStyle w:val="Normal"/>
        <w:rPr/>
      </w:pPr>
      <w:r>
        <w:rPr>
          <w:rStyle w:val="VerbatimChar"/>
          <w:sz w:val="16"/>
        </w:rPr>
        <w:t>docs/platform/metadata/law_evidence.md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17</w:t>
      </w:r>
    </w:p>
    <w:p>
      <w:pPr>
        <w:pStyle w:val="Normal"/>
        <w:rPr/>
      </w:pPr>
      <w:r>
        <w:rPr>
          <w:rStyle w:val="VerbatimChar"/>
          <w:sz w:val="16"/>
        </w:rPr>
        <w:t>docs/platform/metadata/suggestions.md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18</w:t>
      </w:r>
    </w:p>
    <w:p>
      <w:pPr>
        <w:pStyle w:val="Normal"/>
        <w:rPr/>
      </w:pPr>
      <w:r>
        <w:rPr>
          <w:rStyle w:val="VerbatimChar"/>
          <w:sz w:val="16"/>
        </w:rPr>
        <w:t>docs/platform/ontology.md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19</w:t>
      </w:r>
    </w:p>
    <w:p>
      <w:pPr>
        <w:pStyle w:val="Normal"/>
        <w:rPr/>
      </w:pPr>
      <w:r>
        <w:rPr>
          <w:rStyle w:val="VerbatimChar"/>
          <w:sz w:val="16"/>
        </w:rPr>
        <w:t>docs/platform/registry/capabilities.md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20</w:t>
      </w:r>
    </w:p>
    <w:p>
      <w:pPr>
        <w:pStyle w:val="Normal"/>
        <w:rPr/>
      </w:pPr>
      <w:r>
        <w:rPr>
          <w:rStyle w:val="VerbatimChar"/>
          <w:sz w:val="16"/>
        </w:rPr>
        <w:t>docs/platform/registry/guide.md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21</w:t>
      </w:r>
    </w:p>
    <w:p>
      <w:pPr>
        <w:pStyle w:val="Normal"/>
        <w:rPr/>
      </w:pPr>
      <w:r>
        <w:rPr>
          <w:rStyle w:val="VerbatimChar"/>
          <w:sz w:val="16"/>
        </w:rPr>
        <w:t>docs/platform/registry/mappings.md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22</w:t>
      </w:r>
    </w:p>
    <w:p>
      <w:pPr>
        <w:pStyle w:val="Normal"/>
        <w:rPr/>
      </w:pPr>
      <w:r>
        <w:rPr>
          <w:rStyle w:val="VerbatimChar"/>
          <w:sz w:val="16"/>
        </w:rPr>
        <w:t>docs/platform/registry/source_authoring.md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23</w:t>
      </w:r>
    </w:p>
    <w:p>
      <w:pPr>
        <w:pStyle w:val="Normal"/>
        <w:rPr/>
      </w:pPr>
      <w:r>
        <w:rPr>
          <w:rStyle w:val="VerbatimChar"/>
          <w:sz w:val="16"/>
        </w:rPr>
        <w:t>docs/platform/runtime.md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24</w:t>
      </w:r>
    </w:p>
    <w:p>
      <w:pPr>
        <w:pStyle w:val="Normal"/>
        <w:rPr/>
      </w:pPr>
      <w:r>
        <w:rPr>
          <w:rStyle w:val="VerbatimChar"/>
          <w:sz w:val="16"/>
        </w:rPr>
        <w:t>docs/platform/registry/templates/database_source.yaml</w:t>
      </w:r>
    </w:p>
    <w:p>
      <w:pPr>
        <w:pStyle w:val="Normal"/>
        <w:rPr/>
      </w:pPr>
      <w:r>
        <w:rPr>
          <w:sz w:val="16"/>
        </w:rPr>
        <w:t>참조</w:t>
      </w:r>
    </w:p>
    <w:p>
      <w:pPr>
        <w:pStyle w:val="Normal"/>
        <w:rPr/>
      </w:pPr>
      <w:r>
        <w:rPr>
          <w:sz w:val="16"/>
        </w:rPr>
        <w:t>25</w:t>
      </w:r>
    </w:p>
    <w:p>
      <w:pPr>
        <w:pStyle w:val="Normal"/>
        <w:rPr/>
      </w:pPr>
      <w:r>
        <w:rPr>
          <w:rStyle w:val="VerbatimChar"/>
          <w:sz w:val="16"/>
        </w:rPr>
        <w:t>docs/platform/registry/templates/source.yaml</w:t>
      </w:r>
    </w:p>
    <w:p>
      <w:pPr>
        <w:pStyle w:val="Normal"/>
        <w:rPr/>
      </w:pPr>
      <w:r>
        <w:rPr>
          <w:sz w:val="16"/>
        </w:rPr>
        <w:t>참조</w:t>
      </w:r>
    </w:p>
    <w:p>
      <w:pPr>
        <w:pStyle w:val="Normal"/>
        <w:rPr/>
      </w:pPr>
      <w:r>
        <w:rPr>
          <w:sz w:val="16"/>
        </w:rPr>
        <w:t>26</w:t>
      </w:r>
    </w:p>
    <w:p>
      <w:pPr>
        <w:pStyle w:val="Normal"/>
        <w:rPr/>
      </w:pPr>
      <w:r>
        <w:rPr>
          <w:rStyle w:val="VerbatimChar"/>
          <w:sz w:val="16"/>
        </w:rPr>
        <w:t>docs/pipelines/connectors.md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27</w:t>
      </w:r>
    </w:p>
    <w:p>
      <w:pPr>
        <w:pStyle w:val="Normal"/>
        <w:rPr/>
      </w:pPr>
      <w:r>
        <w:rPr>
          <w:rStyle w:val="VerbatimChar"/>
          <w:sz w:val="16"/>
        </w:rPr>
        <w:t>docs/pipelines/database.md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28</w:t>
      </w:r>
    </w:p>
    <w:p>
      <w:pPr>
        <w:pStyle w:val="Normal"/>
        <w:rPr/>
      </w:pPr>
      <w:r>
        <w:rPr>
          <w:rStyle w:val="VerbatimChar"/>
          <w:sz w:val="16"/>
        </w:rPr>
        <w:t>docs/pipelines/deployments.md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29</w:t>
      </w:r>
    </w:p>
    <w:p>
      <w:pPr>
        <w:pStyle w:val="Normal"/>
        <w:rPr/>
      </w:pPr>
      <w:r>
        <w:rPr>
          <w:rStyle w:val="VerbatimChar"/>
          <w:sz w:val="16"/>
        </w:rPr>
        <w:t>docs/pipelines/development.md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30</w:t>
      </w:r>
    </w:p>
    <w:p>
      <w:pPr>
        <w:pStyle w:val="Normal"/>
        <w:rPr/>
      </w:pPr>
      <w:r>
        <w:rPr>
          <w:rStyle w:val="VerbatimChar"/>
          <w:sz w:val="16"/>
        </w:rPr>
        <w:t>docs/pipelines/domains/legal_information.md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31</w:t>
      </w:r>
    </w:p>
    <w:p>
      <w:pPr>
        <w:pStyle w:val="Normal"/>
        <w:rPr/>
      </w:pPr>
      <w:r>
        <w:rPr>
          <w:rStyle w:val="VerbatimChar"/>
          <w:sz w:val="16"/>
        </w:rPr>
        <w:t>docs/pipelines/domains/public_procurement.md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32</w:t>
      </w:r>
    </w:p>
    <w:p>
      <w:pPr>
        <w:pStyle w:val="Normal"/>
        <w:rPr/>
      </w:pPr>
      <w:r>
        <w:rPr>
          <w:rStyle w:val="VerbatimChar"/>
          <w:sz w:val="16"/>
        </w:rPr>
        <w:t>docs/pipelines/openmetadata.md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33</w:t>
      </w:r>
    </w:p>
    <w:p>
      <w:pPr>
        <w:pStyle w:val="Normal"/>
        <w:rPr/>
      </w:pPr>
      <w:r>
        <w:rPr>
          <w:rStyle w:val="VerbatimChar"/>
          <w:sz w:val="16"/>
        </w:rPr>
        <w:t>docs/pipelines/prefect.md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34</w:t>
      </w:r>
    </w:p>
    <w:p>
      <w:pPr>
        <w:pStyle w:val="Normal"/>
        <w:rPr/>
      </w:pPr>
      <w:r>
        <w:rPr>
          <w:rStyle w:val="VerbatimChar"/>
          <w:sz w:val="16"/>
        </w:rPr>
        <w:t>docs/pipelines/writing_pipelines.md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35</w:t>
      </w:r>
    </w:p>
    <w:p>
      <w:pPr>
        <w:pStyle w:val="Normal"/>
        <w:rPr/>
      </w:pPr>
      <w:r>
        <w:rPr>
          <w:rStyle w:val="VerbatimChar"/>
          <w:sz w:val="16"/>
        </w:rPr>
        <w:t>docs/deployment/compose.md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36</w:t>
      </w:r>
    </w:p>
    <w:p>
      <w:pPr>
        <w:pStyle w:val="Normal"/>
        <w:rPr/>
      </w:pPr>
      <w:r>
        <w:rPr>
          <w:rStyle w:val="VerbatimChar"/>
          <w:sz w:val="16"/>
        </w:rPr>
        <w:t>docs/deployment/configuration.md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37</w:t>
      </w:r>
    </w:p>
    <w:p>
      <w:pPr>
        <w:pStyle w:val="Normal"/>
        <w:rPr/>
      </w:pPr>
      <w:r>
        <w:rPr>
          <w:rStyle w:val="VerbatimChar"/>
          <w:sz w:val="16"/>
        </w:rPr>
        <w:t>docs/deployment/experimental_k3s.md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38</w:t>
      </w:r>
    </w:p>
    <w:p>
      <w:pPr>
        <w:pStyle w:val="Normal"/>
        <w:rPr/>
      </w:pPr>
      <w:r>
        <w:rPr>
          <w:rStyle w:val="VerbatimChar"/>
          <w:sz w:val="16"/>
        </w:rPr>
        <w:t>docs/deployment/k3s.md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39</w:t>
      </w:r>
    </w:p>
    <w:p>
      <w:pPr>
        <w:pStyle w:val="Normal"/>
        <w:rPr/>
      </w:pPr>
      <w:r>
        <w:rPr>
          <w:rStyle w:val="VerbatimChar"/>
          <w:sz w:val="16"/>
        </w:rPr>
        <w:t>docs/deployment/openmetadata.md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40</w:t>
      </w:r>
    </w:p>
    <w:p>
      <w:pPr>
        <w:pStyle w:val="Normal"/>
        <w:rPr/>
      </w:pPr>
      <w:r>
        <w:rPr>
          <w:rStyle w:val="VerbatimChar"/>
          <w:sz w:val="16"/>
        </w:rPr>
        <w:t>docs/mcp/gateway.md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41</w:t>
      </w:r>
    </w:p>
    <w:p>
      <w:pPr>
        <w:pStyle w:val="Normal"/>
        <w:rPr/>
      </w:pPr>
      <w:r>
        <w:rPr>
          <w:rStyle w:val="VerbatimChar"/>
          <w:sz w:val="16"/>
        </w:rPr>
        <w:t>docs/packages/provider_api.md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42</w:t>
      </w:r>
    </w:p>
    <w:p>
      <w:pPr>
        <w:pStyle w:val="Normal"/>
        <w:rPr/>
      </w:pPr>
      <w:r>
        <w:rPr>
          <w:rStyle w:val="VerbatimChar"/>
          <w:sz w:val="16"/>
        </w:rPr>
        <w:t>docs/integration/bid-check-service.md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43</w:t>
      </w:r>
    </w:p>
    <w:p>
      <w:pPr>
        <w:pStyle w:val="Normal"/>
        <w:rPr/>
      </w:pPr>
      <w:r>
        <w:rPr>
          <w:rStyle w:val="VerbatimChar"/>
          <w:sz w:val="16"/>
        </w:rPr>
        <w:t>docs/integration/procurement_exploration_contract.md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44</w:t>
      </w:r>
    </w:p>
    <w:p>
      <w:pPr>
        <w:pStyle w:val="Normal"/>
        <w:rPr/>
      </w:pPr>
      <w:r>
        <w:rPr>
          <w:rStyle w:val="VerbatimChar"/>
          <w:sz w:val="16"/>
        </w:rPr>
        <w:t>docs/integration/bid_check_capabilities.yaml</w:t>
      </w:r>
    </w:p>
    <w:p>
      <w:pPr>
        <w:pStyle w:val="Normal"/>
        <w:rPr/>
      </w:pPr>
      <w:r>
        <w:rPr>
          <w:sz w:val="16"/>
        </w:rPr>
        <w:t>참조</w:t>
      </w:r>
    </w:p>
    <w:p>
      <w:pPr>
        <w:pStyle w:val="Normal"/>
        <w:rPr/>
      </w:pPr>
      <w:r>
        <w:rPr>
          <w:sz w:val="16"/>
        </w:rPr>
        <w:t>45</w:t>
      </w:r>
    </w:p>
    <w:p>
      <w:pPr>
        <w:pStyle w:val="Normal"/>
        <w:rPr/>
      </w:pPr>
      <w:r>
        <w:rPr>
          <w:rStyle w:val="VerbatimChar"/>
          <w:sz w:val="16"/>
        </w:rPr>
        <w:t>docs/skills/analyze_metadata_asset.md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46</w:t>
      </w:r>
    </w:p>
    <w:p>
      <w:pPr>
        <w:pStyle w:val="Normal"/>
        <w:rPr/>
      </w:pPr>
      <w:r>
        <w:rPr>
          <w:rStyle w:val="VerbatimChar"/>
          <w:sz w:val="16"/>
        </w:rPr>
        <w:t>docs/skills/source-registry-author.md</w:t>
      </w:r>
    </w:p>
    <w:p>
      <w:pPr>
        <w:pStyle w:val="Normal"/>
        <w:rPr/>
      </w:pPr>
      <w:r>
        <w:rPr>
          <w:sz w:val="16"/>
        </w:rPr>
        <w:t>문서</w:t>
      </w:r>
    </w:p>
    <w:p>
      <w:pPr>
        <w:pStyle w:val="Normal"/>
        <w:rPr/>
      </w:pPr>
      <w:r>
        <w:rPr>
          <w:sz w:val="16"/>
        </w:rPr>
        <w:t>47</w:t>
      </w:r>
    </w:p>
    <w:p>
      <w:pPr>
        <w:pStyle w:val="Normal"/>
        <w:rPr/>
      </w:pPr>
      <w:r>
        <w:rPr>
          <w:rStyle w:val="VerbatimChar"/>
          <w:sz w:val="16"/>
        </w:rPr>
        <w:t>docs/verification/asset_assessment_2026_10_15.md</w:t>
      </w:r>
    </w:p>
    <w:p>
      <w:pPr>
        <w:pStyle w:val="Normal"/>
        <w:rPr/>
      </w:pPr>
      <w:r>
        <w:rPr>
          <w:sz w:val="16"/>
        </w:rPr>
        <w:t>기록</w:t>
      </w:r>
    </w:p>
    <w:p>
      <w:pPr>
        <w:pStyle w:val="Normal"/>
        <w:rPr/>
      </w:pPr>
      <w:r>
        <w:rPr>
          <w:sz w:val="16"/>
        </w:rPr>
        <w:t>48</w:t>
      </w:r>
    </w:p>
    <w:p>
      <w:pPr>
        <w:pStyle w:val="Normal"/>
        <w:rPr/>
      </w:pPr>
      <w:r>
        <w:rPr>
          <w:rStyle w:val="VerbatimChar"/>
          <w:sz w:val="16"/>
        </w:rPr>
        <w:t>docs/verification/async_deployment_collection_2026_10_16.md</w:t>
      </w:r>
    </w:p>
    <w:p>
      <w:pPr>
        <w:pStyle w:val="Normal"/>
        <w:rPr/>
      </w:pPr>
      <w:r>
        <w:rPr>
          <w:sz w:val="16"/>
        </w:rPr>
        <w:t>기록</w:t>
      </w:r>
    </w:p>
    <w:p>
      <w:pPr>
        <w:pStyle w:val="Normal"/>
        <w:rPr/>
      </w:pPr>
      <w:r>
        <w:rPr>
          <w:sz w:val="16"/>
        </w:rPr>
        <w:t>49</w:t>
      </w:r>
    </w:p>
    <w:p>
      <w:pPr>
        <w:pStyle w:val="Normal"/>
        <w:rPr/>
      </w:pPr>
      <w:r>
        <w:rPr>
          <w:rStyle w:val="VerbatimChar"/>
          <w:sz w:val="16"/>
        </w:rPr>
        <w:t>docs/verification/bid_document_archive_2026_10_16.md</w:t>
      </w:r>
    </w:p>
    <w:p>
      <w:pPr>
        <w:pStyle w:val="Normal"/>
        <w:rPr/>
      </w:pPr>
      <w:r>
        <w:rPr>
          <w:sz w:val="16"/>
        </w:rPr>
        <w:t>기록</w:t>
      </w:r>
    </w:p>
    <w:p>
      <w:pPr>
        <w:pStyle w:val="Normal"/>
        <w:rPr/>
      </w:pPr>
      <w:r>
        <w:rPr>
          <w:sz w:val="16"/>
        </w:rPr>
        <w:t>50</w:t>
      </w:r>
    </w:p>
    <w:p>
      <w:pPr>
        <w:pStyle w:val="Normal"/>
        <w:rPr/>
      </w:pPr>
      <w:r>
        <w:rPr>
          <w:rStyle w:val="VerbatimChar"/>
          <w:sz w:val="16"/>
        </w:rPr>
        <w:t>docs/verification/bid_notice_vertical_verification.md</w:t>
      </w:r>
    </w:p>
    <w:p>
      <w:pPr>
        <w:pStyle w:val="Normal"/>
        <w:rPr/>
      </w:pPr>
      <w:r>
        <w:rPr>
          <w:sz w:val="16"/>
        </w:rPr>
        <w:t>기록</w:t>
      </w:r>
    </w:p>
    <w:p>
      <w:pPr>
        <w:pStyle w:val="Normal"/>
        <w:rPr/>
      </w:pPr>
      <w:r>
        <w:rPr>
          <w:sz w:val="16"/>
        </w:rPr>
        <w:t>51</w:t>
      </w:r>
    </w:p>
    <w:p>
      <w:pPr>
        <w:pStyle w:val="Normal"/>
        <w:rPr/>
      </w:pPr>
      <w:r>
        <w:rPr>
          <w:rStyle w:val="VerbatimChar"/>
          <w:sz w:val="16"/>
        </w:rPr>
        <w:t>docs/verification/compose_pipeline_resources_2026_10_16.md</w:t>
      </w:r>
    </w:p>
    <w:p>
      <w:pPr>
        <w:pStyle w:val="Normal"/>
        <w:rPr/>
      </w:pPr>
      <w:r>
        <w:rPr>
          <w:sz w:val="16"/>
        </w:rPr>
        <w:t>기록</w:t>
      </w:r>
    </w:p>
    <w:p>
      <w:pPr>
        <w:pStyle w:val="Normal"/>
        <w:rPr/>
      </w:pPr>
      <w:r>
        <w:rPr>
          <w:sz w:val="16"/>
        </w:rPr>
        <w:t>52</w:t>
      </w:r>
    </w:p>
    <w:p>
      <w:pPr>
        <w:pStyle w:val="Normal"/>
        <w:rPr/>
      </w:pPr>
      <w:r>
        <w:rPr>
          <w:rStyle w:val="VerbatimChar"/>
          <w:sz w:val="16"/>
        </w:rPr>
        <w:t>docs/verification/index.md</w:t>
      </w:r>
    </w:p>
    <w:p>
      <w:pPr>
        <w:pStyle w:val="Normal"/>
        <w:rPr/>
      </w:pPr>
      <w:r>
        <w:rPr>
          <w:sz w:val="16"/>
        </w:rPr>
        <w:t>기록</w:t>
      </w:r>
    </w:p>
    <w:p>
      <w:pPr>
        <w:pStyle w:val="Normal"/>
        <w:rPr/>
      </w:pPr>
      <w:r>
        <w:rPr>
          <w:sz w:val="16"/>
        </w:rPr>
        <w:t>53</w:t>
      </w:r>
    </w:p>
    <w:p>
      <w:pPr>
        <w:pStyle w:val="Normal"/>
        <w:rPr/>
      </w:pPr>
      <w:r>
        <w:rPr>
          <w:rStyle w:val="VerbatimChar"/>
          <w:sz w:val="16"/>
        </w:rPr>
        <w:t>docs/verification/openmetadata_upgrade_2026_10_13.md</w:t>
      </w:r>
    </w:p>
    <w:p>
      <w:pPr>
        <w:pStyle w:val="Normal"/>
        <w:rPr/>
      </w:pPr>
      <w:r>
        <w:rPr>
          <w:sz w:val="16"/>
        </w:rPr>
        <w:t>기록</w:t>
      </w:r>
    </w:p>
    <w:p>
      <w:pPr>
        <w:pStyle w:val="Normal"/>
        <w:rPr/>
      </w:pPr>
      <w:r>
        <w:rPr>
          <w:sz w:val="16"/>
        </w:rPr>
        <w:t>54</w:t>
      </w:r>
    </w:p>
    <w:p>
      <w:pPr>
        <w:pStyle w:val="Normal"/>
        <w:rPr/>
      </w:pPr>
      <w:r>
        <w:rPr>
          <w:rStyle w:val="VerbatimChar"/>
          <w:sz w:val="16"/>
        </w:rPr>
        <w:t>docs/verification/procurement_collection_2026_10_12.md</w:t>
      </w:r>
    </w:p>
    <w:p>
      <w:pPr>
        <w:pStyle w:val="Normal"/>
        <w:rPr/>
      </w:pPr>
      <w:r>
        <w:rPr>
          <w:sz w:val="16"/>
        </w:rPr>
        <w:t>기록</w:t>
      </w:r>
    </w:p>
    <w:p>
      <w:pPr>
        <w:pStyle w:val="Normal"/>
        <w:rPr/>
      </w:pPr>
      <w:r>
        <w:rPr>
          <w:sz w:val="16"/>
        </w:rPr>
        <w:t>55</w:t>
      </w:r>
    </w:p>
    <w:p>
      <w:pPr>
        <w:pStyle w:val="Normal"/>
        <w:rPr/>
      </w:pPr>
      <w:r>
        <w:rPr>
          <w:rStyle w:val="VerbatimChar"/>
          <w:sz w:val="16"/>
        </w:rPr>
        <w:t>docs/verification/procurement_exploration_2026_10_13.md</w:t>
      </w:r>
    </w:p>
    <w:p>
      <w:pPr>
        <w:pStyle w:val="Normal"/>
        <w:rPr/>
      </w:pPr>
      <w:r>
        <w:rPr>
          <w:sz w:val="16"/>
        </w:rPr>
        <w:t>기록</w:t>
      </w:r>
    </w:p>
    <w:p>
      <w:pPr>
        <w:pStyle w:val="Normal"/>
        <w:rPr/>
      </w:pPr>
      <w:r>
        <w:rPr>
          <w:sz w:val="16"/>
        </w:rPr>
        <w:t>56</w:t>
      </w:r>
    </w:p>
    <w:p>
      <w:pPr>
        <w:pStyle w:val="Normal"/>
        <w:rPr/>
      </w:pPr>
      <w:r>
        <w:rPr>
          <w:rStyle w:val="VerbatimChar"/>
          <w:sz w:val="16"/>
        </w:rPr>
        <w:t>docs/verification/vertical_slice_verification.md</w:t>
      </w:r>
    </w:p>
    <w:p>
      <w:pPr>
        <w:pStyle w:val="Normal"/>
        <w:rPr/>
      </w:pPr>
      <w:r>
        <w:rPr>
          <w:sz w:val="16"/>
        </w:rPr>
        <w:t>기록</w:t>
      </w:r>
      <w:bookmarkStart w:id="1" w:name="source_file_inventory"/>
      <w:bookmarkEnd w:id="1"/>
    </w:p>
    <w:p>
      <w:pPr>
        <w:pStyle w:val="Heading1"/>
        <w:rPr/>
      </w:pPr>
      <w:bookmarkStart w:id="2" w:name="__RefHeading___Toc18444_2600036383"/>
      <w:bookmarkStart w:id="3" w:name="document_01"/>
      <w:bookmarkEnd w:id="2"/>
      <w:r>
        <w:rPr/>
        <w:t xml:space="preserve">01. index.md — Teoria </w:t>
      </w:r>
      <w:r>
        <w:rPr/>
        <w:t>문서</w:t>
      </w:r>
    </w:p>
    <w:p>
      <w:pPr>
        <w:pStyle w:val="SourcePath"/>
        <w:rPr/>
      </w:pPr>
      <w:r>
        <w:rPr/>
        <w:t>원문 파일</w:t>
      </w:r>
      <w:r>
        <w:rPr/>
        <w:t>: docs/index.md</w:t>
      </w:r>
    </w:p>
    <w:p>
      <w:pPr>
        <w:pStyle w:val="BodyText"/>
        <w:rPr/>
      </w:pPr>
      <w:r>
        <w:rPr/>
        <w:t>Teoria</w:t>
      </w:r>
      <w:r>
        <w:rPr/>
        <w:t xml:space="preserve">는 </w:t>
      </w:r>
      <w:r>
        <w:rPr/>
        <w:t>OpenMetadata</w:t>
      </w:r>
      <w:r>
        <w:rPr/>
        <w:t xml:space="preserve">의 데이터 자산과 </w:t>
      </w:r>
      <w:r>
        <w:rPr/>
        <w:t>Business Ontology·Capability</w:t>
      </w:r>
      <w:r>
        <w:rPr/>
        <w:t xml:space="preserve">를 연결하는 </w:t>
      </w:r>
      <w:r>
        <w:rPr/>
        <w:t>Metadata &amp; Ontology Platform</w:t>
      </w:r>
      <w:r>
        <w:rPr/>
        <w:t>이다</w:t>
      </w:r>
      <w:r>
        <w:rPr/>
        <w:t xml:space="preserve">. </w:t>
      </w:r>
      <w:r>
        <w:rPr/>
        <w:t>처음 사용할 때는 시작 안내를 읽고</w:t>
      </w:r>
      <w:r>
        <w:rPr/>
        <w:t xml:space="preserve">, </w:t>
      </w:r>
      <w:r>
        <w:rPr/>
        <w:t>기능을 고치거나 운영할 때는 해당 프로젝트의 문서로 이동한다</w:t>
      </w:r>
      <w:r>
        <w:rPr/>
        <w:t xml:space="preserve">. </w:t>
      </w:r>
      <w:r>
        <w:rPr/>
        <w:t>명령은 별도 안내가 없으면 저장소 루트에서 실행한다</w:t>
      </w:r>
      <w:r>
        <w:rPr/>
        <w:t>.</w:t>
      </w:r>
    </w:p>
    <w:p>
      <w:pPr>
        <w:pStyle w:val="BodyText"/>
        <w:rPr/>
      </w:pPr>
      <w:r>
        <w:rPr/>
        <w:t>문서 대조</w:t>
      </w:r>
      <w:r>
        <w:rPr/>
        <w:t>·</w:t>
      </w:r>
      <w:r>
        <w:rPr/>
        <w:t xml:space="preserve">취합 기준일은 </w:t>
      </w:r>
      <w:r>
        <w:rPr>
          <w:b/>
          <w:bCs/>
        </w:rPr>
        <w:t>2026-10-16</w:t>
      </w:r>
      <w:r>
        <w:rPr/>
        <w:t>이다</w:t>
      </w:r>
      <w:r>
        <w:rPr/>
        <w:t xml:space="preserve">. </w:t>
      </w:r>
      <w:r>
        <w:rPr/>
        <w:t xml:space="preserve">인쇄용 </w:t>
      </w:r>
      <w:r>
        <w:rPr/>
        <w:t>Word [docs/teoria_documentation_2026_10_16.docx]</w:t>
      </w:r>
      <w:r>
        <w:rPr/>
        <w:t xml:space="preserve">와 인쇄용 </w:t>
      </w:r>
      <w:r>
        <w:rPr/>
        <w:t>PDF [docs/teoria_documentation_2026_10_16.pdf]</w:t>
      </w:r>
      <w:r>
        <w:rPr/>
        <w:t xml:space="preserve">는 이 폴더의 </w:t>
      </w:r>
      <w:r>
        <w:rPr/>
        <w:t xml:space="preserve">Markdown </w:t>
      </w:r>
      <w:r>
        <w:rPr/>
        <w:t xml:space="preserve">전체와 </w:t>
      </w:r>
      <w:r>
        <w:rPr/>
        <w:t xml:space="preserve">YAML </w:t>
      </w:r>
      <w:r>
        <w:rPr/>
        <w:t>예제</w:t>
      </w:r>
      <w:r>
        <w:rPr/>
        <w:t>·</w:t>
      </w:r>
      <w:r>
        <w:rPr/>
        <w:t>템플릿을 파일명</w:t>
      </w:r>
      <w:r>
        <w:rPr/>
        <w:t>·</w:t>
      </w:r>
      <w:r>
        <w:rPr/>
        <w:t>원문 경로</w:t>
      </w:r>
      <w:r>
        <w:rPr/>
        <w:t>·</w:t>
      </w:r>
      <w:r>
        <w:rPr/>
        <w:t>목차</w:t>
      </w:r>
      <w:r>
        <w:rPr/>
        <w:t>·</w:t>
      </w:r>
      <w:r>
        <w:rPr/>
        <w:t>페이지 번호와 함께 취합한 시점별 사본이다</w:t>
      </w:r>
      <w:r>
        <w:rPr/>
        <w:t xml:space="preserve">. </w:t>
      </w:r>
      <w:r>
        <w:rPr/>
        <w:t>수정의 기준은 원문 문서이며</w:t>
      </w:r>
      <w:r>
        <w:rPr/>
        <w:t xml:space="preserve">, </w:t>
      </w:r>
      <w:r>
        <w:rPr/>
        <w:t>배포</w:t>
      </w:r>
      <w:r>
        <w:rPr/>
        <w:t>·</w:t>
      </w:r>
      <w:r>
        <w:rPr/>
        <w:t xml:space="preserve">수집의 실제 확인 범위와 남은 결손은 </w:t>
      </w:r>
      <w:hyperlink w:anchor="document_48">
        <w:r>
          <w:rPr>
            <w:rStyle w:val="Style"/>
          </w:rPr>
          <w:t xml:space="preserve">최신 검증 기록 </w:t>
        </w:r>
        <w:r>
          <w:rPr>
            <w:rStyle w:val="Style"/>
          </w:rPr>
          <w:t>[§48]</w:t>
        </w:r>
      </w:hyperlink>
      <w:r>
        <w:rPr/>
        <w:t>을 따른다</w:t>
      </w:r>
      <w:r>
        <w:rPr/>
        <w:t>.</w:t>
      </w:r>
    </w:p>
    <w:p>
      <w:pPr>
        <w:pStyle w:val="Heading2"/>
        <w:rPr/>
      </w:pPr>
      <w:bookmarkStart w:id="4" w:name="section_01_001"/>
      <w:r>
        <w:rPr/>
        <w:t>처음 시작하기</w:t>
      </w:r>
    </w:p>
    <w:p>
      <w:pPr>
        <w:pStyle w:val="Normal"/>
        <w:rPr/>
      </w:pPr>
      <w:hyperlink w:anchor="document_02">
        <w:r>
          <w:rPr>
            <w:rStyle w:val="Style"/>
          </w:rPr>
          <w:t xml:space="preserve">시작과 역할별 작업 </w:t>
        </w:r>
        <w:r>
          <w:rPr>
            <w:rStyle w:val="Style"/>
          </w:rPr>
          <w:t>[§02]</w:t>
        </w:r>
      </w:hyperlink>
      <w:r>
        <w:rPr/>
        <w:t xml:space="preserve">: </w:t>
      </w:r>
      <w:r>
        <w:rPr/>
        <w:t>로컬 실행</w:t>
      </w:r>
      <w:r>
        <w:rPr/>
        <w:t xml:space="preserve">, </w:t>
      </w:r>
      <w:r>
        <w:rPr/>
        <w:t>데이터 운영</w:t>
      </w:r>
      <w:r>
        <w:rPr/>
        <w:t>·</w:t>
      </w:r>
      <w:r>
        <w:rPr/>
        <w:t>메타데이터 관리</w:t>
      </w:r>
      <w:r>
        <w:rPr/>
        <w:t>·</w:t>
      </w:r>
      <w:r>
        <w:rPr/>
        <w:t>개발의 순서</w:t>
      </w:r>
    </w:p>
    <w:p>
      <w:pPr>
        <w:pStyle w:val="Normal"/>
        <w:rPr/>
      </w:pPr>
      <w:hyperlink w:anchor="document_04">
        <w:r>
          <w:rPr>
            <w:rStyle w:val="Style"/>
          </w:rPr>
          <w:t xml:space="preserve">전체 아키텍처 </w:t>
        </w:r>
        <w:r>
          <w:rPr>
            <w:rStyle w:val="Style"/>
          </w:rPr>
          <w:t>[§04]</w:t>
        </w:r>
      </w:hyperlink>
      <w:r>
        <w:rPr/>
        <w:t xml:space="preserve">: </w:t>
      </w:r>
      <w:r>
        <w:rPr/>
        <w:t>구성요소</w:t>
      </w:r>
      <w:r>
        <w:rPr/>
        <w:t xml:space="preserve">, </w:t>
      </w:r>
      <w:r>
        <w:rPr/>
        <w:t>데이터 흐름과 권위 경계</w:t>
      </w:r>
    </w:p>
    <w:p>
      <w:pPr>
        <w:pStyle w:val="Normal"/>
        <w:rPr/>
      </w:pPr>
      <w:hyperlink w:anchor="document_05">
        <w:r>
          <w:rPr>
            <w:rStyle w:val="Style"/>
          </w:rPr>
          <w:t xml:space="preserve">저장소 구조 </w:t>
        </w:r>
        <w:r>
          <w:rPr>
            <w:rStyle w:val="Style"/>
          </w:rPr>
          <w:t>[§05]</w:t>
        </w:r>
      </w:hyperlink>
      <w:r>
        <w:rPr/>
        <w:t xml:space="preserve">: </w:t>
      </w:r>
      <w:r>
        <w:rPr/>
        <w:t>코드</w:t>
      </w:r>
      <w:r>
        <w:rPr/>
        <w:t>·</w:t>
      </w:r>
      <w:r>
        <w:rPr/>
        <w:t>계약의 소유권과 의존 규칙</w:t>
      </w:r>
    </w:p>
    <w:p>
      <w:pPr>
        <w:pStyle w:val="Normal"/>
        <w:rPr/>
      </w:pPr>
      <w:hyperlink w:anchor="document_03">
        <w:r>
          <w:rPr>
            <w:rStyle w:val="Style"/>
          </w:rPr>
          <w:t xml:space="preserve">제품 로드맵 </w:t>
        </w:r>
        <w:r>
          <w:rPr>
            <w:rStyle w:val="Style"/>
          </w:rPr>
          <w:t>[§03]</w:t>
        </w:r>
      </w:hyperlink>
      <w:r>
        <w:rPr/>
        <w:t xml:space="preserve">: </w:t>
      </w:r>
      <w:r>
        <w:rPr/>
        <w:t>다음 결과와 완료 조건</w:t>
      </w:r>
      <w:bookmarkEnd w:id="4"/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  <w:t>작업별 문서 찾기</w:t>
            </w:r>
          </w:p>
        </w:tc>
      </w:tr>
    </w:tbl>
    <w:p>
      <w:pPr>
        <w:pStyle w:val="Normal"/>
        <w:rPr/>
      </w:pPr>
      <w:r>
        <w:rPr>
          <w:sz w:val="16"/>
        </w:rPr>
        <w:t>하려는 작업</w:t>
      </w:r>
    </w:p>
    <w:p>
      <w:pPr>
        <w:pStyle w:val="Normal"/>
        <w:rPr/>
      </w:pPr>
      <w:r>
        <w:rPr>
          <w:sz w:val="16"/>
        </w:rPr>
        <w:t>먼저 읽을 문서</w:t>
      </w:r>
    </w:p>
    <w:p>
      <w:pPr>
        <w:pStyle w:val="Normal"/>
        <w:rPr/>
      </w:pPr>
      <w:r>
        <w:rPr>
          <w:sz w:val="16"/>
        </w:rPr>
        <w:t>다음 문서</w:t>
      </w:r>
    </w:p>
    <w:p>
      <w:pPr>
        <w:pStyle w:val="Normal"/>
        <w:rPr/>
      </w:pPr>
      <w:r>
        <w:rPr>
          <w:sz w:val="16"/>
        </w:rPr>
        <w:t>전체 스택 실행</w:t>
      </w:r>
      <w:r>
        <w:rPr>
          <w:sz w:val="16"/>
        </w:rPr>
        <w:t>·</w:t>
      </w:r>
      <w:r>
        <w:rPr>
          <w:sz w:val="16"/>
        </w:rPr>
        <w:t>설정</w:t>
      </w:r>
    </w:p>
    <w:p>
      <w:pPr>
        <w:pStyle w:val="Normal"/>
        <w:rPr/>
      </w:pPr>
      <w:hyperlink w:anchor="document_35">
        <w:r>
          <w:rPr>
            <w:rStyle w:val="Style"/>
          </w:rPr>
          <w:t>Compose [§35]</w:t>
        </w:r>
      </w:hyperlink>
    </w:p>
    <w:p>
      <w:pPr>
        <w:pStyle w:val="Normal"/>
        <w:rPr/>
      </w:pPr>
      <w:hyperlink w:anchor="document_36">
        <w:r>
          <w:rPr>
            <w:rStyle w:val="Style"/>
          </w:rPr>
          <w:t>환경변수</w:t>
        </w:r>
        <w:r>
          <w:rPr>
            <w:rStyle w:val="Style"/>
          </w:rPr>
          <w:t>·</w:t>
        </w:r>
        <w:r>
          <w:rPr>
            <w:rStyle w:val="Style"/>
          </w:rPr>
          <w:t xml:space="preserve">인증 </w:t>
        </w:r>
        <w:r>
          <w:rPr>
            <w:rStyle w:val="Style"/>
          </w:rPr>
          <w:t>[§36]</w:t>
        </w:r>
      </w:hyperlink>
    </w:p>
    <w:p>
      <w:pPr>
        <w:pStyle w:val="Normal"/>
        <w:rPr/>
      </w:pPr>
      <w:r>
        <w:rPr>
          <w:sz w:val="16"/>
        </w:rPr>
        <w:t xml:space="preserve">처음 </w:t>
      </w:r>
      <w:r>
        <w:rPr>
          <w:sz w:val="16"/>
        </w:rPr>
        <w:t xml:space="preserve">Prefect </w:t>
      </w:r>
      <w:r>
        <w:rPr>
          <w:sz w:val="16"/>
        </w:rPr>
        <w:t>파이프라인 작성</w:t>
      </w:r>
    </w:p>
    <w:p>
      <w:pPr>
        <w:pStyle w:val="Normal"/>
        <w:rPr/>
      </w:pPr>
      <w:hyperlink w:anchor="document_34">
        <w:r>
          <w:rPr>
            <w:rStyle w:val="Style"/>
          </w:rPr>
          <w:t>PostgreSQL ETL·</w:t>
        </w:r>
        <w:r>
          <w:rPr>
            <w:rStyle w:val="Style"/>
          </w:rPr>
          <w:t>검증</w:t>
        </w:r>
        <w:r>
          <w:rPr>
            <w:rStyle w:val="Style"/>
          </w:rPr>
          <w:t>·</w:t>
        </w:r>
        <w:r>
          <w:rPr>
            <w:rStyle w:val="Style"/>
          </w:rPr>
          <w:t xml:space="preserve">배포 따라 하기 </w:t>
        </w:r>
        <w:r>
          <w:rPr>
            <w:rStyle w:val="Style"/>
          </w:rPr>
          <w:t>[§34]</w:t>
        </w:r>
      </w:hyperlink>
    </w:p>
    <w:p>
      <w:pPr>
        <w:pStyle w:val="Normal"/>
        <w:rPr/>
      </w:pPr>
      <w:hyperlink w:anchor="document_29">
        <w:r>
          <w:rPr>
            <w:rStyle w:val="Style"/>
          </w:rPr>
          <w:t xml:space="preserve">개발 안내 </w:t>
        </w:r>
        <w:r>
          <w:rPr>
            <w:rStyle w:val="Style"/>
          </w:rPr>
          <w:t>[§29]</w:t>
        </w:r>
      </w:hyperlink>
      <w:r>
        <w:rPr>
          <w:sz w:val="16"/>
        </w:rPr>
        <w:t xml:space="preserve">, </w:t>
      </w:r>
      <w:hyperlink w:anchor="document_26">
        <w:r>
          <w:rPr>
            <w:rStyle w:val="Style"/>
          </w:rPr>
          <w:t>Connector [§26]</w:t>
        </w:r>
      </w:hyperlink>
    </w:p>
    <w:p>
      <w:pPr>
        <w:pStyle w:val="Normal"/>
        <w:rPr/>
      </w:pPr>
      <w:r>
        <w:rPr>
          <w:sz w:val="16"/>
        </w:rPr>
        <w:t>수집 기능 추가</w:t>
      </w:r>
      <w:r>
        <w:rPr>
          <w:sz w:val="16"/>
        </w:rPr>
        <w:t>·</w:t>
      </w:r>
      <w:r>
        <w:rPr>
          <w:sz w:val="16"/>
        </w:rPr>
        <w:t>수정</w:t>
      </w:r>
    </w:p>
    <w:p>
      <w:pPr>
        <w:pStyle w:val="Normal"/>
        <w:rPr/>
      </w:pPr>
      <w:hyperlink w:anchor="document_29">
        <w:r>
          <w:rPr>
            <w:rStyle w:val="Style"/>
          </w:rPr>
          <w:t xml:space="preserve">Pipelines </w:t>
        </w:r>
        <w:r>
          <w:rPr>
            <w:rStyle w:val="Style"/>
          </w:rPr>
          <w:t xml:space="preserve">개발 </w:t>
        </w:r>
        <w:r>
          <w:rPr>
            <w:rStyle w:val="Style"/>
          </w:rPr>
          <w:t>[§29]</w:t>
        </w:r>
      </w:hyperlink>
    </w:p>
    <w:p>
      <w:pPr>
        <w:pStyle w:val="Normal"/>
        <w:rPr/>
      </w:pPr>
      <w:hyperlink w:anchor="document_26">
        <w:r>
          <w:rPr>
            <w:rStyle w:val="Style"/>
          </w:rPr>
          <w:t xml:space="preserve">Connector </w:t>
        </w:r>
        <w:r>
          <w:rPr>
            <w:rStyle w:val="Style"/>
          </w:rPr>
          <w:t xml:space="preserve">작성 </w:t>
        </w:r>
        <w:r>
          <w:rPr>
            <w:rStyle w:val="Style"/>
          </w:rPr>
          <w:t>[§26]</w:t>
        </w:r>
      </w:hyperlink>
      <w:r>
        <w:rPr>
          <w:sz w:val="16"/>
        </w:rPr>
        <w:t xml:space="preserve">, </w:t>
      </w:r>
      <w:hyperlink w:anchor="document_27">
        <w:r>
          <w:rPr>
            <w:rStyle w:val="Style"/>
          </w:rPr>
          <w:t>Data DB [§27]</w:t>
        </w:r>
      </w:hyperlink>
    </w:p>
    <w:p>
      <w:pPr>
        <w:pStyle w:val="Normal"/>
        <w:rPr/>
      </w:pPr>
      <w:r>
        <w:rPr>
          <w:sz w:val="16"/>
        </w:rPr>
        <w:t>수집 실행</w:t>
      </w:r>
      <w:r>
        <w:rPr>
          <w:sz w:val="16"/>
        </w:rPr>
        <w:t>·</w:t>
      </w:r>
      <w:r>
        <w:rPr>
          <w:sz w:val="16"/>
        </w:rPr>
        <w:t>실패 복구</w:t>
      </w:r>
    </w:p>
    <w:p>
      <w:pPr>
        <w:pStyle w:val="Normal"/>
        <w:rPr/>
      </w:pPr>
      <w:hyperlink w:anchor="document_33">
        <w:r>
          <w:rPr>
            <w:rStyle w:val="Style"/>
          </w:rPr>
          <w:t xml:space="preserve">Prefect </w:t>
        </w:r>
        <w:r>
          <w:rPr>
            <w:rStyle w:val="Style"/>
          </w:rPr>
          <w:t xml:space="preserve">운영 </w:t>
        </w:r>
        <w:r>
          <w:rPr>
            <w:rStyle w:val="Style"/>
          </w:rPr>
          <w:t>[§33]</w:t>
        </w:r>
      </w:hyperlink>
    </w:p>
    <w:p>
      <w:pPr>
        <w:pStyle w:val="Normal"/>
        <w:rPr/>
      </w:pPr>
      <w:hyperlink w:anchor="document_28">
        <w:r>
          <w:rPr>
            <w:rStyle w:val="Style"/>
          </w:rPr>
          <w:t xml:space="preserve">배포 목록 </w:t>
        </w:r>
        <w:r>
          <w:rPr>
            <w:rStyle w:val="Style"/>
          </w:rPr>
          <w:t>[§28]</w:t>
        </w:r>
      </w:hyperlink>
      <w:r>
        <w:rPr>
          <w:sz w:val="16"/>
        </w:rPr>
        <w:t xml:space="preserve">, </w:t>
      </w:r>
      <w:hyperlink w:anchor="document_31">
        <w:r>
          <w:rPr>
            <w:rStyle w:val="Style"/>
          </w:rPr>
          <w:t xml:space="preserve">조달 수집 </w:t>
        </w:r>
        <w:r>
          <w:rPr>
            <w:rStyle w:val="Style"/>
          </w:rPr>
          <w:t>[§31]</w:t>
        </w:r>
      </w:hyperlink>
    </w:p>
    <w:p>
      <w:pPr>
        <w:pStyle w:val="Normal"/>
        <w:rPr/>
      </w:pPr>
      <w:r>
        <w:rPr>
          <w:sz w:val="16"/>
        </w:rPr>
        <w:t>메타데이터 수집</w:t>
      </w:r>
    </w:p>
    <w:p>
      <w:pPr>
        <w:pStyle w:val="Normal"/>
        <w:rPr/>
      </w:pPr>
      <w:hyperlink w:anchor="document_32">
        <w:r>
          <w:rPr>
            <w:rStyle w:val="Style"/>
          </w:rPr>
          <w:t>OpenMetadata Job [§32]</w:t>
        </w:r>
      </w:hyperlink>
    </w:p>
    <w:p>
      <w:pPr>
        <w:pStyle w:val="Normal"/>
        <w:rPr/>
      </w:pPr>
      <w:hyperlink w:anchor="document_39">
        <w:r>
          <w:rPr>
            <w:rStyle w:val="Style"/>
          </w:rPr>
          <w:t xml:space="preserve">Server </w:t>
        </w:r>
        <w:r>
          <w:rPr>
            <w:rStyle w:val="Style"/>
          </w:rPr>
          <w:t>배포</w:t>
        </w:r>
        <w:r>
          <w:rPr>
            <w:rStyle w:val="Style"/>
          </w:rPr>
          <w:t>·</w:t>
        </w:r>
        <w:r>
          <w:rPr>
            <w:rStyle w:val="Style"/>
          </w:rPr>
          <w:t xml:space="preserve">업그레이드 </w:t>
        </w:r>
        <w:r>
          <w:rPr>
            <w:rStyle w:val="Style"/>
          </w:rPr>
          <w:t>[§39]</w:t>
        </w:r>
      </w:hyperlink>
    </w:p>
    <w:p>
      <w:pPr>
        <w:pStyle w:val="Normal"/>
        <w:rPr/>
      </w:pPr>
      <w:r>
        <w:rPr>
          <w:sz w:val="16"/>
        </w:rPr>
        <w:t>법령 수집</w:t>
      </w:r>
      <w:r>
        <w:rPr>
          <w:sz w:val="16"/>
        </w:rPr>
        <w:t>·</w:t>
      </w:r>
      <w:r>
        <w:rPr>
          <w:sz w:val="16"/>
        </w:rPr>
        <w:t>버전 조회</w:t>
      </w:r>
    </w:p>
    <w:p>
      <w:pPr>
        <w:pStyle w:val="Normal"/>
        <w:rPr/>
      </w:pPr>
      <w:hyperlink w:anchor="document_30">
        <w:r>
          <w:rPr>
            <w:rStyle w:val="Style"/>
          </w:rPr>
          <w:t xml:space="preserve">법령 수집 </w:t>
        </w:r>
        <w:r>
          <w:rPr>
            <w:rStyle w:val="Style"/>
          </w:rPr>
          <w:t>[§30]</w:t>
        </w:r>
      </w:hyperlink>
    </w:p>
    <w:p>
      <w:pPr>
        <w:pStyle w:val="Normal"/>
        <w:rPr/>
      </w:pPr>
      <w:hyperlink w:anchor="document_16">
        <w:r>
          <w:rPr>
            <w:rStyle w:val="Style"/>
          </w:rPr>
          <w:t xml:space="preserve">진단용 법령 검색 </w:t>
        </w:r>
        <w:r>
          <w:rPr>
            <w:rStyle w:val="Style"/>
          </w:rPr>
          <w:t>[§16]</w:t>
        </w:r>
      </w:hyperlink>
    </w:p>
    <w:p>
      <w:pPr>
        <w:pStyle w:val="Normal"/>
        <w:rPr/>
      </w:pPr>
      <w:r>
        <w:rPr>
          <w:sz w:val="16"/>
        </w:rPr>
        <w:t>자산 탐색</w:t>
      </w:r>
      <w:r>
        <w:rPr>
          <w:sz w:val="16"/>
        </w:rPr>
        <w:t>·</w:t>
      </w:r>
      <w:r>
        <w:rPr>
          <w:sz w:val="16"/>
        </w:rPr>
        <w:t>설명 변경</w:t>
      </w:r>
    </w:p>
    <w:p>
      <w:pPr>
        <w:pStyle w:val="Normal"/>
        <w:rPr/>
      </w:pPr>
      <w:hyperlink w:anchor="document_06">
        <w:r>
          <w:rPr>
            <w:rStyle w:val="Style"/>
          </w:rPr>
          <w:t>Admin UI [§06]</w:t>
        </w:r>
      </w:hyperlink>
    </w:p>
    <w:p>
      <w:pPr>
        <w:pStyle w:val="Normal"/>
        <w:rPr/>
      </w:pPr>
      <w:hyperlink w:anchor="document_15">
        <w:r>
          <w:rPr>
            <w:rStyle w:val="Style"/>
          </w:rPr>
          <w:t>자산 맥락</w:t>
        </w:r>
        <w:r>
          <w:rPr>
            <w:rStyle w:val="Style"/>
          </w:rPr>
          <w:t>·</w:t>
        </w:r>
        <w:r>
          <w:rPr>
            <w:rStyle w:val="Style"/>
          </w:rPr>
          <w:t>샘플</w:t>
        </w:r>
        <w:r>
          <w:rPr>
            <w:rStyle w:val="Style"/>
          </w:rPr>
          <w:t>·</w:t>
        </w:r>
        <w:r>
          <w:rPr>
            <w:rStyle w:val="Style"/>
          </w:rPr>
          <w:t xml:space="preserve">프로파일 </w:t>
        </w:r>
        <w:r>
          <w:rPr>
            <w:rStyle w:val="Style"/>
          </w:rPr>
          <w:t>[§15]</w:t>
        </w:r>
      </w:hyperlink>
    </w:p>
    <w:p>
      <w:pPr>
        <w:pStyle w:val="Normal"/>
        <w:rPr/>
      </w:pPr>
      <w:r>
        <w:rPr>
          <w:sz w:val="16"/>
        </w:rPr>
        <w:t>자산 진단</w:t>
      </w:r>
      <w:r>
        <w:rPr>
          <w:sz w:val="16"/>
        </w:rPr>
        <w:t>·</w:t>
      </w:r>
      <w:r>
        <w:rPr>
          <w:sz w:val="16"/>
        </w:rPr>
        <w:t>제안 적용</w:t>
      </w:r>
    </w:p>
    <w:p>
      <w:pPr>
        <w:pStyle w:val="Normal"/>
        <w:rPr/>
      </w:pPr>
      <w:hyperlink w:anchor="document_14">
        <w:r>
          <w:rPr>
            <w:rStyle w:val="Style"/>
          </w:rPr>
          <w:t xml:space="preserve">자산 진단 </w:t>
        </w:r>
        <w:r>
          <w:rPr>
            <w:rStyle w:val="Style"/>
          </w:rPr>
          <w:t>[§14]</w:t>
        </w:r>
      </w:hyperlink>
    </w:p>
    <w:p>
      <w:pPr>
        <w:pStyle w:val="Normal"/>
        <w:rPr/>
      </w:pPr>
      <w:hyperlink w:anchor="document_17">
        <w:r>
          <w:rPr>
            <w:rStyle w:val="Style"/>
          </w:rPr>
          <w:t>제안 검토</w:t>
        </w:r>
        <w:r>
          <w:rPr>
            <w:rStyle w:val="Style"/>
          </w:rPr>
          <w:t>·</w:t>
        </w:r>
        <w:r>
          <w:rPr>
            <w:rStyle w:val="Style"/>
          </w:rPr>
          <w:t xml:space="preserve">적용 </w:t>
        </w:r>
        <w:r>
          <w:rPr>
            <w:rStyle w:val="Style"/>
          </w:rPr>
          <w:t>[§17]</w:t>
        </w:r>
      </w:hyperlink>
      <w:r>
        <w:rPr>
          <w:sz w:val="16"/>
        </w:rPr>
        <w:t xml:space="preserve">, </w:t>
      </w:r>
      <w:hyperlink w:anchor="document_45">
        <w:r>
          <w:rPr>
            <w:rStyle w:val="Style"/>
          </w:rPr>
          <w:t>Codex Skills [§45]</w:t>
        </w:r>
      </w:hyperlink>
    </w:p>
    <w:p>
      <w:pPr>
        <w:pStyle w:val="Normal"/>
        <w:rPr/>
      </w:pPr>
      <w:r>
        <w:rPr>
          <w:sz w:val="16"/>
        </w:rPr>
        <w:t xml:space="preserve">Ontology·Binding </w:t>
      </w:r>
      <w:r>
        <w:rPr>
          <w:sz w:val="16"/>
        </w:rPr>
        <w:t>변경</w:t>
      </w:r>
    </w:p>
    <w:p>
      <w:pPr>
        <w:pStyle w:val="Normal"/>
        <w:rPr/>
      </w:pPr>
      <w:hyperlink w:anchor="document_18">
        <w:r>
          <w:rPr>
            <w:rStyle w:val="Style"/>
          </w:rPr>
          <w:t xml:space="preserve">의미 모델과 이관 </w:t>
        </w:r>
        <w:r>
          <w:rPr>
            <w:rStyle w:val="Style"/>
          </w:rPr>
          <w:t>[§18]</w:t>
        </w:r>
      </w:hyperlink>
    </w:p>
    <w:p>
      <w:pPr>
        <w:pStyle w:val="Normal"/>
        <w:rPr/>
      </w:pPr>
      <w:hyperlink w:anchor="document_23">
        <w:r>
          <w:rPr>
            <w:rStyle w:val="Style"/>
          </w:rPr>
          <w:t xml:space="preserve">Runtime bundle </w:t>
        </w:r>
        <w:r>
          <w:rPr>
            <w:rStyle w:val="Style"/>
          </w:rPr>
          <w:t xml:space="preserve">배포 </w:t>
        </w:r>
        <w:r>
          <w:rPr>
            <w:rStyle w:val="Style"/>
          </w:rPr>
          <w:t>[§23]</w:t>
        </w:r>
      </w:hyperlink>
    </w:p>
    <w:p>
      <w:pPr>
        <w:pStyle w:val="Normal"/>
        <w:rPr/>
      </w:pPr>
      <w:r>
        <w:rPr>
          <w:sz w:val="16"/>
        </w:rPr>
        <w:t xml:space="preserve">Capability·Source·Mapping </w:t>
      </w:r>
      <w:r>
        <w:rPr>
          <w:sz w:val="16"/>
        </w:rPr>
        <w:t>개발</w:t>
      </w:r>
    </w:p>
    <w:p>
      <w:pPr>
        <w:pStyle w:val="Normal"/>
        <w:rPr/>
      </w:pPr>
      <w:hyperlink w:anchor="document_08">
        <w:r>
          <w:rPr>
            <w:rStyle w:val="Style"/>
          </w:rPr>
          <w:t xml:space="preserve">Platform </w:t>
        </w:r>
        <w:r>
          <w:rPr>
            <w:rStyle w:val="Style"/>
          </w:rPr>
          <w:t xml:space="preserve">개발 </w:t>
        </w:r>
        <w:r>
          <w:rPr>
            <w:rStyle w:val="Style"/>
          </w:rPr>
          <w:t>[§08]</w:t>
        </w:r>
      </w:hyperlink>
    </w:p>
    <w:p>
      <w:pPr>
        <w:pStyle w:val="Normal"/>
        <w:rPr/>
      </w:pPr>
      <w:hyperlink w:anchor="document_20">
        <w:r>
          <w:rPr>
            <w:rStyle w:val="Style"/>
          </w:rPr>
          <w:t xml:space="preserve">Registry </w:t>
        </w:r>
        <w:r>
          <w:rPr>
            <w:rStyle w:val="Style"/>
          </w:rPr>
          <w:t xml:space="preserve">작성 </w:t>
        </w:r>
        <w:r>
          <w:rPr>
            <w:rStyle w:val="Style"/>
          </w:rPr>
          <w:t>[§20]</w:t>
        </w:r>
      </w:hyperlink>
    </w:p>
    <w:p>
      <w:pPr>
        <w:pStyle w:val="Normal"/>
        <w:rPr/>
      </w:pPr>
      <w:r>
        <w:rPr>
          <w:sz w:val="16"/>
        </w:rPr>
        <w:t>질문 계획</w:t>
      </w:r>
      <w:r>
        <w:rPr>
          <w:sz w:val="16"/>
        </w:rPr>
        <w:t>·</w:t>
      </w:r>
      <w:r>
        <w:rPr>
          <w:sz w:val="16"/>
        </w:rPr>
        <w:t>실행</w:t>
      </w:r>
    </w:p>
    <w:p>
      <w:pPr>
        <w:pStyle w:val="Normal"/>
        <w:rPr/>
      </w:pPr>
      <w:hyperlink w:anchor="document_07">
        <w:r>
          <w:rPr>
            <w:rStyle w:val="Style"/>
          </w:rPr>
          <w:t>Context [§07]</w:t>
        </w:r>
      </w:hyperlink>
    </w:p>
    <w:p>
      <w:pPr>
        <w:pStyle w:val="Normal"/>
        <w:rPr/>
      </w:pPr>
      <w:hyperlink w:anchor="document_23">
        <w:r>
          <w:rPr>
            <w:rStyle w:val="Style"/>
          </w:rPr>
          <w:t>Runtime [§23]</w:t>
        </w:r>
      </w:hyperlink>
    </w:p>
    <w:p>
      <w:pPr>
        <w:pStyle w:val="Normal"/>
        <w:rPr/>
      </w:pPr>
      <w:r>
        <w:rPr>
          <w:sz w:val="16"/>
        </w:rPr>
        <w:t xml:space="preserve">MCP </w:t>
      </w:r>
      <w:r>
        <w:rPr>
          <w:sz w:val="16"/>
        </w:rPr>
        <w:t>연결</w:t>
      </w:r>
    </w:p>
    <w:p>
      <w:pPr>
        <w:pStyle w:val="Normal"/>
        <w:rPr/>
      </w:pPr>
      <w:hyperlink w:anchor="document_40">
        <w:r>
          <w:rPr>
            <w:rStyle w:val="Style"/>
          </w:rPr>
          <w:t>MCP Gateway [§40]</w:t>
        </w:r>
      </w:hyperlink>
    </w:p>
    <w:p>
      <w:pPr>
        <w:pStyle w:val="Normal"/>
        <w:rPr/>
      </w:pPr>
      <w:hyperlink w:anchor="document_42">
        <w:r>
          <w:rPr>
            <w:rStyle w:val="Style"/>
          </w:rPr>
          <w:t xml:space="preserve">외부 서비스 연동 </w:t>
        </w:r>
        <w:r>
          <w:rPr>
            <w:rStyle w:val="Style"/>
          </w:rPr>
          <w:t>[§42]</w:t>
        </w:r>
      </w:hyperlink>
    </w:p>
    <w:p>
      <w:pPr>
        <w:pStyle w:val="Normal"/>
        <w:rPr/>
      </w:pPr>
      <w:r>
        <w:rPr>
          <w:sz w:val="16"/>
        </w:rPr>
        <w:t xml:space="preserve">Provider wire </w:t>
      </w:r>
      <w:r>
        <w:rPr>
          <w:sz w:val="16"/>
        </w:rPr>
        <w:t>처리 수정</w:t>
      </w:r>
    </w:p>
    <w:p>
      <w:pPr>
        <w:pStyle w:val="Normal"/>
        <w:rPr/>
      </w:pPr>
      <w:hyperlink w:anchor="document_41">
        <w:r>
          <w:rPr>
            <w:rStyle w:val="Style"/>
          </w:rPr>
          <w:t xml:space="preserve">Provider API </w:t>
        </w:r>
        <w:r>
          <w:rPr>
            <w:rStyle w:val="Style"/>
          </w:rPr>
          <w:t xml:space="preserve">라이브러리 </w:t>
        </w:r>
        <w:r>
          <w:rPr>
            <w:rStyle w:val="Style"/>
          </w:rPr>
          <w:t>[§41]</w:t>
        </w:r>
      </w:hyperlink>
    </w:p>
    <w:p>
      <w:pPr>
        <w:pStyle w:val="Normal"/>
        <w:rPr/>
      </w:pPr>
      <w:r>
        <w:rPr>
          <w:sz w:val="16"/>
        </w:rPr>
        <w:t xml:space="preserve">각 소유 프로젝트의 </w:t>
      </w:r>
      <w:r>
        <w:rPr>
          <w:sz w:val="16"/>
        </w:rPr>
        <w:t xml:space="preserve">Source·Connector </w:t>
      </w:r>
      <w:r>
        <w:rPr>
          <w:sz w:val="16"/>
        </w:rPr>
        <w:t>작성 문서</w:t>
      </w:r>
      <w:bookmarkStart w:id="5" w:name="section_01_002"/>
      <w:bookmarkEnd w:id="5"/>
    </w:p>
    <w:p>
      <w:pPr>
        <w:pStyle w:val="Heading2"/>
        <w:rPr/>
      </w:pPr>
      <w:bookmarkStart w:id="6" w:name="section_01_003"/>
      <w:r>
        <w:rPr/>
        <w:t>업무 정책과 외부 연동</w:t>
      </w:r>
    </w:p>
    <w:p>
      <w:pPr>
        <w:pStyle w:val="FirstParagraph"/>
        <w:rPr/>
      </w:pPr>
      <w:r>
        <w:rPr/>
        <w:t>공공조달의 의미</w:t>
      </w:r>
      <w:r>
        <w:rPr/>
        <w:t>·</w:t>
      </w:r>
      <w:r>
        <w:rPr/>
        <w:t xml:space="preserve">계산 기준은 </w:t>
      </w:r>
      <w:r>
        <w:rPr/>
        <w:t xml:space="preserve">Platform, </w:t>
      </w:r>
      <w:r>
        <w:rPr/>
        <w:t>수집</w:t>
      </w:r>
      <w:r>
        <w:rPr/>
        <w:t xml:space="preserve">·API </w:t>
      </w:r>
      <w:r>
        <w:rPr/>
        <w:t xml:space="preserve">보강 절차는 </w:t>
      </w:r>
      <w:r>
        <w:rPr/>
        <w:t>Pipelines</w:t>
      </w:r>
      <w:r>
        <w:rPr/>
        <w:t>가 소유한다</w:t>
      </w:r>
      <w:r>
        <w:rPr/>
        <w:t xml:space="preserve">. </w:t>
      </w:r>
      <w:r>
        <w:rPr/>
        <w:t>첨부문서 처리와 문서 기반 참가자격 판단은 보류되어 활성 기능에 포함하지 않는다</w:t>
      </w:r>
      <w:r>
        <w:rPr/>
        <w:t>.</w:t>
      </w:r>
    </w:p>
    <w:p>
      <w:pPr>
        <w:pStyle w:val="Normal"/>
        <w:rPr/>
      </w:pPr>
      <w:hyperlink w:anchor="document_10">
        <w:r>
          <w:rPr>
            <w:rStyle w:val="Style"/>
          </w:rPr>
          <w:t xml:space="preserve">계약 집계 기준 </w:t>
        </w:r>
        <w:r>
          <w:rPr>
            <w:rStyle w:val="Style"/>
          </w:rPr>
          <w:t>[§10]</w:t>
        </w:r>
      </w:hyperlink>
      <w:r>
        <w:rPr/>
        <w:t xml:space="preserve">과 </w:t>
      </w:r>
      <w:hyperlink w:anchor="document_09">
        <w:r>
          <w:rPr>
            <w:rStyle w:val="Style"/>
          </w:rPr>
          <w:t>활동</w:t>
        </w:r>
        <w:r>
          <w:rPr>
            <w:rStyle w:val="Style"/>
          </w:rPr>
          <w:t>·</w:t>
        </w:r>
        <w:r>
          <w:rPr>
            <w:rStyle w:val="Style"/>
          </w:rPr>
          <w:t xml:space="preserve">참여 집계 </w:t>
        </w:r>
        <w:r>
          <w:rPr>
            <w:rStyle w:val="Style"/>
          </w:rPr>
          <w:t>[§09]</w:t>
        </w:r>
      </w:hyperlink>
    </w:p>
    <w:p>
      <w:pPr>
        <w:pStyle w:val="Normal"/>
        <w:rPr/>
      </w:pPr>
      <w:hyperlink w:anchor="document_12">
        <w:r>
          <w:rPr>
            <w:rStyle w:val="Style"/>
          </w:rPr>
          <w:t xml:space="preserve">공고 상태 </w:t>
        </w:r>
        <w:r>
          <w:rPr>
            <w:rStyle w:val="Style"/>
          </w:rPr>
          <w:t>[§12]</w:t>
        </w:r>
      </w:hyperlink>
    </w:p>
    <w:p>
      <w:pPr>
        <w:pStyle w:val="Normal"/>
        <w:rPr/>
      </w:pPr>
      <w:hyperlink w:anchor="document_13">
        <w:r>
          <w:rPr>
            <w:rStyle w:val="Style"/>
          </w:rPr>
          <w:t xml:space="preserve">분야 분류와 확장 계획 </w:t>
        </w:r>
        <w:r>
          <w:rPr>
            <w:rStyle w:val="Style"/>
          </w:rPr>
          <w:t>[§13]</w:t>
        </w:r>
      </w:hyperlink>
    </w:p>
    <w:p>
      <w:pPr>
        <w:pStyle w:val="Normal"/>
        <w:rPr/>
      </w:pPr>
      <w:hyperlink w:anchor="document_11">
        <w:r>
          <w:rPr>
            <w:rStyle w:val="Style"/>
          </w:rPr>
          <w:t xml:space="preserve">시장 분석 구현 </w:t>
        </w:r>
        <w:r>
          <w:rPr>
            <w:rStyle w:val="Style"/>
          </w:rPr>
          <w:t>[§11]</w:t>
        </w:r>
      </w:hyperlink>
    </w:p>
    <w:p>
      <w:pPr>
        <w:pStyle w:val="Normal"/>
        <w:rPr/>
      </w:pPr>
      <w:hyperlink w:anchor="document_42">
        <w:r>
          <w:rPr>
            <w:rStyle w:val="Style"/>
          </w:rPr>
          <w:t xml:space="preserve">입찰체크 연동 </w:t>
        </w:r>
        <w:r>
          <w:rPr>
            <w:rStyle w:val="Style"/>
          </w:rPr>
          <w:t>[§42]</w:t>
        </w:r>
      </w:hyperlink>
      <w:r>
        <w:rPr/>
        <w:t xml:space="preserve">, </w:t>
      </w:r>
      <w:hyperlink w:anchor="document_43">
        <w:r>
          <w:rPr>
            <w:rStyle w:val="Style"/>
          </w:rPr>
          <w:t xml:space="preserve">탐색 계약 </w:t>
        </w:r>
        <w:r>
          <w:rPr>
            <w:rStyle w:val="Style"/>
          </w:rPr>
          <w:t>[§43]</w:t>
        </w:r>
      </w:hyperlink>
    </w:p>
    <w:p>
      <w:pPr>
        <w:pStyle w:val="Normal"/>
        <w:rPr/>
      </w:pPr>
      <w:hyperlink w:anchor="document_46">
        <w:r>
          <w:rPr>
            <w:rStyle w:val="Style"/>
          </w:rPr>
          <w:t xml:space="preserve">Source </w:t>
        </w:r>
        <w:r>
          <w:rPr>
            <w:rStyle w:val="Style"/>
          </w:rPr>
          <w:t xml:space="preserve">작성 </w:t>
        </w:r>
        <w:r>
          <w:rPr>
            <w:rStyle w:val="Style"/>
          </w:rPr>
          <w:t>Skill [§46]</w:t>
        </w:r>
      </w:hyperlink>
      <w:bookmarkEnd w:id="6"/>
    </w:p>
    <w:p>
      <w:pPr>
        <w:pStyle w:val="Heading2"/>
        <w:rPr/>
      </w:pPr>
      <w:bookmarkStart w:id="7" w:name="section_01_004"/>
      <w:r>
        <w:rPr/>
        <w:t>검증 기록과 배포 범위</w:t>
      </w:r>
    </w:p>
    <w:p>
      <w:pPr>
        <w:pStyle w:val="FirstParagraph"/>
        <w:rPr/>
      </w:pPr>
      <w:hyperlink w:anchor="document_52">
        <w:r>
          <w:rPr>
            <w:rStyle w:val="Style"/>
          </w:rPr>
          <w:t xml:space="preserve">검증 기록 목차 </w:t>
        </w:r>
        <w:r>
          <w:rPr>
            <w:rStyle w:val="Style"/>
          </w:rPr>
          <w:t>[§52]</w:t>
        </w:r>
      </w:hyperlink>
      <w:r>
        <w:rPr/>
        <w:t>는 특정 날짜</w:t>
      </w:r>
      <w:r>
        <w:rPr/>
        <w:t>·version</w:t>
      </w:r>
      <w:r>
        <w:rPr/>
        <w:t>에서 확인한 결과와 한계를 보존한다</w:t>
      </w:r>
      <w:r>
        <w:rPr/>
        <w:t xml:space="preserve">. </w:t>
      </w:r>
      <w:r>
        <w:rPr/>
        <w:t>현재 설정</w:t>
      </w:r>
      <w:r>
        <w:rPr/>
        <w:t>·</w:t>
      </w:r>
      <w:r>
        <w:rPr/>
        <w:t>스케줄</w:t>
      </w:r>
      <w:r>
        <w:rPr/>
        <w:t>·</w:t>
      </w:r>
      <w:r>
        <w:rPr/>
        <w:t>기능 수로 읽지 않는다</w:t>
      </w:r>
      <w:r>
        <w:rPr/>
        <w:t>. Kubernetes</w:t>
      </w:r>
      <w:r>
        <w:rPr/>
        <w:t xml:space="preserve">는 </w:t>
      </w:r>
      <w:hyperlink w:anchor="document_38">
        <w:r>
          <w:rPr>
            <w:rStyle w:val="Style"/>
          </w:rPr>
          <w:t xml:space="preserve">EC2 K3s </w:t>
        </w:r>
        <w:r>
          <w:rPr>
            <w:rStyle w:val="Style"/>
          </w:rPr>
          <w:t xml:space="preserve">자동 배포 </w:t>
        </w:r>
        <w:r>
          <w:rPr>
            <w:rStyle w:val="Style"/>
          </w:rPr>
          <w:t>[§38]</w:t>
        </w:r>
      </w:hyperlink>
      <w:r>
        <w:rPr/>
        <w:t xml:space="preserve">와 로컬 </w:t>
      </w:r>
      <w:r>
        <w:rPr/>
        <w:t>Compose</w:t>
      </w:r>
      <w:r>
        <w:rPr/>
        <w:t>를 구분한다</w:t>
      </w:r>
      <w:r>
        <w:rPr/>
        <w:t>.</w:t>
      </w:r>
      <w:bookmarkEnd w:id="7"/>
    </w:p>
    <w:p>
      <w:pPr>
        <w:pStyle w:val="Heading2"/>
        <w:rPr/>
      </w:pPr>
      <w:bookmarkStart w:id="8" w:name="section_01_005"/>
      <w:r>
        <w:rPr/>
        <w:t>문서 작성과 정리 기준</w:t>
      </w:r>
    </w:p>
    <w:p>
      <w:pPr>
        <w:pStyle w:val="FirstParagraph"/>
        <w:rPr/>
      </w:pPr>
      <w:r>
        <w:rPr/>
        <w:t>문서 위치는 소유 프로젝트를 따른다</w:t>
      </w:r>
      <w:r>
        <w:rPr/>
        <w:t>. Platform</w:t>
      </w:r>
      <w:r>
        <w:rPr/>
        <w:t>의 조회</w:t>
      </w:r>
      <w:r>
        <w:rPr/>
        <w:t>·</w:t>
      </w:r>
      <w:r>
        <w:rPr/>
        <w:t xml:space="preserve">진단과 </w:t>
      </w:r>
      <w:r>
        <w:rPr/>
        <w:t>Pipelines</w:t>
      </w:r>
      <w:r>
        <w:rPr/>
        <w:t>의 수집은 같은 외부 시스템을 사용해도 구분한다</w:t>
      </w:r>
      <w:r>
        <w:rPr/>
        <w:t xml:space="preserve">. </w:t>
      </w:r>
      <w:r>
        <w:rPr/>
        <w:t xml:space="preserve">전체 설계는 </w:t>
      </w:r>
      <w:r>
        <w:rPr>
          <w:rStyle w:val="VerbatimChar"/>
        </w:rPr>
        <w:t>architecture/</w:t>
      </w:r>
      <w:r>
        <w:rPr/>
        <w:t xml:space="preserve">, </w:t>
      </w:r>
      <w:r>
        <w:rPr/>
        <w:t xml:space="preserve">서비스 조립은 </w:t>
      </w:r>
      <w:r>
        <w:rPr>
          <w:rStyle w:val="VerbatimChar"/>
        </w:rPr>
        <w:t>deployment/</w:t>
      </w:r>
      <w:r>
        <w:rPr/>
        <w:t xml:space="preserve">, </w:t>
      </w:r>
      <w:r>
        <w:rPr/>
        <w:t xml:space="preserve">외부 호출 계약은 </w:t>
      </w:r>
      <w:r>
        <w:rPr>
          <w:rStyle w:val="VerbatimChar"/>
        </w:rPr>
        <w:t>integration/</w:t>
      </w:r>
      <w:r>
        <w:rPr/>
        <w:t xml:space="preserve">, Skill </w:t>
      </w:r>
      <w:r>
        <w:rPr/>
        <w:t xml:space="preserve">사용은 </w:t>
      </w:r>
      <w:r>
        <w:rPr>
          <w:rStyle w:val="VerbatimChar"/>
        </w:rPr>
        <w:t>skills/</w:t>
      </w:r>
      <w:r>
        <w:rPr/>
        <w:t>에 둔다</w:t>
      </w:r>
      <w:r>
        <w:rPr/>
        <w:t>.</w:t>
      </w:r>
    </w:p>
    <w:p>
      <w:pPr>
        <w:pStyle w:val="BodyText"/>
        <w:rPr/>
      </w:pPr>
      <w:r>
        <w:rPr/>
        <w:t>각 문서는 독자가 해결할 질문을 먼저 밝힌다</w:t>
      </w:r>
      <w:r>
        <w:rPr/>
        <w:t xml:space="preserve">. </w:t>
      </w:r>
      <w:r>
        <w:rPr/>
        <w:t>개념 설명</w:t>
      </w:r>
      <w:r>
        <w:rPr/>
        <w:t xml:space="preserve">, </w:t>
      </w:r>
      <w:r>
        <w:rPr/>
        <w:t>실행 절차</w:t>
      </w:r>
      <w:r>
        <w:rPr/>
        <w:t xml:space="preserve">, </w:t>
      </w:r>
      <w:r>
        <w:rPr/>
        <w:t>계약 참조를 구분해 작성하고 같은 작업을 설명하는 짧은 문서는 합친다</w:t>
      </w:r>
      <w:r>
        <w:rPr/>
        <w:t xml:space="preserve">. </w:t>
      </w:r>
      <w:r>
        <w:rPr/>
        <w:t>변경 이유</w:t>
      </w:r>
      <w:r>
        <w:rPr/>
        <w:t>·</w:t>
      </w:r>
      <w:r>
        <w:rPr/>
        <w:t>독자</w:t>
      </w:r>
      <w:r>
        <w:rPr/>
        <w:t>·</w:t>
      </w:r>
      <w:r>
        <w:rPr/>
        <w:t>검증 범위가 다른 정책은 독립 문서로 유지한다</w:t>
      </w:r>
      <w:r>
        <w:rPr/>
        <w:t xml:space="preserve">. </w:t>
      </w:r>
      <w:r>
        <w:rPr/>
        <w:t>프로젝트 개발 안내는 코드 위치와 수정</w:t>
      </w:r>
      <w:r>
        <w:rPr/>
        <w:t>·</w:t>
      </w:r>
      <w:r>
        <w:rPr/>
        <w:t>검증 순서를 설명하고 상세 계약은 링크한다</w:t>
      </w:r>
      <w:r>
        <w:rPr/>
        <w:t xml:space="preserve">. </w:t>
      </w:r>
      <w:r>
        <w:rPr/>
        <w:t>새 파일</w:t>
      </w:r>
      <w:r>
        <w:rPr/>
        <w:t>·</w:t>
      </w:r>
      <w:r>
        <w:rPr/>
        <w:t>폴더는 내용이 생길 때 만들며 빈 분류를 미리 만들지 않는다</w:t>
      </w:r>
      <w:r>
        <w:rPr/>
        <w:t>.</w:t>
      </w:r>
    </w:p>
    <w:p>
      <w:pPr>
        <w:pStyle w:val="BodyText"/>
        <w:rPr/>
      </w:pPr>
      <w:r>
        <w:rPr/>
        <w:t>같은 규칙</w:t>
      </w:r>
      <w:r>
        <w:rPr/>
        <w:t>·</w:t>
      </w:r>
      <w:r>
        <w:rPr/>
        <w:t>설정</w:t>
      </w:r>
      <w:r>
        <w:rPr/>
        <w:t>·</w:t>
      </w:r>
      <w:r>
        <w:rPr/>
        <w:t>스케줄은 기준 문서 한 곳에서 관리한다</w:t>
      </w:r>
      <w:r>
        <w:rPr/>
        <w:t xml:space="preserve">. </w:t>
      </w:r>
      <w:r>
        <w:rPr/>
        <w:t>실행 계약</w:t>
      </w:r>
      <w:r>
        <w:rPr/>
        <w:t xml:space="preserve">·Provider </w:t>
      </w:r>
      <w:r>
        <w:rPr/>
        <w:t>원문</w:t>
      </w:r>
      <w:r>
        <w:rPr/>
        <w:t>·SQL</w:t>
      </w:r>
      <w:r>
        <w:rPr/>
        <w:t>은 소유 프로젝트에 유지하고 문서는 그 위치를 안내한다</w:t>
      </w:r>
      <w:r>
        <w:rPr/>
        <w:t xml:space="preserve">. </w:t>
      </w:r>
      <w:r>
        <w:rPr/>
        <w:t xml:space="preserve">배포 목록은 </w:t>
      </w:r>
      <w:r>
        <w:rPr/>
        <w:t>YAML</w:t>
      </w:r>
      <w:r>
        <w:rPr/>
        <w:t>에서 생성한다</w:t>
      </w:r>
      <w:r>
        <w:rPr/>
        <w:t xml:space="preserve">. </w:t>
      </w:r>
      <w:r>
        <w:rPr/>
        <w:t>시점별 수치</w:t>
      </w:r>
      <w:r>
        <w:rPr/>
        <w:t>·</w:t>
      </w:r>
      <w:r>
        <w:rPr/>
        <w:t xml:space="preserve">실행 </w:t>
      </w:r>
      <w:r>
        <w:rPr/>
        <w:t>ID·</w:t>
      </w:r>
      <w:r>
        <w:rPr/>
        <w:t xml:space="preserve">검증 환경은 </w:t>
      </w:r>
      <w:r>
        <w:rPr>
          <w:rStyle w:val="VerbatimChar"/>
        </w:rPr>
        <w:t>verification/</w:t>
      </w:r>
      <w:r>
        <w:rPr/>
        <w:t>에</w:t>
      </w:r>
      <w:r>
        <w:rPr/>
        <w:t xml:space="preserve">, </w:t>
      </w:r>
      <w:r>
        <w:rPr/>
        <w:t>다음 구현 범위는 로드맵에 둔다</w:t>
      </w:r>
      <w:r>
        <w:rPr/>
        <w:t>.</w:t>
      </w:r>
    </w:p>
    <w:p>
      <w:pPr>
        <w:pStyle w:val="BodyText"/>
        <w:rPr/>
      </w:pPr>
      <w:r>
        <w:rPr/>
        <w:t>문서를 이동</w:t>
      </w:r>
      <w:r>
        <w:rPr/>
        <w:t>·</w:t>
      </w:r>
      <w:r>
        <w:rPr/>
        <w:t>통합할 때는 본문 링크</w:t>
      </w:r>
      <w:r>
        <w:rPr/>
        <w:t xml:space="preserve">, AGENTS·Skill </w:t>
      </w:r>
      <w:r>
        <w:rPr/>
        <w:t>지침</w:t>
      </w:r>
      <w:r>
        <w:rPr/>
        <w:t xml:space="preserve">, </w:t>
      </w:r>
      <w:r>
        <w:rPr/>
        <w:t>템플릿 참조</w:t>
      </w:r>
      <w:r>
        <w:rPr/>
        <w:t xml:space="preserve">, </w:t>
      </w:r>
      <w:r>
        <w:rPr/>
        <w:t>문서 생성 코드와 테스트의 경로를 함께 바꾸고 링크를 검증한다</w:t>
      </w:r>
      <w:r>
        <w:rPr/>
        <w:t xml:space="preserve">. </w:t>
      </w:r>
      <w:r>
        <w:rPr/>
        <w:t xml:space="preserve">이번 소유권별 재구성에서는 기존 </w:t>
      </w:r>
      <w:r>
        <w:rPr>
          <w:rStyle w:val="VerbatimChar"/>
        </w:rPr>
        <w:t>projects/</w:t>
      </w:r>
      <w:r>
        <w:rPr/>
        <w:t>·</w:t>
      </w:r>
      <w:r>
        <w:rPr>
          <w:rStyle w:val="VerbatimChar"/>
        </w:rPr>
        <w:t>ingestion/</w:t>
      </w:r>
      <w:r>
        <w:rPr/>
        <w:t>·</w:t>
      </w:r>
      <w:r>
        <w:rPr>
          <w:rStyle w:val="VerbatimChar"/>
        </w:rPr>
        <w:t>registry/</w:t>
      </w:r>
      <w:r>
        <w:rPr/>
        <w:t>·</w:t>
      </w:r>
      <w:r>
        <w:rPr>
          <w:rStyle w:val="VerbatimChar"/>
        </w:rPr>
        <w:t>domains/</w:t>
      </w:r>
      <w:r>
        <w:rPr/>
        <w:t xml:space="preserve"> </w:t>
      </w:r>
      <w:r>
        <w:rPr/>
        <w:t>문서를 해당 프로젝트로 옮겼다</w:t>
      </w:r>
      <w:r>
        <w:rPr/>
        <w:t xml:space="preserve">. </w:t>
      </w:r>
      <w:r>
        <w:rPr/>
        <w:t>기존 저장소 내부 참조는 새 기준 문서를 가리키도록 갱신했으며</w:t>
      </w:r>
      <w:r>
        <w:rPr/>
        <w:t xml:space="preserve">, </w:t>
      </w:r>
      <w:r>
        <w:rPr/>
        <w:t xml:space="preserve">외부에서 저장한 이전 경로는 </w:t>
      </w:r>
      <w:r>
        <w:rPr/>
        <w:t xml:space="preserve">Git </w:t>
      </w:r>
      <w:r>
        <w:rPr/>
        <w:t>이력에서 찾을 수 있다</w:t>
      </w:r>
      <w:r>
        <w:rPr/>
        <w:t xml:space="preserve">. </w:t>
      </w:r>
      <w:r>
        <w:rPr/>
        <w:t xml:space="preserve">루트 </w:t>
      </w:r>
      <w:r>
        <w:rPr/>
        <w:t>README</w:t>
      </w:r>
      <w:r>
        <w:rPr/>
        <w:t xml:space="preserve">를 제품 입구로 유지하고 하위 </w:t>
      </w:r>
      <w:r>
        <w:rPr/>
        <w:t>README</w:t>
      </w:r>
      <w:r>
        <w:rPr/>
        <w:t>는 만들지 않는다</w:t>
      </w:r>
      <w:r>
        <w:rPr/>
        <w:t>.</w:t>
      </w:r>
      <w:bookmarkEnd w:id="8"/>
    </w:p>
    <w:p>
      <w:pPr>
        <w:pStyle w:val="Heading2"/>
        <w:rPr/>
      </w:pPr>
      <w:bookmarkStart w:id="9" w:name="section_01_006"/>
      <w:r>
        <w:rPr/>
        <w:t>문서 변경 검증</w:t>
      </w:r>
    </w:p>
    <w:p>
      <w:pPr>
        <w:pStyle w:val="FirstParagraph"/>
        <w:rPr/>
      </w:pPr>
      <w:r>
        <w:rPr/>
        <w:t>문서를 추가</w:t>
      </w:r>
      <w:r>
        <w:rPr/>
        <w:t>·</w:t>
      </w:r>
      <w:r>
        <w:rPr/>
        <w:t>이동</w:t>
      </w:r>
      <w:r>
        <w:rPr/>
        <w:t>·</w:t>
      </w:r>
      <w:r>
        <w:rPr/>
        <w:t>통합하면 링크</w:t>
      </w:r>
      <w:r>
        <w:rPr/>
        <w:t>·</w:t>
      </w:r>
      <w:r>
        <w:rPr/>
        <w:t xml:space="preserve">제목 </w:t>
      </w:r>
      <w:r>
        <w:rPr/>
        <w:t>anchor</w:t>
      </w:r>
      <w:r>
        <w:rPr/>
        <w:t>와 목차 도달 여부를 검사한다</w:t>
      </w:r>
      <w:r>
        <w:rPr/>
        <w:t xml:space="preserve">. </w:t>
      </w:r>
      <w:r>
        <w:rPr/>
        <w:t xml:space="preserve">자동 생성 배포 목록은 직접 편집하지 않고 </w:t>
      </w:r>
      <w:r>
        <w:rPr/>
        <w:t xml:space="preserve">YAML </w:t>
      </w:r>
      <w:r>
        <w:rPr/>
        <w:t>변경 후 재생성한다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unittest discover </w:t>
      </w:r>
      <w:r>
        <w:rPr>
          <w:rStyle w:val="AttributeTok"/>
        </w:rPr>
        <w:t>-s</w:t>
      </w:r>
      <w:r>
        <w:rPr>
          <w:rStyle w:val="NormalTok"/>
        </w:rPr>
        <w:t xml:space="preserve"> tests/documentation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tests/documentation/check_docs.py</w:t>
      </w:r>
      <w:r>
        <w:rPr/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teoria-pipelines teoria-pipelines deployment-docs </w:t>
      </w:r>
      <w:r>
        <w:rPr>
          <w:rStyle w:val="AttributeTok"/>
        </w:rPr>
        <w:t>--check</w:t>
      </w:r>
      <w:r>
        <w:rPr>
          <w:rStyle w:val="NormalTok"/>
        </w:rPr>
        <w:t xml:space="preserve"> docs/pipelines/deployments.md</w:t>
      </w:r>
    </w:p>
    <w:p>
      <w:pPr>
        <w:pStyle w:val="FirstParagraph"/>
        <w:rPr/>
      </w:pPr>
      <w:r>
        <w:rPr>
          <w:rStyle w:val="VerbatimChar"/>
        </w:rPr>
        <w:t>tests/documentation/check_docs.py</w:t>
      </w:r>
      <w:r>
        <w:rPr/>
        <w:t xml:space="preserve">는 </w:t>
      </w:r>
      <w:r>
        <w:rPr/>
        <w:t>README·AGENTS·docs·</w:t>
      </w:r>
      <w:r>
        <w:rPr/>
        <w:t xml:space="preserve">저장소 </w:t>
      </w:r>
      <w:r>
        <w:rPr/>
        <w:t>Skill</w:t>
      </w:r>
      <w:r>
        <w:rPr/>
        <w:t xml:space="preserve">의 </w:t>
      </w:r>
      <w:r>
        <w:rPr/>
        <w:t>Markdown</w:t>
      </w:r>
      <w:r>
        <w:rPr/>
        <w:t xml:space="preserve">에서 로컬 링크를 검사하고 </w:t>
      </w:r>
      <w:r>
        <w:rPr>
          <w:rStyle w:val="VerbatimChar"/>
        </w:rPr>
        <w:t>docs/index.md</w:t>
      </w:r>
      <w:r>
        <w:rPr/>
        <w:t>에서 모든 문서에 도달하는지 확인한다</w:t>
      </w:r>
      <w:r>
        <w:rPr/>
        <w:t xml:space="preserve">. </w:t>
      </w:r>
      <w:r>
        <w:rPr/>
        <w:t xml:space="preserve">외부 </w:t>
      </w:r>
      <w:r>
        <w:rPr/>
        <w:t>URL</w:t>
      </w:r>
      <w:r>
        <w:rPr/>
        <w:t>은 요청하지 않는다</w:t>
      </w:r>
      <w:r>
        <w:rPr/>
        <w:t xml:space="preserve">. </w:t>
      </w:r>
      <w:r>
        <w:rPr/>
        <w:t xml:space="preserve">기본 </w:t>
      </w:r>
      <w:r>
        <w:rPr/>
        <w:t xml:space="preserve">ATX </w:t>
      </w:r>
      <w:r>
        <w:rPr/>
        <w:t>제목</w:t>
      </w:r>
      <w:r>
        <w:rPr/>
        <w:t>(</w:t>
      </w:r>
      <w:r>
        <w:rPr>
          <w:rStyle w:val="VerbatimChar"/>
        </w:rPr>
        <w:t>#</w:t>
      </w:r>
      <w:r>
        <w:rPr/>
        <w:t xml:space="preserve"> </w:t>
      </w:r>
      <w:r>
        <w:rPr/>
        <w:t>형식</w:t>
      </w:r>
      <w:r>
        <w:rPr/>
        <w:t>)</w:t>
      </w:r>
      <w:r>
        <w:rPr/>
        <w:t xml:space="preserve">의 </w:t>
      </w:r>
      <w:r>
        <w:rPr/>
        <w:t>fragment</w:t>
      </w:r>
      <w:r>
        <w:rPr/>
        <w:t>도 검사한다</w:t>
      </w:r>
      <w:r>
        <w:rPr/>
        <w:t>. CI</w:t>
      </w:r>
      <w:r>
        <w:rPr/>
        <w:t xml:space="preserve">의 </w:t>
      </w:r>
      <w:r>
        <w:rPr>
          <w:rStyle w:val="VerbatimChar"/>
        </w:rPr>
        <w:t>documentation</w:t>
      </w:r>
      <w:r>
        <w:rPr/>
        <w:t xml:space="preserve"> Job</w:t>
      </w:r>
      <w:r>
        <w:rPr/>
        <w:t>이 같은 명령을 실행한다</w:t>
      </w:r>
      <w:r>
        <w:rPr/>
        <w:t xml:space="preserve">. </w:t>
      </w:r>
      <w:r>
        <w:rPr/>
        <w:t xml:space="preserve">법령 수집 문서의 이전 </w:t>
      </w:r>
      <w:r>
        <w:rPr>
          <w:rStyle w:val="VerbatimChar"/>
        </w:rPr>
        <w:t>pipelines/law_collection.md</w:t>
      </w:r>
      <w:r>
        <w:rPr/>
        <w:t xml:space="preserve"> </w:t>
      </w:r>
      <w:r>
        <w:rPr/>
        <w:t xml:space="preserve">경로는 </w:t>
      </w:r>
      <w:r>
        <w:rPr>
          <w:rStyle w:val="VerbatimChar"/>
        </w:rPr>
        <w:t>pipelines/domains/legal_information.md</w:t>
      </w:r>
      <w:r>
        <w:rPr/>
        <w:t>로 이동했고 내부 참조를 함께 갱신했다</w:t>
      </w:r>
      <w:r>
        <w:rPr/>
        <w:t xml:space="preserve">. </w:t>
      </w:r>
      <w:r>
        <w:rPr/>
        <w:t>계약 집계에서 옮긴 활동</w:t>
      </w:r>
      <w:r>
        <w:rPr/>
        <w:t>·</w:t>
      </w:r>
      <w:r>
        <w:rPr/>
        <w:t>참여 기준은 별도 문서로 연결한다</w:t>
      </w:r>
      <w:r>
        <w:rPr/>
        <w:t>.</w:t>
      </w:r>
    </w:p>
    <w:p>
      <w:pPr>
        <w:pStyle w:val="BodyText"/>
        <w:rPr/>
      </w:pPr>
      <w:r>
        <w:rPr/>
        <w:t xml:space="preserve">EC2 </w:t>
      </w:r>
      <w:r>
        <w:rPr/>
        <w:t xml:space="preserve">자동 배포는 </w:t>
      </w:r>
      <w:hyperlink w:anchor="document_38">
        <w:r>
          <w:rPr>
            <w:rStyle w:val="Style"/>
          </w:rPr>
          <w:t xml:space="preserve">K3s </w:t>
        </w:r>
        <w:r>
          <w:rPr>
            <w:rStyle w:val="Style"/>
          </w:rPr>
          <w:t xml:space="preserve">배포 </w:t>
        </w:r>
        <w:r>
          <w:rPr>
            <w:rStyle w:val="Style"/>
          </w:rPr>
          <w:t>[§38]</w:t>
        </w:r>
      </w:hyperlink>
      <w:r>
        <w:rPr/>
        <w:t>를 따른다</w:t>
      </w:r>
      <w:r>
        <w:rPr/>
        <w:t>.</w:t>
      </w:r>
      <w:bookmarkEnd w:id="3"/>
      <w:bookmarkEnd w:id="9"/>
    </w:p>
    <w:p>
      <w:pPr>
        <w:pStyle w:val="Heading1"/>
        <w:rPr/>
      </w:pPr>
      <w:bookmarkStart w:id="10" w:name="__RefHeading___Toc18446_2600036383"/>
      <w:bookmarkStart w:id="11" w:name="document_02"/>
      <w:bookmarkEnd w:id="10"/>
      <w:r>
        <w:rPr/>
        <w:t xml:space="preserve">02. platform-guide.md — Teoria </w:t>
      </w:r>
      <w:r>
        <w:rPr/>
        <w:t>시작과 역할별 작업</w:t>
      </w:r>
    </w:p>
    <w:p>
      <w:pPr>
        <w:pStyle w:val="SourcePath"/>
        <w:rPr/>
      </w:pPr>
      <w:r>
        <w:rPr/>
        <w:t>원문 파일</w:t>
      </w:r>
      <w:r>
        <w:rPr/>
        <w:t>: docs/platform-guide.md</w:t>
      </w:r>
    </w:p>
    <w:p>
      <w:pPr>
        <w:pStyle w:val="BodyText"/>
        <w:rPr/>
      </w:pPr>
      <w:r>
        <w:rPr/>
        <w:t>Teoria</w:t>
      </w:r>
      <w:r>
        <w:rPr/>
        <w:t>는 데이터를 수집하고</w:t>
      </w:r>
      <w:r>
        <w:rPr/>
        <w:t>, OpenMetadata</w:t>
      </w:r>
      <w:r>
        <w:rPr/>
        <w:t>로 자산을 설명하고</w:t>
      </w:r>
      <w:r>
        <w:rPr/>
        <w:t>, Ontology·Binding</w:t>
      </w:r>
      <w:r>
        <w:rPr/>
        <w:t xml:space="preserve">으로 업무 의미를 연결한 뒤 </w:t>
      </w:r>
      <w:r>
        <w:rPr/>
        <w:t>Capability</w:t>
      </w:r>
      <w:r>
        <w:rPr/>
        <w:t xml:space="preserve">와 </w:t>
      </w:r>
      <w:r>
        <w:rPr/>
        <w:t>Context</w:t>
      </w:r>
      <w:r>
        <w:rPr/>
        <w:t>로 요청을 실행한다</w:t>
      </w:r>
      <w:r>
        <w:rPr/>
        <w:t xml:space="preserve">. </w:t>
      </w:r>
      <w:r>
        <w:rPr/>
        <w:t>공공조달은 이 경로를 검증하는 첫 업무 도메인이다</w:t>
      </w:r>
      <w:r>
        <w:rPr/>
        <w:t xml:space="preserve">. </w:t>
      </w:r>
      <w:r>
        <w:rPr/>
        <w:t xml:space="preserve">구성요소의 책임은 </w:t>
      </w:r>
      <w:hyperlink w:anchor="document_04">
        <w:r>
          <w:rPr>
            <w:rStyle w:val="Style"/>
          </w:rPr>
          <w:t xml:space="preserve">전체 아키텍처 </w:t>
        </w:r>
        <w:r>
          <w:rPr>
            <w:rStyle w:val="Style"/>
          </w:rPr>
          <w:t>[§04]</w:t>
        </w:r>
      </w:hyperlink>
      <w:r>
        <w:rPr/>
        <w:t>를 따른다</w:t>
      </w:r>
      <w:r>
        <w:rPr/>
        <w:t>.</w:t>
      </w:r>
    </w:p>
    <w:p>
      <w:pPr>
        <w:pStyle w:val="Heading2"/>
        <w:rPr/>
      </w:pPr>
      <w:bookmarkStart w:id="12" w:name="section_02_001"/>
      <w:r>
        <w:rPr/>
        <w:t>로컬 스택 시작</w:t>
      </w:r>
    </w:p>
    <w:p>
      <w:pPr>
        <w:pStyle w:val="FirstParagraph"/>
        <w:rPr/>
      </w:pPr>
      <w:r>
        <w:rPr/>
        <w:t>저장소 루트에서 환경 파일을 복사하고 의존성을 설치한다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FunctionTok"/>
        </w:rPr>
        <w:t>cp</w:t>
      </w:r>
      <w:r>
        <w:rPr>
          <w:rStyle w:val="NormalTok"/>
        </w:rPr>
        <w:t xml:space="preserve"> deploy/compose/.env.example deploy/compose/.env</w:t>
      </w:r>
      <w:r>
        <w:rPr/>
        <w:br/>
      </w:r>
      <w:r>
        <w:rPr>
          <w:rStyle w:val="ExtensionTok"/>
        </w:rPr>
        <w:t>uv</w:t>
      </w:r>
      <w:r>
        <w:rPr>
          <w:rStyle w:val="NormalTok"/>
        </w:rPr>
        <w:t xml:space="preserve"> sync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--all-packages</w:t>
      </w:r>
      <w:r>
        <w:rPr>
          <w:rStyle w:val="NormalTok"/>
        </w:rPr>
        <w:t xml:space="preserve"> </w:t>
      </w:r>
      <w:r>
        <w:rPr>
          <w:rStyle w:val="AttributeTok"/>
        </w:rPr>
        <w:t>--all-groups</w:t>
      </w:r>
    </w:p>
    <w:p>
      <w:pPr>
        <w:pStyle w:val="FirstParagraph"/>
        <w:rPr/>
      </w:pPr>
      <w:r>
        <w:rPr>
          <w:rStyle w:val="VerbatimChar"/>
        </w:rPr>
        <w:t>.env</w:t>
      </w:r>
      <w:r>
        <w:rPr/>
        <w:t xml:space="preserve">의 필수 </w:t>
      </w:r>
      <w:r>
        <w:rPr/>
        <w:t xml:space="preserve">token·DB </w:t>
      </w:r>
      <w:r>
        <w:rPr/>
        <w:t>암호</w:t>
      </w:r>
      <w:r>
        <w:rPr/>
        <w:t xml:space="preserve">·Prefect </w:t>
      </w:r>
      <w:r>
        <w:rPr/>
        <w:t>인증정보를 준비한다</w:t>
      </w:r>
      <w:r>
        <w:rPr/>
        <w:t xml:space="preserve">. </w:t>
      </w:r>
      <w:r>
        <w:rPr/>
        <w:t xml:space="preserve">현재 기본 배포는 첨부문서 처리용 </w:t>
      </w:r>
      <w:r>
        <w:rPr/>
        <w:t xml:space="preserve">S3 </w:t>
      </w:r>
      <w:r>
        <w:rPr/>
        <w:t>호환 저장소를 요구하지 않는다</w:t>
      </w:r>
      <w:r>
        <w:rPr/>
        <w:t xml:space="preserve">. </w:t>
      </w:r>
      <w:r>
        <w:rPr/>
        <w:t xml:space="preserve">설정 이름과 기본값은 </w:t>
      </w:r>
      <w:hyperlink w:anchor="document_36">
        <w:r>
          <w:rPr>
            <w:rStyle w:val="Style"/>
          </w:rPr>
          <w:t xml:space="preserve">환경 설정 </w:t>
        </w:r>
        <w:r>
          <w:rPr>
            <w:rStyle w:val="Style"/>
          </w:rPr>
          <w:t>[§36]</w:t>
        </w:r>
      </w:hyperlink>
      <w:r>
        <w:rPr/>
        <w:t xml:space="preserve">, </w:t>
      </w:r>
      <w:r>
        <w:rPr/>
        <w:t xml:space="preserve">서비스 시작 조건은 </w:t>
      </w:r>
      <w:hyperlink w:anchor="document_35">
        <w:r>
          <w:rPr>
            <w:rStyle w:val="Style"/>
          </w:rPr>
          <w:t>Compose [§35]</w:t>
        </w:r>
      </w:hyperlink>
      <w:r>
        <w:rPr/>
        <w:t>를 따른다</w:t>
      </w:r>
      <w:r>
        <w:rPr/>
        <w:t>.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/>
            <w:shd w:fill="E8E8E8"/>
          </w:tcPr>
          <w:p>
            <w:pPr>
              <w:pStyle w:val="SourceCode"/>
              <w:shd w:fill="F4F4F4"/>
              <w:spacing w:before="0" w:after="20"/>
              <w:rPr>
                <w:rStyle w:val="ExtensionTok"/>
              </w:rPr>
            </w:pPr>
            <w:r>
              <w:rPr/>
            </w:r>
          </w:p>
        </w:tc>
        <w:tc>
          <w:tcPr>
            <w:tcW w:w="3959" w:type="dxa"/>
            <w:tcBorders/>
            <w:shd w:fill="E8E8E8"/>
          </w:tcPr>
          <w:p>
            <w:pPr>
              <w:pStyle w:val="SourceCode"/>
              <w:shd w:fill="F4F4F4"/>
              <w:spacing w:before="0" w:after="20"/>
              <w:rPr>
                <w:rStyle w:val="ExtensionTok"/>
              </w:rPr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ExtensionTok"/>
              </w:rPr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ExtensionTok"/>
              </w:rPr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ExtensionTok"/>
              </w:rPr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ExtensionTok"/>
              </w:rPr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ExtensionTok"/>
              </w:rPr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ExtensionTok"/>
              </w:rPr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ExtensionTok"/>
              </w:rPr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SourceCode"/>
              <w:shd w:fill="F4F4F4"/>
              <w:spacing w:before="0" w:after="20"/>
              <w:rPr/>
            </w:pPr>
            <w:r>
              <w:rPr>
                <w:rStyle w:val="ExtensionTok"/>
              </w:rPr>
              <w:t>docker</w:t>
            </w:r>
            <w:r>
              <w:rPr>
                <w:rStyle w:val="NormalTok"/>
              </w:rPr>
              <w:t xml:space="preserve"> compose </w:t>
            </w:r>
            <w:r>
              <w:rPr>
                <w:rStyle w:val="AttributeTok"/>
              </w:rPr>
              <w:t>--env-file</w:t>
            </w:r>
            <w:r>
              <w:rPr>
                <w:rStyle w:val="NormalTok"/>
              </w:rPr>
              <w:t xml:space="preserve"> deploy/compose/.env </w:t>
            </w:r>
            <w:r>
              <w:rPr>
                <w:rStyle w:val="DataTypeTok"/>
              </w:rPr>
              <w:t>\</w:t>
            </w:r>
            <w:r>
              <w:rPr/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>-f</w:t>
            </w:r>
            <w:r>
              <w:rPr>
                <w:rStyle w:val="NormalTok"/>
              </w:rPr>
              <w:t xml:space="preserve"> deploy/compose/compose.yaml up </w:t>
            </w:r>
            <w:r>
              <w:rPr>
                <w:rStyle w:val="AttributeTok"/>
              </w:rPr>
              <w:t>--build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>-d</w:t>
            </w:r>
          </w:p>
        </w:tc>
      </w:tr>
    </w:tbl>
    <w:p>
      <w:pPr>
        <w:pStyle w:val="Normal"/>
        <w:rPr/>
      </w:pPr>
      <w:r>
        <w:rPr>
          <w:sz w:val="16"/>
        </w:rPr>
        <w:t>대상</w:t>
      </w:r>
    </w:p>
    <w:p>
      <w:pPr>
        <w:pStyle w:val="Normal"/>
        <w:rPr/>
      </w:pPr>
      <w:r>
        <w:rPr>
          <w:sz w:val="16"/>
        </w:rPr>
        <w:t>기본 주소</w:t>
      </w:r>
    </w:p>
    <w:p>
      <w:pPr>
        <w:pStyle w:val="Normal"/>
        <w:rPr/>
      </w:pPr>
      <w:r>
        <w:rPr>
          <w:sz w:val="16"/>
        </w:rPr>
        <w:t>Admin UI</w:t>
      </w:r>
    </w:p>
    <w:p>
      <w:pPr>
        <w:pStyle w:val="Normal"/>
        <w:rPr/>
      </w:pPr>
      <w:r>
        <w:rPr>
          <w:rStyle w:val="VerbatimChar"/>
          <w:sz w:val="16"/>
        </w:rPr>
        <w:t>http://localhost:8081/</w:t>
      </w:r>
    </w:p>
    <w:p>
      <w:pPr>
        <w:pStyle w:val="Normal"/>
        <w:rPr/>
      </w:pPr>
      <w:r>
        <w:rPr>
          <w:sz w:val="16"/>
        </w:rPr>
        <w:t xml:space="preserve">Admin API </w:t>
      </w:r>
      <w:r>
        <w:rPr>
          <w:sz w:val="16"/>
        </w:rPr>
        <w:t>문서</w:t>
      </w:r>
    </w:p>
    <w:p>
      <w:pPr>
        <w:pStyle w:val="Normal"/>
        <w:rPr/>
      </w:pPr>
      <w:r>
        <w:rPr>
          <w:rStyle w:val="VerbatimChar"/>
          <w:sz w:val="16"/>
        </w:rPr>
        <w:t>http://localhost:8081/admin-api/docs</w:t>
      </w:r>
    </w:p>
    <w:p>
      <w:pPr>
        <w:pStyle w:val="Normal"/>
        <w:rPr/>
      </w:pPr>
      <w:r>
        <w:rPr>
          <w:sz w:val="16"/>
        </w:rPr>
        <w:t xml:space="preserve">Runtime API </w:t>
      </w:r>
      <w:r>
        <w:rPr>
          <w:sz w:val="16"/>
        </w:rPr>
        <w:t>문서</w:t>
      </w:r>
    </w:p>
    <w:p>
      <w:pPr>
        <w:pStyle w:val="Normal"/>
        <w:rPr/>
      </w:pPr>
      <w:r>
        <w:rPr>
          <w:rStyle w:val="VerbatimChar"/>
          <w:sz w:val="16"/>
        </w:rPr>
        <w:t>http://localhost:8081/runtime-api/docs</w:t>
      </w:r>
    </w:p>
    <w:p>
      <w:pPr>
        <w:pStyle w:val="Normal"/>
        <w:rPr/>
      </w:pPr>
      <w:r>
        <w:rPr>
          <w:sz w:val="16"/>
        </w:rPr>
        <w:t>Prefect UI</w:t>
      </w:r>
    </w:p>
    <w:p>
      <w:pPr>
        <w:pStyle w:val="Normal"/>
        <w:rPr/>
      </w:pPr>
      <w:r>
        <w:rPr>
          <w:rStyle w:val="VerbatimChar"/>
          <w:sz w:val="16"/>
        </w:rPr>
        <w:t>http://localhost:8081/prefect/</w:t>
      </w:r>
    </w:p>
    <w:p>
      <w:pPr>
        <w:pStyle w:val="BodyText"/>
        <w:rPr/>
      </w:pPr>
      <w:r>
        <w:rPr/>
        <w:t>OpenMetadata</w:t>
      </w:r>
      <w:r>
        <w:rPr/>
        <w:t xml:space="preserve">가 필요하면 </w:t>
      </w:r>
      <w:r>
        <w:rPr>
          <w:rStyle w:val="VerbatimChar"/>
        </w:rPr>
        <w:t>--profile metadata</w:t>
      </w:r>
      <w:r>
        <w:rPr/>
        <w:t>를 추가한다</w:t>
      </w:r>
      <w:r>
        <w:rPr/>
        <w:t>. Server</w:t>
      </w:r>
      <w:r>
        <w:rPr/>
        <w:t xml:space="preserve">는 기본 </w:t>
      </w:r>
      <w:r>
        <w:rPr>
          <w:rStyle w:val="VerbatimChar"/>
        </w:rPr>
        <w:t>http://localhost:8585/</w:t>
      </w:r>
      <w:r>
        <w:rPr/>
        <w:t>에서 확인한다</w:t>
      </w:r>
      <w:r>
        <w:rPr/>
        <w:t xml:space="preserve">. Server </w:t>
      </w:r>
      <w:r>
        <w:rPr/>
        <w:t>시작만으로 메타데이터 수집이 실행되지는 않는다</w:t>
      </w:r>
      <w:r>
        <w:rPr/>
        <w:t xml:space="preserve">. </w:t>
      </w:r>
      <w:hyperlink w:anchor="document_39">
        <w:r>
          <w:rPr>
            <w:rStyle w:val="Style"/>
          </w:rPr>
          <w:t xml:space="preserve">OpenMetadata </w:t>
        </w:r>
        <w:r>
          <w:rPr>
            <w:rStyle w:val="Style"/>
          </w:rPr>
          <w:t xml:space="preserve">배포 </w:t>
        </w:r>
        <w:r>
          <w:rPr>
            <w:rStyle w:val="Style"/>
          </w:rPr>
          <w:t>[§39]</w:t>
        </w:r>
      </w:hyperlink>
      <w:r>
        <w:rPr/>
        <w:t xml:space="preserve"> </w:t>
      </w:r>
      <w:r>
        <w:rPr/>
        <w:t xml:space="preserve">후 </w:t>
      </w:r>
      <w:hyperlink w:anchor="document_32">
        <w:r>
          <w:rPr>
            <w:rStyle w:val="Style"/>
          </w:rPr>
          <w:t xml:space="preserve">수집 </w:t>
        </w:r>
        <w:r>
          <w:rPr>
            <w:rStyle w:val="Style"/>
          </w:rPr>
          <w:t>Job [§32]</w:t>
        </w:r>
      </w:hyperlink>
      <w:r>
        <w:rPr/>
        <w:t>을 실행한다</w:t>
      </w:r>
      <w:r>
        <w:rPr/>
        <w:t>.</w:t>
      </w:r>
      <w:bookmarkEnd w:id="12"/>
    </w:p>
    <w:p>
      <w:pPr>
        <w:pStyle w:val="Heading2"/>
        <w:rPr/>
      </w:pPr>
      <w:bookmarkStart w:id="13" w:name="section_02_002"/>
      <w:r>
        <w:rPr/>
        <w:t>데이터 운영자</w:t>
      </w:r>
      <w:r>
        <w:rPr/>
        <w:t xml:space="preserve">: </w:t>
      </w:r>
      <w:r>
        <w:rPr/>
        <w:t>수집부터 확인하기</w:t>
      </w:r>
    </w:p>
    <w:p>
      <w:pPr>
        <w:pStyle w:val="FirstParagraph"/>
        <w:rPr/>
      </w:pPr>
      <w:r>
        <w:rPr/>
        <w:t xml:space="preserve">수집 코드는 </w:t>
      </w:r>
      <w:r>
        <w:rPr/>
        <w:t>Compose</w:t>
      </w:r>
      <w:r>
        <w:rPr/>
        <w:t xml:space="preserve">와 </w:t>
      </w:r>
      <w:r>
        <w:rPr/>
        <w:t>K3s</w:t>
      </w:r>
      <w:r>
        <w:rPr/>
        <w:t>가 공유한다</w:t>
      </w:r>
      <w:r>
        <w:rPr/>
        <w:t>. K3s</w:t>
      </w:r>
      <w:r>
        <w:rPr/>
        <w:t xml:space="preserve">에서는 작업별 </w:t>
      </w:r>
      <w:r>
        <w:rPr/>
        <w:t>Job</w:t>
      </w:r>
      <w:r>
        <w:rPr/>
        <w:t>과 자원 예산</w:t>
      </w:r>
      <w:r>
        <w:rPr/>
        <w:t>·</w:t>
      </w:r>
      <w:r>
        <w:rPr/>
        <w:t>동시 실행 상한으로 병렬 실행을 제어한다</w:t>
      </w:r>
      <w:r>
        <w:rPr/>
        <w:t>. Compose</w:t>
      </w:r>
      <w:r>
        <w:rPr/>
        <w:t xml:space="preserve">는 </w:t>
      </w:r>
      <w:r>
        <w:rPr/>
        <w:t xml:space="preserve">Worker </w:t>
      </w:r>
      <w:r>
        <w:rPr/>
        <w:t>전체 자원 상한을 사용하며 최신 수집 우선</w:t>
      </w:r>
      <w:r>
        <w:rPr/>
        <w:t xml:space="preserve">·Backfill </w:t>
      </w:r>
      <w:r>
        <w:rPr/>
        <w:t>동시 실행 제한은 양쪽에 적용한다</w:t>
      </w:r>
      <w:r>
        <w:rPr/>
        <w:t xml:space="preserve">. </w:t>
      </w:r>
      <w:r>
        <w:rPr/>
        <w:t xml:space="preserve">공통 정책은 </w:t>
      </w:r>
      <w:hyperlink w:anchor="document_33">
        <w:r>
          <w:rPr>
            <w:rStyle w:val="Style"/>
          </w:rPr>
          <w:t xml:space="preserve">Prefect </w:t>
        </w:r>
        <w:r>
          <w:rPr>
            <w:rStyle w:val="Style"/>
          </w:rPr>
          <w:t xml:space="preserve">운영 </w:t>
        </w:r>
        <w:r>
          <w:rPr>
            <w:rStyle w:val="Style"/>
          </w:rPr>
          <w:t>[§33]</w:t>
        </w:r>
      </w:hyperlink>
      <w:r>
        <w:rPr/>
        <w:t xml:space="preserve">, K3s </w:t>
      </w:r>
      <w:r>
        <w:rPr/>
        <w:t xml:space="preserve">설정과 검증 범위는 </w:t>
      </w:r>
      <w:hyperlink w:anchor="document_38">
        <w:r>
          <w:rPr>
            <w:rStyle w:val="Style"/>
          </w:rPr>
          <w:t xml:space="preserve">K3s </w:t>
        </w:r>
        <w:r>
          <w:rPr>
            <w:rStyle w:val="Style"/>
          </w:rPr>
          <w:t xml:space="preserve">배포 </w:t>
        </w:r>
        <w:r>
          <w:rPr>
            <w:rStyle w:val="Style"/>
          </w:rPr>
          <w:t>[§38]</w:t>
        </w:r>
      </w:hyperlink>
      <w:r>
        <w:rPr/>
        <w:t>를 따른다</w:t>
      </w:r>
      <w:r>
        <w:rPr/>
        <w:t>.</w:t>
      </w:r>
    </w:p>
    <w:p>
      <w:pPr>
        <w:pStyle w:val="Normal"/>
        <w:rPr/>
      </w:pPr>
      <w:hyperlink w:anchor="document_28">
        <w:r>
          <w:rPr>
            <w:rStyle w:val="Style"/>
          </w:rPr>
          <w:t xml:space="preserve">배포 목록 </w:t>
        </w:r>
        <w:r>
          <w:rPr>
            <w:rStyle w:val="Style"/>
          </w:rPr>
          <w:t>[§28]</w:t>
        </w:r>
      </w:hyperlink>
      <w:r>
        <w:rPr/>
        <w:t>에서 수집 계약</w:t>
      </w:r>
      <w:r>
        <w:rPr/>
        <w:t>·Flow·</w:t>
      </w:r>
      <w:r>
        <w:rPr/>
        <w:t>파라미터를 찾는다</w:t>
      </w:r>
      <w:r>
        <w:rPr/>
        <w:t>.</w:t>
      </w:r>
    </w:p>
    <w:p>
      <w:pPr>
        <w:pStyle w:val="Normal"/>
        <w:rPr/>
      </w:pPr>
      <w:hyperlink w:anchor="document_33">
        <w:r>
          <w:rPr>
            <w:rStyle w:val="Style"/>
          </w:rPr>
          <w:t>Prefect [§33]</w:t>
        </w:r>
      </w:hyperlink>
      <w:r>
        <w:rPr/>
        <w:t xml:space="preserve">에서 실행하고 실패 </w:t>
      </w:r>
      <w:r>
        <w:rPr/>
        <w:t>Task</w:t>
      </w:r>
      <w:r>
        <w:rPr/>
        <w:t>와 재시도를 확인한다</w:t>
      </w:r>
      <w:r>
        <w:rPr/>
        <w:t>.</w:t>
      </w:r>
    </w:p>
    <w:p>
      <w:pPr>
        <w:pStyle w:val="Normal"/>
        <w:rPr/>
      </w:pPr>
      <w:r>
        <w:rPr/>
        <w:t xml:space="preserve">수집 정의의 원본 보존 정책과 정규 적재 결과를 확인한 뒤 </w:t>
      </w:r>
      <w:r>
        <w:rPr/>
        <w:t xml:space="preserve">checkpoint </w:t>
      </w:r>
      <w:r>
        <w:rPr/>
        <w:t>이동을 확인한다</w:t>
      </w:r>
      <w:r>
        <w:rPr/>
        <w:t>.</w:t>
      </w:r>
    </w:p>
    <w:p>
      <w:pPr>
        <w:pStyle w:val="Normal"/>
        <w:rPr/>
      </w:pPr>
      <w:r>
        <w:rPr/>
        <w:t>OpenMetadata Job</w:t>
      </w:r>
      <w:r>
        <w:rPr/>
        <w:t>을 실행해 수집된 테이블</w:t>
      </w:r>
      <w:r>
        <w:rPr/>
        <w:t>·view</w:t>
      </w:r>
      <w:r>
        <w:rPr/>
        <w:t xml:space="preserve">를 </w:t>
      </w:r>
      <w:r>
        <w:rPr/>
        <w:t>catalog</w:t>
      </w:r>
      <w:r>
        <w:rPr/>
        <w:t>에서 찾는다</w:t>
      </w:r>
      <w:r>
        <w:rPr/>
        <w:t>.</w:t>
      </w:r>
    </w:p>
    <w:p>
      <w:pPr>
        <w:pStyle w:val="FirstParagraph"/>
        <w:rPr/>
      </w:pPr>
      <w:r>
        <w:rPr/>
        <w:t>조달의 최신</w:t>
      </w:r>
      <w:r>
        <w:rPr/>
        <w:t>·</w:t>
      </w:r>
      <w:r>
        <w:rPr/>
        <w:t>보정</w:t>
      </w:r>
      <w:r>
        <w:rPr/>
        <w:t xml:space="preserve">·Backfill </w:t>
      </w:r>
      <w:r>
        <w:rPr/>
        <w:t xml:space="preserve">수집은 </w:t>
      </w:r>
      <w:hyperlink w:anchor="document_31">
        <w:r>
          <w:rPr>
            <w:rStyle w:val="Style"/>
          </w:rPr>
          <w:t xml:space="preserve">공공조달 수집 </w:t>
        </w:r>
        <w:r>
          <w:rPr>
            <w:rStyle w:val="Style"/>
          </w:rPr>
          <w:t>[§31]</w:t>
        </w:r>
      </w:hyperlink>
      <w:r>
        <w:rPr/>
        <w:t xml:space="preserve">, </w:t>
      </w:r>
      <w:r>
        <w:rPr/>
        <w:t>법령 원문</w:t>
      </w:r>
      <w:r>
        <w:rPr/>
        <w:t>·</w:t>
      </w:r>
      <w:r>
        <w:rPr/>
        <w:t xml:space="preserve">시행 버전은 </w:t>
      </w:r>
      <w:hyperlink w:anchor="document_30">
        <w:r>
          <w:rPr>
            <w:rStyle w:val="Style"/>
          </w:rPr>
          <w:t xml:space="preserve">법령 수집 </w:t>
        </w:r>
        <w:r>
          <w:rPr>
            <w:rStyle w:val="Style"/>
          </w:rPr>
          <w:t>[§30]</w:t>
        </w:r>
      </w:hyperlink>
      <w:r>
        <w:rPr/>
        <w:t>을 따른다</w:t>
      </w:r>
      <w:r>
        <w:rPr/>
        <w:t>. Flow</w:t>
      </w:r>
      <w:r>
        <w:rPr/>
        <w:t xml:space="preserve">를 수정할 때는 </w:t>
      </w:r>
      <w:hyperlink w:anchor="document_29">
        <w:r>
          <w:rPr>
            <w:rStyle w:val="Style"/>
          </w:rPr>
          <w:t xml:space="preserve">Pipelines </w:t>
        </w:r>
        <w:r>
          <w:rPr>
            <w:rStyle w:val="Style"/>
          </w:rPr>
          <w:t xml:space="preserve">개발 안내 </w:t>
        </w:r>
        <w:r>
          <w:rPr>
            <w:rStyle w:val="Style"/>
          </w:rPr>
          <w:t>[§29]</w:t>
        </w:r>
      </w:hyperlink>
      <w:r>
        <w:rPr/>
        <w:t>에서 구현과 검증 위치를 찾는다</w:t>
      </w:r>
      <w:r>
        <w:rPr/>
        <w:t>.</w:t>
      </w:r>
    </w:p>
    <w:p>
      <w:pPr>
        <w:pStyle w:val="BodyText"/>
        <w:rPr/>
      </w:pPr>
      <w:r>
        <w:rPr/>
        <w:t>첨부파일 다운로드</w:t>
      </w:r>
      <w:r>
        <w:rPr/>
        <w:t>·</w:t>
      </w:r>
      <w:r>
        <w:rPr/>
        <w:t>문서 입찰요건 추출</w:t>
      </w:r>
      <w:r>
        <w:rPr/>
        <w:t>·</w:t>
      </w:r>
      <w:r>
        <w:rPr/>
        <w:t xml:space="preserve">참가자격 판단은 보류되어 </w:t>
      </w:r>
      <w:r>
        <w:rPr/>
        <w:t>archive [archive/bid_document_processing/README.md]</w:t>
      </w:r>
      <w:r>
        <w:rPr/>
        <w:t>에 보관한다</w:t>
      </w:r>
      <w:r>
        <w:rPr/>
        <w:t xml:space="preserve">. </w:t>
      </w:r>
      <w:r>
        <w:rPr/>
        <w:t xml:space="preserve">현재 배포와 </w:t>
      </w:r>
      <w:r>
        <w:rPr/>
        <w:t>API</w:t>
      </w:r>
      <w:r>
        <w:rPr/>
        <w:t>에서 제공하지 않는다</w:t>
      </w:r>
      <w:r>
        <w:rPr/>
        <w:t>.</w:t>
      </w:r>
      <w:bookmarkEnd w:id="13"/>
    </w:p>
    <w:p>
      <w:pPr>
        <w:pStyle w:val="Heading2"/>
        <w:rPr/>
      </w:pPr>
      <w:bookmarkStart w:id="14" w:name="section_02_003"/>
      <w:r>
        <w:rPr/>
        <w:t xml:space="preserve">Metadata </w:t>
      </w:r>
      <w:r>
        <w:rPr/>
        <w:t>관리자</w:t>
      </w:r>
      <w:r>
        <w:rPr/>
        <w:t xml:space="preserve">: </w:t>
      </w:r>
      <w:r>
        <w:rPr/>
        <w:t>자산을 이해하고 변경하기</w:t>
      </w:r>
    </w:p>
    <w:p>
      <w:pPr>
        <w:pStyle w:val="Normal"/>
        <w:rPr/>
      </w:pPr>
      <w:hyperlink w:anchor="document_06">
        <w:r>
          <w:rPr>
            <w:rStyle w:val="Style"/>
          </w:rPr>
          <w:t xml:space="preserve">Admin </w:t>
        </w:r>
        <w:r>
          <w:rPr>
            <w:rStyle w:val="Style"/>
          </w:rPr>
          <w:t xml:space="preserve">데이터 카탈로그 </w:t>
        </w:r>
        <w:r>
          <w:rPr>
            <w:rStyle w:val="Style"/>
          </w:rPr>
          <w:t>[§06]</w:t>
        </w:r>
      </w:hyperlink>
      <w:r>
        <w:rPr/>
        <w:t>에서 자산과 컬럼을 찾는다</w:t>
      </w:r>
      <w:r>
        <w:rPr/>
        <w:t>.</w:t>
      </w:r>
    </w:p>
    <w:p>
      <w:pPr>
        <w:pStyle w:val="Normal"/>
        <w:rPr/>
      </w:pPr>
      <w:hyperlink w:anchor="document_15">
        <w:r>
          <w:rPr>
            <w:rStyle w:val="Style"/>
          </w:rPr>
          <w:t xml:space="preserve">자산 맥락 </w:t>
        </w:r>
        <w:r>
          <w:rPr>
            <w:rStyle w:val="Style"/>
          </w:rPr>
          <w:t>[§15]</w:t>
        </w:r>
      </w:hyperlink>
      <w:r>
        <w:rPr/>
        <w:t>에서 기술</w:t>
      </w:r>
      <w:r>
        <w:rPr/>
        <w:t>·</w:t>
      </w:r>
      <w:r>
        <w:rPr/>
        <w:t>운영</w:t>
      </w:r>
      <w:r>
        <w:rPr/>
        <w:t>·</w:t>
      </w:r>
      <w:r>
        <w:rPr/>
        <w:t>의미</w:t>
      </w:r>
      <w:r>
        <w:rPr/>
        <w:t>·</w:t>
      </w:r>
      <w:r>
        <w:rPr/>
        <w:t>거버넌스 정보를 확인한다</w:t>
      </w:r>
      <w:r>
        <w:rPr/>
        <w:t>.</w:t>
      </w:r>
    </w:p>
    <w:p>
      <w:pPr>
        <w:pStyle w:val="Normal"/>
        <w:rPr/>
      </w:pPr>
      <w:r>
        <w:rPr/>
        <w:t xml:space="preserve">설명 변경안을 직접 작성하거나 </w:t>
      </w:r>
      <w:hyperlink w:anchor="document_14">
        <w:r>
          <w:rPr>
            <w:rStyle w:val="Style"/>
          </w:rPr>
          <w:t xml:space="preserve">자산 진단 </w:t>
        </w:r>
        <w:r>
          <w:rPr>
            <w:rStyle w:val="Style"/>
          </w:rPr>
          <w:t>[§14]</w:t>
        </w:r>
      </w:hyperlink>
      <w:r>
        <w:rPr/>
        <w:t>을 요청한다</w:t>
      </w:r>
      <w:r>
        <w:rPr/>
        <w:t>.</w:t>
      </w:r>
    </w:p>
    <w:p>
      <w:pPr>
        <w:pStyle w:val="Normal"/>
        <w:rPr/>
      </w:pPr>
      <w:hyperlink w:anchor="document_17">
        <w:r>
          <w:rPr>
            <w:rStyle w:val="Style"/>
          </w:rPr>
          <w:t>제안 검토</w:t>
        </w:r>
        <w:r>
          <w:rPr>
            <w:rStyle w:val="Style"/>
          </w:rPr>
          <w:t>·</w:t>
        </w:r>
        <w:r>
          <w:rPr>
            <w:rStyle w:val="Style"/>
          </w:rPr>
          <w:t xml:space="preserve">적용 </w:t>
        </w:r>
        <w:r>
          <w:rPr>
            <w:rStyle w:val="Style"/>
          </w:rPr>
          <w:t>[§17]</w:t>
        </w:r>
      </w:hyperlink>
      <w:r>
        <w:rPr/>
        <w:t>에서 현재 값</w:t>
      </w:r>
      <w:r>
        <w:rPr/>
        <w:t>·</w:t>
      </w:r>
      <w:r>
        <w:rPr/>
        <w:t>근거</w:t>
      </w:r>
      <w:r>
        <w:rPr/>
        <w:t>·</w:t>
      </w:r>
      <w:r>
        <w:rPr/>
        <w:t xml:space="preserve">대상 </w:t>
      </w:r>
      <w:r>
        <w:rPr/>
        <w:t>version</w:t>
      </w:r>
      <w:r>
        <w:rPr/>
        <w:t>을 비교한 뒤 승인하고 적용 결과를 확인한다</w:t>
      </w:r>
      <w:r>
        <w:rPr/>
        <w:t>.</w:t>
      </w:r>
    </w:p>
    <w:p>
      <w:pPr>
        <w:pStyle w:val="FirstParagraph"/>
        <w:rPr/>
      </w:pPr>
      <w:r>
        <w:rPr/>
        <w:t>OpenMetadata entity</w:t>
      </w:r>
      <w:r>
        <w:rPr/>
        <w:t xml:space="preserve">는 </w:t>
      </w:r>
      <w:r>
        <w:rPr/>
        <w:t>Teoria DB</w:t>
      </w:r>
      <w:r>
        <w:rPr/>
        <w:t>로 복제하지 않는다</w:t>
      </w:r>
      <w:r>
        <w:rPr/>
        <w:t xml:space="preserve">. AI </w:t>
      </w:r>
      <w:r>
        <w:rPr/>
        <w:t xml:space="preserve">결과는 </w:t>
      </w:r>
      <w:r>
        <w:rPr/>
        <w:t>Suggestion</w:t>
      </w:r>
      <w:r>
        <w:rPr/>
        <w:t xml:space="preserve">이며 승인과 적용 성공 전에는 권위 </w:t>
      </w:r>
      <w:r>
        <w:rPr/>
        <w:t>metadata</w:t>
      </w:r>
      <w:r>
        <w:rPr/>
        <w:t>가 아니다</w:t>
      </w:r>
      <w:r>
        <w:rPr/>
        <w:t xml:space="preserve">. </w:t>
      </w:r>
      <w:r>
        <w:rPr/>
        <w:t>개방 진단은 법령 근거를 가진 검토 초안이며 법률 적용성이나 공개 승인을 확정하지 않는다</w:t>
      </w:r>
      <w:r>
        <w:rPr/>
        <w:t>. Codex</w:t>
      </w:r>
      <w:r>
        <w:rPr/>
        <w:t xml:space="preserve">로 작업하려면 </w:t>
      </w:r>
      <w:hyperlink w:anchor="document_45">
        <w:r>
          <w:rPr>
            <w:rStyle w:val="Style"/>
          </w:rPr>
          <w:t xml:space="preserve">진단 </w:t>
        </w:r>
        <w:r>
          <w:rPr>
            <w:rStyle w:val="Style"/>
          </w:rPr>
          <w:t>Skills [§45]</w:t>
        </w:r>
      </w:hyperlink>
      <w:r>
        <w:rPr/>
        <w:t>의 별도 실행</w:t>
      </w:r>
      <w:r>
        <w:rPr/>
        <w:t>·</w:t>
      </w:r>
      <w:r>
        <w:rPr/>
        <w:t>제출 절차를 따른다</w:t>
      </w:r>
      <w:r>
        <w:rPr/>
        <w:t>.</w:t>
      </w:r>
      <w:bookmarkEnd w:id="14"/>
    </w:p>
    <w:p>
      <w:pPr>
        <w:pStyle w:val="Heading2"/>
        <w:rPr/>
      </w:pPr>
      <w:bookmarkStart w:id="15" w:name="section_02_004"/>
      <w:r>
        <w:rPr/>
        <w:t xml:space="preserve">Ontology </w:t>
      </w:r>
      <w:r>
        <w:rPr/>
        <w:t>담당자</w:t>
      </w:r>
      <w:r>
        <w:rPr/>
        <w:t xml:space="preserve">: </w:t>
      </w:r>
      <w:r>
        <w:rPr/>
        <w:t>의미를 연결하고 게시하기</w:t>
      </w:r>
    </w:p>
    <w:p>
      <w:pPr>
        <w:pStyle w:val="FirstParagraph"/>
        <w:rPr/>
      </w:pPr>
      <w:r>
        <w:rPr/>
        <w:t xml:space="preserve">자산과 </w:t>
      </w:r>
      <w:r>
        <w:rPr/>
        <w:t>Glossary</w:t>
      </w:r>
      <w:r>
        <w:rPr/>
        <w:t xml:space="preserve">를 확인하고 </w:t>
      </w:r>
      <w:r>
        <w:rPr/>
        <w:t>Stable Concept</w:t>
      </w:r>
      <w:r>
        <w:rPr/>
        <w:t xml:space="preserve">에 </w:t>
      </w:r>
      <w:r>
        <w:rPr/>
        <w:t>Binding</w:t>
      </w:r>
      <w:r>
        <w:rPr/>
        <w:t>을 작성한다</w:t>
      </w:r>
      <w:r>
        <w:rPr/>
        <w:t xml:space="preserve">. </w:t>
      </w:r>
      <w:r>
        <w:rPr/>
        <w:t xml:space="preserve">기본 경로는 </w:t>
      </w:r>
      <w:r>
        <w:rPr>
          <w:rStyle w:val="VerbatimChar"/>
        </w:rPr>
        <w:t>Physical Asset → OpenMetadata Glossary Term → Teoria Ontology</w:t>
      </w:r>
      <w:r>
        <w:rPr/>
        <w:t>다</w:t>
      </w:r>
      <w:r>
        <w:rPr/>
        <w:t xml:space="preserve">. </w:t>
      </w:r>
      <w:r>
        <w:rPr/>
        <w:t xml:space="preserve">직접 자산 </w:t>
      </w:r>
      <w:r>
        <w:rPr/>
        <w:t>Binding</w:t>
      </w:r>
      <w:r>
        <w:rPr/>
        <w:t>은 보조 연결이며 용어 경로보다 우선하지 않는다</w:t>
      </w:r>
      <w:r>
        <w:rPr/>
        <w:t>.</w:t>
      </w:r>
    </w:p>
    <w:p>
      <w:pPr>
        <w:pStyle w:val="BodyText"/>
        <w:rPr/>
      </w:pPr>
      <w:r>
        <w:rPr/>
        <w:t>Binding Draft</w:t>
      </w:r>
      <w:r>
        <w:rPr/>
        <w:t>를 검토</w:t>
      </w:r>
      <w:r>
        <w:rPr/>
        <w:t>·</w:t>
      </w:r>
      <w:r>
        <w:rPr/>
        <w:t>승인하고</w:t>
      </w:r>
      <w:r>
        <w:rPr/>
        <w:t xml:space="preserve">, Ontology </w:t>
      </w:r>
      <w:r>
        <w:rPr/>
        <w:t xml:space="preserve">변경은 현재 </w:t>
      </w:r>
      <w:r>
        <w:rPr/>
        <w:t>Published version</w:t>
      </w:r>
      <w:r>
        <w:rPr/>
        <w:t xml:space="preserve">에서 새 </w:t>
      </w:r>
      <w:r>
        <w:rPr/>
        <w:t>Draft</w:t>
      </w:r>
      <w:r>
        <w:rPr/>
        <w:t>를 만들어 검토</w:t>
      </w:r>
      <w:r>
        <w:rPr/>
        <w:t>·</w:t>
      </w:r>
      <w:r>
        <w:rPr/>
        <w:t>승인</w:t>
      </w:r>
      <w:r>
        <w:rPr/>
        <w:t>·</w:t>
      </w:r>
      <w:r>
        <w:rPr/>
        <w:t>게시한다</w:t>
      </w:r>
      <w:r>
        <w:rPr/>
        <w:t xml:space="preserve">. </w:t>
      </w:r>
      <w:hyperlink w:anchor="document_18">
        <w:r>
          <w:rPr>
            <w:rStyle w:val="Style"/>
          </w:rPr>
          <w:t>Ontology</w:t>
        </w:r>
        <w:r>
          <w:rPr>
            <w:rStyle w:val="Style"/>
          </w:rPr>
          <w:t xml:space="preserve">와 이관 </w:t>
        </w:r>
        <w:r>
          <w:rPr>
            <w:rStyle w:val="Style"/>
          </w:rPr>
          <w:t>[§18]</w:t>
        </w:r>
      </w:hyperlink>
      <w:r>
        <w:rPr/>
        <w:t>을 따른다</w:t>
      </w:r>
      <w:r>
        <w:rPr/>
        <w:t xml:space="preserve">. </w:t>
      </w:r>
      <w:r>
        <w:rPr/>
        <w:t xml:space="preserve">변경된 의미를 운영 실행에 반영하려면 </w:t>
      </w:r>
      <w:hyperlink w:anchor="document_23">
        <w:r>
          <w:rPr>
            <w:rStyle w:val="Style"/>
          </w:rPr>
          <w:t>Runtime bundle [§23]</w:t>
        </w:r>
      </w:hyperlink>
      <w:r>
        <w:rPr/>
        <w:t>을 구성</w:t>
      </w:r>
      <w:r>
        <w:rPr/>
        <w:t>·</w:t>
      </w:r>
      <w:r>
        <w:rPr/>
        <w:t>활성화하고 재배포한다</w:t>
      </w:r>
      <w:r>
        <w:rPr/>
        <w:t>.</w:t>
      </w:r>
      <w:bookmarkEnd w:id="15"/>
    </w:p>
    <w:p>
      <w:pPr>
        <w:pStyle w:val="Heading2"/>
        <w:rPr/>
      </w:pPr>
      <w:bookmarkStart w:id="16" w:name="section_02_005"/>
      <w:r>
        <w:rPr/>
        <w:t>개발자</w:t>
      </w:r>
      <w:r>
        <w:rPr/>
        <w:t xml:space="preserve">: </w:t>
      </w:r>
      <w:r>
        <w:rPr/>
        <w:t>실행 기능 추가하기</w:t>
      </w:r>
    </w:p>
    <w:p>
      <w:pPr>
        <w:pStyle w:val="FirstParagraph"/>
        <w:rPr/>
      </w:pPr>
      <w:r>
        <w:rPr/>
        <w:t xml:space="preserve">요청 시 직접 호출하는 </w:t>
      </w:r>
      <w:r>
        <w:rPr/>
        <w:t>API</w:t>
      </w:r>
      <w:r>
        <w:rPr/>
        <w:t xml:space="preserve">는 </w:t>
      </w:r>
      <w:hyperlink w:anchor="document_22">
        <w:r>
          <w:rPr>
            <w:rStyle w:val="Style"/>
          </w:rPr>
          <w:t>Source [§22]</w:t>
        </w:r>
      </w:hyperlink>
      <w:r>
        <w:rPr/>
        <w:t xml:space="preserve">, </w:t>
      </w:r>
      <w:r>
        <w:rPr/>
        <w:t xml:space="preserve">지속 수집하는 </w:t>
      </w:r>
      <w:r>
        <w:rPr/>
        <w:t>API</w:t>
      </w:r>
      <w:r>
        <w:rPr/>
        <w:t xml:space="preserve">는 </w:t>
      </w:r>
      <w:hyperlink w:anchor="document_26">
        <w:r>
          <w:rPr>
            <w:rStyle w:val="Style"/>
          </w:rPr>
          <w:t>Connector [§26]</w:t>
        </w:r>
      </w:hyperlink>
      <w:r>
        <w:rPr/>
        <w:t>로 작성한다</w:t>
      </w:r>
      <w:r>
        <w:rPr/>
        <w:t>. Pipeline</w:t>
      </w:r>
      <w:r>
        <w:rPr/>
        <w:t xml:space="preserve">이 적재한 </w:t>
      </w:r>
      <w:r>
        <w:rPr/>
        <w:t>DB</w:t>
      </w:r>
      <w:r>
        <w:rPr/>
        <w:t xml:space="preserve">를 조회할 때는 </w:t>
      </w:r>
      <w:r>
        <w:rPr/>
        <w:t>Database Source</w:t>
      </w:r>
      <w:r>
        <w:rPr/>
        <w:t xml:space="preserve">와 </w:t>
      </w:r>
      <w:r>
        <w:rPr/>
        <w:t>Mapping</w:t>
      </w:r>
      <w:r>
        <w:rPr/>
        <w:t>을 작성한다</w:t>
      </w:r>
      <w:r>
        <w:rPr/>
        <w:t xml:space="preserve">. </w:t>
      </w:r>
      <w:r>
        <w:rPr/>
        <w:t xml:space="preserve">같은 </w:t>
      </w:r>
      <w:r>
        <w:rPr/>
        <w:t>API</w:t>
      </w:r>
      <w:r>
        <w:rPr/>
        <w:t>를 양쪽에 중복 등록하지 않는다</w:t>
      </w:r>
      <w:r>
        <w:rPr/>
        <w:t>.</w:t>
      </w:r>
    </w:p>
    <w:p>
      <w:pPr>
        <w:pStyle w:val="BodyText"/>
        <w:rPr/>
      </w:pPr>
      <w:hyperlink w:anchor="document_08">
        <w:r>
          <w:rPr>
            <w:rStyle w:val="Style"/>
          </w:rPr>
          <w:t xml:space="preserve">Platform </w:t>
        </w:r>
        <w:r>
          <w:rPr>
            <w:rStyle w:val="Style"/>
          </w:rPr>
          <w:t xml:space="preserve">개발 안내 </w:t>
        </w:r>
        <w:r>
          <w:rPr>
            <w:rStyle w:val="Style"/>
          </w:rPr>
          <w:t>[§08]</w:t>
        </w:r>
      </w:hyperlink>
      <w:r>
        <w:rPr/>
        <w:t xml:space="preserve">에서 기능의 </w:t>
      </w:r>
      <w:r>
        <w:rPr/>
        <w:t>Domain</w:t>
      </w:r>
      <w:r>
        <w:rPr/>
        <w:t>과 진입점을 찾고</w:t>
      </w:r>
      <w:r>
        <w:rPr/>
        <w:t xml:space="preserve">, </w:t>
      </w:r>
      <w:hyperlink w:anchor="document_20">
        <w:r>
          <w:rPr>
            <w:rStyle w:val="Style"/>
          </w:rPr>
          <w:t xml:space="preserve">Registry </w:t>
        </w:r>
        <w:r>
          <w:rPr>
            <w:rStyle w:val="Style"/>
          </w:rPr>
          <w:t xml:space="preserve">안내 </w:t>
        </w:r>
        <w:r>
          <w:rPr>
            <w:rStyle w:val="Style"/>
          </w:rPr>
          <w:t>[§20]</w:t>
        </w:r>
      </w:hyperlink>
      <w:r>
        <w:rPr/>
        <w:t xml:space="preserve">에 따라 </w:t>
      </w:r>
      <w:r>
        <w:rPr/>
        <w:t>Mapping·Capability</w:t>
      </w:r>
      <w:r>
        <w:rPr/>
        <w:t>를 정의한다</w:t>
      </w:r>
      <w:r>
        <w:rPr/>
        <w:t xml:space="preserve">. </w:t>
      </w:r>
      <w:r>
        <w:rPr/>
        <w:t xml:space="preserve">조달 계산을 바꿀 때는 </w:t>
      </w:r>
      <w:hyperlink w:anchor="document_10">
        <w:r>
          <w:rPr>
            <w:rStyle w:val="Style"/>
          </w:rPr>
          <w:t xml:space="preserve">집계 기준 </w:t>
        </w:r>
        <w:r>
          <w:rPr>
            <w:rStyle w:val="Style"/>
          </w:rPr>
          <w:t>[§10]</w:t>
        </w:r>
      </w:hyperlink>
      <w:r>
        <w:rPr/>
        <w:t>을 먼저 확인한다</w:t>
      </w:r>
      <w:r>
        <w:rPr/>
        <w:t xml:space="preserve">. </w:t>
      </w:r>
      <w:r>
        <w:rPr/>
        <w:t xml:space="preserve">검증한 계약은 </w:t>
      </w:r>
      <w:r>
        <w:rPr/>
        <w:t>bundle</w:t>
      </w:r>
      <w:r>
        <w:rPr/>
        <w:t xml:space="preserve">로 발행하고 </w:t>
      </w:r>
      <w:r>
        <w:rPr/>
        <w:t>API version</w:t>
      </w:r>
      <w:r>
        <w:rPr/>
        <w:t>을 확인한다</w:t>
      </w:r>
      <w:r>
        <w:rPr/>
        <w:t>.</w:t>
      </w:r>
      <w:bookmarkEnd w:id="16"/>
    </w:p>
    <w:p>
      <w:pPr>
        <w:pStyle w:val="Heading2"/>
        <w:rPr/>
      </w:pPr>
      <w:bookmarkStart w:id="17" w:name="section_02_006"/>
      <w:r>
        <w:rPr/>
        <w:t>클라이언트 개발자</w:t>
      </w:r>
      <w:r>
        <w:rPr/>
        <w:t xml:space="preserve">: </w:t>
      </w:r>
      <w:r>
        <w:rPr/>
        <w:t>기능 발견과 호출</w:t>
      </w:r>
    </w:p>
    <w:p>
      <w:pPr>
        <w:pStyle w:val="FirstParagraph"/>
        <w:rPr/>
      </w:pPr>
      <w:hyperlink w:anchor="document_40">
        <w:r>
          <w:rPr>
            <w:rStyle w:val="Style"/>
          </w:rPr>
          <w:t>MCP Gateway [§40]</w:t>
        </w:r>
      </w:hyperlink>
      <w:r>
        <w:rPr/>
        <w:t xml:space="preserve"> </w:t>
      </w:r>
      <w:r>
        <w:rPr/>
        <w:t xml:space="preserve">또는 </w:t>
      </w:r>
      <w:r>
        <w:rPr/>
        <w:t>Runtime HTTP API</w:t>
      </w:r>
      <w:r>
        <w:rPr/>
        <w:t xml:space="preserve">로 공개 </w:t>
      </w:r>
      <w:r>
        <w:rPr/>
        <w:t>Capability</w:t>
      </w:r>
      <w:r>
        <w:rPr/>
        <w:t>를 발견한다</w:t>
      </w:r>
      <w:r>
        <w:rPr/>
        <w:t xml:space="preserve">. </w:t>
      </w:r>
      <w:r>
        <w:rPr/>
        <w:t>질문의 의미 조회</w:t>
      </w:r>
      <w:r>
        <w:rPr/>
        <w:t>·</w:t>
      </w:r>
      <w:r>
        <w:rPr/>
        <w:t>계획</w:t>
      </w:r>
      <w:r>
        <w:rPr/>
        <w:t>·</w:t>
      </w:r>
      <w:r>
        <w:rPr/>
        <w:t xml:space="preserve">실행은 </w:t>
      </w:r>
      <w:hyperlink w:anchor="document_07">
        <w:r>
          <w:rPr>
            <w:rStyle w:val="Style"/>
          </w:rPr>
          <w:t>Context [§07]</w:t>
        </w:r>
      </w:hyperlink>
      <w:r>
        <w:rPr/>
        <w:t>를 참고한다</w:t>
      </w:r>
      <w:r>
        <w:rPr/>
        <w:t xml:space="preserve">. </w:t>
      </w:r>
      <w:r>
        <w:rPr/>
        <w:t xml:space="preserve">입력 </w:t>
      </w:r>
      <w:r>
        <w:rPr/>
        <w:t>schema</w:t>
      </w:r>
      <w:r>
        <w:rPr/>
        <w:t xml:space="preserve">는 </w:t>
      </w:r>
      <w:r>
        <w:rPr/>
        <w:t>discovery</w:t>
      </w:r>
      <w:r>
        <w:rPr/>
        <w:t xml:space="preserve">에서 가져오고 결과의 </w:t>
      </w:r>
      <w:r>
        <w:rPr/>
        <w:t>provenance·</w:t>
      </w:r>
      <w:r>
        <w:rPr/>
        <w:t>페이지</w:t>
      </w:r>
      <w:r>
        <w:rPr/>
        <w:t>·</w:t>
      </w:r>
      <w:r>
        <w:rPr/>
        <w:t>부분 실패를 확인한다</w:t>
      </w:r>
      <w:r>
        <w:rPr/>
        <w:t xml:space="preserve">. </w:t>
      </w:r>
      <w:r>
        <w:rPr/>
        <w:t xml:space="preserve">외부 서비스의 권장 호출 순서는 </w:t>
      </w:r>
      <w:hyperlink w:anchor="document_42">
        <w:r>
          <w:rPr>
            <w:rStyle w:val="Style"/>
          </w:rPr>
          <w:t xml:space="preserve">입찰체크 연동 </w:t>
        </w:r>
        <w:r>
          <w:rPr>
            <w:rStyle w:val="Style"/>
          </w:rPr>
          <w:t>[§42]</w:t>
        </w:r>
      </w:hyperlink>
      <w:r>
        <w:rPr/>
        <w:t>을 따른다</w:t>
      </w:r>
      <w:r>
        <w:rPr/>
        <w:t>. MCP</w:t>
      </w:r>
      <w:r>
        <w:rPr/>
        <w:t xml:space="preserve">에는 </w:t>
      </w:r>
      <w:r>
        <w:rPr/>
        <w:t xml:space="preserve">Source </w:t>
      </w:r>
      <w:r>
        <w:rPr/>
        <w:t xml:space="preserve">키나 </w:t>
      </w:r>
      <w:r>
        <w:rPr/>
        <w:t xml:space="preserve">DB </w:t>
      </w:r>
      <w:r>
        <w:rPr/>
        <w:t>권한을 주지 않는다</w:t>
      </w:r>
      <w:r>
        <w:rPr/>
        <w:t>.</w:t>
      </w:r>
      <w:bookmarkEnd w:id="17"/>
    </w:p>
    <w:p>
      <w:pPr>
        <w:pStyle w:val="Heading2"/>
        <w:rPr/>
      </w:pPr>
      <w:bookmarkStart w:id="18" w:name="section_02_007"/>
      <w:r>
        <w:rPr/>
        <w:t>변경 검증과 다음 단계</w:t>
      </w:r>
    </w:p>
    <w:p>
      <w:pPr>
        <w:pStyle w:val="FirstParagraph"/>
        <w:rPr/>
      </w:pPr>
      <w:r>
        <w:rPr/>
        <w:t xml:space="preserve">프로젝트별 테스트와 계약 검증은 </w:t>
      </w:r>
      <w:hyperlink w:anchor="document_08">
        <w:r>
          <w:rPr>
            <w:rStyle w:val="Style"/>
          </w:rPr>
          <w:t>Platform [§08]</w:t>
        </w:r>
      </w:hyperlink>
      <w:r>
        <w:rPr/>
        <w:t xml:space="preserve">, </w:t>
      </w:r>
      <w:hyperlink w:anchor="document_29">
        <w:r>
          <w:rPr>
            <w:rStyle w:val="Style"/>
          </w:rPr>
          <w:t>Pipelines [§29]</w:t>
        </w:r>
      </w:hyperlink>
      <w:r>
        <w:rPr/>
        <w:t xml:space="preserve">, </w:t>
      </w:r>
      <w:hyperlink w:anchor="document_40">
        <w:r>
          <w:rPr>
            <w:rStyle w:val="Style"/>
          </w:rPr>
          <w:t>MCP [§40]</w:t>
        </w:r>
      </w:hyperlink>
      <w:r>
        <w:rPr/>
        <w:t xml:space="preserve">, </w:t>
      </w:r>
      <w:hyperlink w:anchor="document_41">
        <w:r>
          <w:rPr>
            <w:rStyle w:val="Style"/>
          </w:rPr>
          <w:t>Provider API [§41]</w:t>
        </w:r>
      </w:hyperlink>
      <w:r>
        <w:rPr/>
        <w:t>의 개발 안내를 따른다</w:t>
      </w:r>
      <w:r>
        <w:rPr/>
        <w:t xml:space="preserve">. </w:t>
      </w:r>
      <w:r>
        <w:rPr/>
        <w:t xml:space="preserve">과거 종단 실행 결과는 </w:t>
      </w:r>
      <w:hyperlink w:anchor="document_52">
        <w:r>
          <w:rPr>
            <w:rStyle w:val="Style"/>
          </w:rPr>
          <w:t xml:space="preserve">검증 기록 </w:t>
        </w:r>
        <w:r>
          <w:rPr>
            <w:rStyle w:val="Style"/>
          </w:rPr>
          <w:t>[§52]</w:t>
        </w:r>
      </w:hyperlink>
      <w:r>
        <w:rPr/>
        <w:t xml:space="preserve">, </w:t>
      </w:r>
      <w:r>
        <w:rPr/>
        <w:t xml:space="preserve">남은 제품 결과는 </w:t>
      </w:r>
      <w:hyperlink w:anchor="document_03">
        <w:r>
          <w:rPr>
            <w:rStyle w:val="Style"/>
          </w:rPr>
          <w:t xml:space="preserve">로드맵 </w:t>
        </w:r>
        <w:r>
          <w:rPr>
            <w:rStyle w:val="Style"/>
          </w:rPr>
          <w:t>[§03]</w:t>
        </w:r>
      </w:hyperlink>
      <w:r>
        <w:rPr/>
        <w:t xml:space="preserve">, </w:t>
      </w:r>
      <w:r>
        <w:rPr/>
        <w:t xml:space="preserve">전체 문서 탐색은 </w:t>
      </w:r>
      <w:hyperlink w:anchor="document_01">
        <w:r>
          <w:rPr>
            <w:rStyle w:val="Style"/>
          </w:rPr>
          <w:t xml:space="preserve">목차 </w:t>
        </w:r>
        <w:r>
          <w:rPr>
            <w:rStyle w:val="Style"/>
          </w:rPr>
          <w:t>[§01]</w:t>
        </w:r>
      </w:hyperlink>
      <w:r>
        <w:rPr/>
        <w:t>에서 확인한다</w:t>
      </w:r>
      <w:r>
        <w:rPr/>
        <w:t>.</w:t>
      </w:r>
    </w:p>
    <w:p>
      <w:pPr>
        <w:pStyle w:val="BodyText"/>
        <w:rPr/>
      </w:pPr>
      <w:r>
        <w:rPr/>
        <w:t>EC2</w:t>
      </w:r>
      <w:r>
        <w:rPr/>
        <w:t xml:space="preserve">의 </w:t>
      </w:r>
      <w:r>
        <w:rPr/>
        <w:t xml:space="preserve">K3s </w:t>
      </w:r>
      <w:r>
        <w:rPr/>
        <w:t xml:space="preserve">배포와 </w:t>
      </w:r>
      <w:r>
        <w:rPr/>
        <w:t xml:space="preserve">main push </w:t>
      </w:r>
      <w:r>
        <w:rPr/>
        <w:t xml:space="preserve">자동 배포는 </w:t>
      </w:r>
      <w:hyperlink w:anchor="document_38">
        <w:r>
          <w:rPr>
            <w:rStyle w:val="Style"/>
          </w:rPr>
          <w:t xml:space="preserve">K3s </w:t>
        </w:r>
        <w:r>
          <w:rPr>
            <w:rStyle w:val="Style"/>
          </w:rPr>
          <w:t xml:space="preserve">배포 안내 </w:t>
        </w:r>
        <w:r>
          <w:rPr>
            <w:rStyle w:val="Style"/>
          </w:rPr>
          <w:t>[§38]</w:t>
        </w:r>
      </w:hyperlink>
      <w:r>
        <w:rPr/>
        <w:t>를 따른다</w:t>
      </w:r>
      <w:r>
        <w:rPr/>
        <w:t>.</w:t>
      </w:r>
      <w:bookmarkEnd w:id="11"/>
      <w:bookmarkEnd w:id="18"/>
    </w:p>
    <w:p>
      <w:pPr>
        <w:pStyle w:val="Heading1"/>
        <w:rPr/>
      </w:pPr>
      <w:bookmarkStart w:id="19" w:name="__RefHeading___Toc18448_2600036383"/>
      <w:bookmarkStart w:id="20" w:name="document_03"/>
      <w:bookmarkEnd w:id="19"/>
      <w:r>
        <w:rPr/>
        <w:t>03. roadmap.md — Teoria product roadmap</w:t>
      </w:r>
    </w:p>
    <w:p>
      <w:pPr>
        <w:pStyle w:val="SourcePath"/>
        <w:rPr/>
      </w:pPr>
      <w:r>
        <w:rPr/>
        <w:t>원문 파일</w:t>
      </w:r>
      <w:r>
        <w:rPr/>
        <w:t>: docs/roadmap.md</w:t>
      </w:r>
    </w:p>
    <w:p>
      <w:pPr>
        <w:pStyle w:val="BodyText"/>
        <w:rPr/>
      </w:pPr>
      <w:r>
        <w:rPr/>
        <w:t xml:space="preserve">로드맵은 완료된 </w:t>
      </w:r>
      <w:r>
        <w:rPr/>
        <w:t xml:space="preserve">migration </w:t>
      </w:r>
      <w:r>
        <w:rPr/>
        <w:t>일지가 아니라 남은 제품 결과와 완료 조건만 관리한다</w:t>
      </w:r>
      <w:r>
        <w:rPr/>
        <w:t xml:space="preserve">. </w:t>
      </w:r>
      <w:r>
        <w:rPr/>
        <w:t>현재 구현 사실은 코드</w:t>
      </w:r>
      <w:r>
        <w:rPr/>
        <w:t>, Registry</w:t>
      </w:r>
      <w:r>
        <w:rPr/>
        <w:t xml:space="preserve">와 </w:t>
      </w:r>
      <w:hyperlink w:anchor="document_04">
        <w:r>
          <w:rPr>
            <w:rStyle w:val="Style"/>
          </w:rPr>
          <w:t>Architecture [§04]</w:t>
        </w:r>
      </w:hyperlink>
      <w:r>
        <w:rPr/>
        <w:t>가 기준이다</w:t>
      </w:r>
      <w:r>
        <w:rPr/>
        <w:t>.</w:t>
      </w:r>
    </w:p>
    <w:p>
      <w:pPr>
        <w:pStyle w:val="Heading2"/>
        <w:rPr/>
      </w:pPr>
      <w:bookmarkStart w:id="21" w:name="section_03_001"/>
      <w:r>
        <w:rPr/>
        <w:t>현재 제공하는 기반</w:t>
      </w:r>
    </w:p>
    <w:p>
      <w:pPr>
        <w:pStyle w:val="Normal"/>
        <w:rPr/>
      </w:pPr>
      <w:hyperlink w:anchor="document_29">
        <w:r>
          <w:rPr>
            <w:rStyle w:val="Style"/>
          </w:rPr>
          <w:t>Pipelines [§29]</w:t>
        </w:r>
      </w:hyperlink>
      <w:r>
        <w:rPr/>
        <w:t xml:space="preserve">: Connector·Prefect </w:t>
      </w:r>
      <w:r>
        <w:rPr/>
        <w:t>수집</w:t>
      </w:r>
      <w:r>
        <w:rPr/>
        <w:t xml:space="preserve">, </w:t>
      </w:r>
      <w:r>
        <w:rPr/>
        <w:t>원본</w:t>
      </w:r>
      <w:r>
        <w:rPr/>
        <w:t>·</w:t>
      </w:r>
      <w:r>
        <w:rPr/>
        <w:t xml:space="preserve">정규 적재와 </w:t>
      </w:r>
      <w:r>
        <w:rPr/>
        <w:t>Data DB</w:t>
      </w:r>
    </w:p>
    <w:p>
      <w:pPr>
        <w:pStyle w:val="Normal"/>
        <w:rPr/>
      </w:pPr>
      <w:hyperlink w:anchor="document_33">
        <w:r>
          <w:rPr>
            <w:rStyle w:val="Style"/>
          </w:rPr>
          <w:t xml:space="preserve">Prefect </w:t>
        </w:r>
        <w:r>
          <w:rPr>
            <w:rStyle w:val="Style"/>
          </w:rPr>
          <w:t xml:space="preserve">실행 정책 </w:t>
        </w:r>
        <w:r>
          <w:rPr>
            <w:rStyle w:val="Style"/>
          </w:rPr>
          <w:t>[§33]</w:t>
        </w:r>
      </w:hyperlink>
      <w:r>
        <w:rPr/>
        <w:t xml:space="preserve">: </w:t>
      </w:r>
      <w:r>
        <w:rPr/>
        <w:t>두 배포의 공통 등록</w:t>
      </w:r>
      <w:r>
        <w:rPr/>
        <w:t xml:space="preserve">·Queue </w:t>
      </w:r>
      <w:r>
        <w:rPr/>
        <w:t>우선순위</w:t>
      </w:r>
      <w:r>
        <w:rPr/>
        <w:t>·</w:t>
      </w:r>
      <w:r>
        <w:rPr/>
        <w:t>동시 실행 상한</w:t>
      </w:r>
      <w:r>
        <w:rPr/>
        <w:t>. Compose</w:t>
      </w:r>
      <w:r>
        <w:rPr/>
        <w:t xml:space="preserve">는 </w:t>
      </w:r>
      <w:r>
        <w:rPr/>
        <w:t xml:space="preserve">Worker </w:t>
      </w:r>
      <w:r>
        <w:rPr/>
        <w:t>전체 제한</w:t>
      </w:r>
      <w:r>
        <w:rPr/>
        <w:t xml:space="preserve">, </w:t>
      </w:r>
      <w:hyperlink w:anchor="document_38">
        <w:r>
          <w:rPr>
            <w:rStyle w:val="Style"/>
          </w:rPr>
          <w:t>K3s [§38]</w:t>
        </w:r>
      </w:hyperlink>
      <w:r>
        <w:rPr/>
        <w:t xml:space="preserve">는 작업별 </w:t>
      </w:r>
      <w:r>
        <w:rPr/>
        <w:t>Job·</w:t>
      </w:r>
      <w:r>
        <w:rPr/>
        <w:t>자원 예산을 적용한다</w:t>
      </w:r>
      <w:r>
        <w:rPr/>
        <w:t xml:space="preserve">. </w:t>
      </w:r>
      <w:r>
        <w:rPr/>
        <w:t xml:space="preserve">실제 </w:t>
      </w:r>
      <w:r>
        <w:rPr/>
        <w:t>EC2</w:t>
      </w:r>
      <w:r>
        <w:rPr/>
        <w:t>에서의 병렬 실행</w:t>
      </w:r>
      <w:r>
        <w:rPr/>
        <w:t>·</w:t>
      </w:r>
      <w:r>
        <w:rPr/>
        <w:t>자원 포화 검증은 남아 있다</w:t>
      </w:r>
      <w:r>
        <w:rPr/>
        <w:t>.</w:t>
      </w:r>
    </w:p>
    <w:p>
      <w:pPr>
        <w:pStyle w:val="Normal"/>
        <w:rPr/>
      </w:pPr>
      <w:hyperlink w:anchor="document_23">
        <w:r>
          <w:rPr>
            <w:rStyle w:val="Style"/>
          </w:rPr>
          <w:t>Platform Runtime [§23]</w:t>
        </w:r>
      </w:hyperlink>
      <w:r>
        <w:rPr/>
        <w:t xml:space="preserve">: Source·Mapping·Capability </w:t>
      </w:r>
      <w:r>
        <w:rPr/>
        <w:t>실행</w:t>
      </w:r>
      <w:r>
        <w:rPr/>
        <w:t xml:space="preserve">, Context </w:t>
      </w:r>
      <w:r>
        <w:rPr/>
        <w:t>계획</w:t>
      </w:r>
      <w:r>
        <w:rPr/>
        <w:t>·</w:t>
      </w:r>
      <w:r>
        <w:rPr/>
        <w:t xml:space="preserve">실행과 </w:t>
      </w:r>
      <w:r>
        <w:rPr/>
        <w:t xml:space="preserve">OPA </w:t>
      </w:r>
      <w:r>
        <w:rPr/>
        <w:t>정책 연계</w:t>
      </w:r>
    </w:p>
    <w:p>
      <w:pPr>
        <w:pStyle w:val="Normal"/>
        <w:rPr/>
      </w:pPr>
      <w:hyperlink w:anchor="document_18">
        <w:r>
          <w:rPr>
            <w:rStyle w:val="Style"/>
          </w:rPr>
          <w:t>Ontology</w:t>
        </w:r>
        <w:r>
          <w:rPr>
            <w:rStyle w:val="Style"/>
          </w:rPr>
          <w:t xml:space="preserve">와 </w:t>
        </w:r>
        <w:r>
          <w:rPr>
            <w:rStyle w:val="Style"/>
          </w:rPr>
          <w:t>Binding [§18]</w:t>
        </w:r>
      </w:hyperlink>
      <w:r>
        <w:rPr/>
        <w:t xml:space="preserve">: </w:t>
      </w:r>
      <w:r>
        <w:rPr/>
        <w:t>작성</w:t>
      </w:r>
      <w:r>
        <w:rPr/>
        <w:t>·</w:t>
      </w:r>
      <w:r>
        <w:rPr/>
        <w:t>검토</w:t>
      </w:r>
      <w:r>
        <w:rPr/>
        <w:t>·</w:t>
      </w:r>
      <w:r>
        <w:rPr/>
        <w:t>게시</w:t>
      </w:r>
      <w:r>
        <w:rPr/>
        <w:t>, Stable Concept</w:t>
      </w:r>
      <w:r>
        <w:rPr/>
        <w:t xml:space="preserve">와 </w:t>
      </w:r>
      <w:r>
        <w:rPr/>
        <w:t>immutable bundle</w:t>
      </w:r>
    </w:p>
    <w:p>
      <w:pPr>
        <w:pStyle w:val="Normal"/>
        <w:rPr/>
      </w:pPr>
      <w:hyperlink w:anchor="document_14">
        <w:r>
          <w:rPr>
            <w:rStyle w:val="Style"/>
          </w:rPr>
          <w:t xml:space="preserve">Metadata </w:t>
        </w:r>
        <w:r>
          <w:rPr>
            <w:rStyle w:val="Style"/>
          </w:rPr>
          <w:t xml:space="preserve">관리 </w:t>
        </w:r>
        <w:r>
          <w:rPr>
            <w:rStyle w:val="Style"/>
          </w:rPr>
          <w:t>[§14]</w:t>
        </w:r>
      </w:hyperlink>
      <w:r>
        <w:rPr/>
        <w:t xml:space="preserve">: OpenMetadata </w:t>
      </w:r>
      <w:r>
        <w:rPr/>
        <w:t>조회</w:t>
      </w:r>
      <w:r>
        <w:rPr/>
        <w:t xml:space="preserve">, AI </w:t>
      </w:r>
      <w:r>
        <w:rPr/>
        <w:t>제안</w:t>
      </w:r>
      <w:r>
        <w:rPr/>
        <w:t>·</w:t>
      </w:r>
      <w:r>
        <w:rPr/>
        <w:t>검토</w:t>
      </w:r>
      <w:r>
        <w:rPr/>
        <w:t>·</w:t>
      </w:r>
      <w:r>
        <w:rPr/>
        <w:t>적용</w:t>
      </w:r>
      <w:r>
        <w:rPr/>
        <w:t>·</w:t>
      </w:r>
      <w:r>
        <w:rPr/>
        <w:t>복구</w:t>
      </w:r>
    </w:p>
    <w:p>
      <w:pPr>
        <w:pStyle w:val="Normal"/>
        <w:rPr/>
      </w:pPr>
      <w:hyperlink w:anchor="document_06">
        <w:r>
          <w:rPr>
            <w:rStyle w:val="Style"/>
          </w:rPr>
          <w:t>Admin UI [§06]</w:t>
        </w:r>
      </w:hyperlink>
      <w:r>
        <w:rPr/>
        <w:t xml:space="preserve">와 </w:t>
      </w:r>
      <w:hyperlink w:anchor="document_40">
        <w:r>
          <w:rPr>
            <w:rStyle w:val="Style"/>
          </w:rPr>
          <w:t>MCP [§40]</w:t>
        </w:r>
      </w:hyperlink>
      <w:r>
        <w:rPr/>
        <w:t xml:space="preserve">: </w:t>
      </w:r>
      <w:r>
        <w:rPr/>
        <w:t>관리</w:t>
      </w:r>
      <w:r>
        <w:rPr/>
        <w:t>·</w:t>
      </w:r>
      <w:r>
        <w:rPr/>
        <w:t>실행 기능의 사용자 진입점</w:t>
      </w:r>
    </w:p>
    <w:p>
      <w:pPr>
        <w:pStyle w:val="Normal"/>
        <w:rPr/>
      </w:pPr>
      <w:r>
        <w:rPr/>
        <w:t xml:space="preserve">HTTP·DB native async </w:t>
      </w:r>
      <w:r>
        <w:rPr/>
        <w:t>실행과 연결 상한</w:t>
      </w:r>
      <w:r>
        <w:rPr/>
        <w:t xml:space="preserve">: </w:t>
      </w:r>
      <w:r>
        <w:rPr/>
        <w:t>계산</w:t>
      </w:r>
      <w:r>
        <w:rPr/>
        <w:t>·</w:t>
      </w:r>
      <w:r>
        <w:rPr/>
        <w:t>검증은 일반 함수로 유지하고 승인</w:t>
      </w:r>
      <w:r>
        <w:rPr/>
        <w:t>·</w:t>
      </w:r>
      <w:r>
        <w:rPr/>
        <w:t>적용</w:t>
      </w:r>
      <w:r>
        <w:rPr/>
        <w:t xml:space="preserve">·checkpoint </w:t>
      </w:r>
      <w:r>
        <w:rPr/>
        <w:t xml:space="preserve">순서와 취소 시 </w:t>
      </w:r>
      <w:r>
        <w:rPr/>
        <w:t>rollback</w:t>
      </w:r>
      <w:r>
        <w:rPr/>
        <w:t>을 보존한다</w:t>
      </w:r>
      <w:r>
        <w:rPr/>
        <w:t xml:space="preserve">. </w:t>
      </w:r>
      <w:r>
        <w:rPr/>
        <w:t xml:space="preserve">로컬 </w:t>
      </w:r>
      <w:r>
        <w:rPr/>
        <w:t xml:space="preserve">Compose </w:t>
      </w:r>
      <w:r>
        <w:rPr/>
        <w:t xml:space="preserve">반영과 실제 실행은 </w:t>
      </w:r>
      <w:hyperlink w:anchor="document_48">
        <w:r>
          <w:rPr>
            <w:rStyle w:val="Style"/>
          </w:rPr>
          <w:t xml:space="preserve">2026-10-16 </w:t>
        </w:r>
        <w:r>
          <w:rPr>
            <w:rStyle w:val="Style"/>
          </w:rPr>
          <w:t xml:space="preserve">검증 </w:t>
        </w:r>
        <w:r>
          <w:rPr>
            <w:rStyle w:val="Style"/>
          </w:rPr>
          <w:t>[§48]</w:t>
        </w:r>
      </w:hyperlink>
      <w:r>
        <w:rPr/>
        <w:t>에서 확인했다</w:t>
      </w:r>
      <w:r>
        <w:rPr/>
        <w:t>.</w:t>
      </w:r>
    </w:p>
    <w:p>
      <w:pPr>
        <w:pStyle w:val="FirstParagraph"/>
        <w:rPr/>
      </w:pPr>
      <w:r>
        <w:rPr/>
        <w:t>구현 파일</w:t>
      </w:r>
      <w:r>
        <w:rPr/>
        <w:t>·</w:t>
      </w:r>
      <w:r>
        <w:rPr/>
        <w:t xml:space="preserve">이관 이력은 각 프로젝트의 개발 안내와 </w:t>
      </w:r>
      <w:r>
        <w:rPr/>
        <w:t xml:space="preserve">Git </w:t>
      </w:r>
      <w:r>
        <w:rPr/>
        <w:t>이력에서 확인한다</w:t>
      </w:r>
      <w:r>
        <w:rPr/>
        <w:t xml:space="preserve">. </w:t>
      </w:r>
      <w:r>
        <w:rPr/>
        <w:t xml:space="preserve">실제 질문과 배포 환경의 검증 범위는 </w:t>
      </w:r>
      <w:hyperlink w:anchor="document_52">
        <w:r>
          <w:rPr>
            <w:rStyle w:val="Style"/>
          </w:rPr>
          <w:t xml:space="preserve">검증 기록 </w:t>
        </w:r>
        <w:r>
          <w:rPr>
            <w:rStyle w:val="Style"/>
          </w:rPr>
          <w:t>[§52]</w:t>
        </w:r>
      </w:hyperlink>
      <w:r>
        <w:rPr/>
        <w:t>에 남긴다</w:t>
      </w:r>
      <w:r>
        <w:rPr/>
        <w:t>.</w:t>
      </w:r>
      <w:bookmarkEnd w:id="21"/>
    </w:p>
    <w:p>
      <w:pPr>
        <w:pStyle w:val="Heading2"/>
        <w:rPr/>
      </w:pPr>
      <w:bookmarkStart w:id="22" w:name="section_03_002"/>
      <w:r>
        <w:rPr/>
        <w:t>다음 결과</w:t>
      </w:r>
    </w:p>
    <w:p>
      <w:pPr>
        <w:pStyle w:val="Heading3"/>
        <w:rPr/>
      </w:pPr>
      <w:bookmarkStart w:id="23" w:name="section_03_003"/>
      <w:r>
        <w:rPr/>
        <w:t>1. Context Engine vertical slice</w:t>
      </w:r>
    </w:p>
    <w:p>
      <w:pPr>
        <w:pStyle w:val="FirstParagraph"/>
        <w:rPr/>
      </w:pPr>
      <w:r>
        <w:rPr/>
        <w:t xml:space="preserve">현재 </w:t>
      </w:r>
      <w:r>
        <w:rPr/>
        <w:t>API·</w:t>
      </w:r>
      <w:r>
        <w:rPr/>
        <w:t>지원 질문</w:t>
      </w:r>
      <w:r>
        <w:rPr/>
        <w:t>·</w:t>
      </w:r>
      <w:r>
        <w:rPr/>
        <w:t xml:space="preserve">실행 제약은 </w:t>
      </w:r>
      <w:hyperlink w:anchor="document_07">
        <w:r>
          <w:rPr>
            <w:rStyle w:val="Style"/>
          </w:rPr>
          <w:t>Context [§07]</w:t>
        </w:r>
      </w:hyperlink>
      <w:r>
        <w:rPr/>
        <w:t>를 따른다</w:t>
      </w:r>
      <w:r>
        <w:rPr/>
        <w:t>.</w:t>
      </w:r>
    </w:p>
    <w:p>
      <w:pPr>
        <w:pStyle w:val="BodyText"/>
        <w:rPr/>
      </w:pPr>
      <w:r>
        <w:rPr/>
        <w:t xml:space="preserve">승인된 </w:t>
      </w:r>
      <w:r>
        <w:rPr/>
        <w:t>Ontology, Binding</w:t>
      </w:r>
      <w:r>
        <w:rPr/>
        <w:t xml:space="preserve">과 </w:t>
      </w:r>
      <w:r>
        <w:rPr/>
        <w:t>Capability</w:t>
      </w:r>
      <w:r>
        <w:rPr/>
        <w:t>를 사용해 질문을 실행계획으로 변환한다</w:t>
      </w:r>
      <w:r>
        <w:rPr/>
        <w:t>.</w:t>
      </w:r>
    </w:p>
    <w:p>
      <w:pPr>
        <w:pStyle w:val="BodyText"/>
        <w:rPr/>
      </w:pPr>
      <w:r>
        <w:rPr/>
        <w:t>완료 조건</w:t>
      </w:r>
      <w:r>
        <w:rPr/>
        <w:t>:</w:t>
      </w:r>
    </w:p>
    <w:p>
      <w:pPr>
        <w:pStyle w:val="Normal"/>
        <w:rPr/>
      </w:pPr>
      <w:r>
        <w:rPr/>
        <w:t xml:space="preserve">계획에 사용한 </w:t>
      </w:r>
      <w:r>
        <w:rPr/>
        <w:t>concept, capability, source</w:t>
      </w:r>
      <w:r>
        <w:rPr/>
        <w:t xml:space="preserve">와 </w:t>
      </w:r>
      <w:r>
        <w:rPr/>
        <w:t>artifact version</w:t>
      </w:r>
      <w:r>
        <w:rPr/>
        <w:t>을 설명한다</w:t>
      </w:r>
      <w:r>
        <w:rPr/>
        <w:t>.</w:t>
      </w:r>
    </w:p>
    <w:p>
      <w:pPr>
        <w:pStyle w:val="Normal"/>
        <w:rPr/>
      </w:pPr>
      <w:r>
        <w:rPr/>
        <w:t>접근권한과 시간 범위를 실행 전에 검증한다</w:t>
      </w:r>
      <w:r>
        <w:rPr/>
        <w:t>.</w:t>
      </w:r>
    </w:p>
    <w:p>
      <w:pPr>
        <w:pStyle w:val="Normal"/>
        <w:rPr/>
      </w:pPr>
      <w:r>
        <w:rPr/>
        <w:t>부분 실패와 불확실성을 결과에 보존한다</w:t>
      </w:r>
      <w:r>
        <w:rPr/>
        <w:t>.</w:t>
      </w:r>
    </w:p>
    <w:p>
      <w:pPr>
        <w:pStyle w:val="FirstParagraph"/>
        <w:rPr/>
      </w:pPr>
      <w:r>
        <w:rPr/>
        <w:t>현재 공고 검색과 계약금액 질문의 해석</w:t>
      </w:r>
      <w:r>
        <w:rPr/>
        <w:t>·</w:t>
      </w:r>
      <w:r>
        <w:rPr/>
        <w:t>집계는 공공조달 패키지에 분리되어 있다</w:t>
      </w:r>
      <w:r>
        <w:rPr/>
        <w:t xml:space="preserve">. </w:t>
      </w:r>
      <w:r>
        <w:rPr/>
        <w:t xml:space="preserve">이 구조는 범용 자연어 </w:t>
      </w:r>
      <w:r>
        <w:rPr/>
        <w:t>planner</w:t>
      </w:r>
      <w:r>
        <w:rPr/>
        <w:t>의 완료를 뜻하지 않는다</w:t>
      </w:r>
      <w:r>
        <w:rPr/>
        <w:t xml:space="preserve">. </w:t>
      </w:r>
      <w:r>
        <w:rPr/>
        <w:t xml:space="preserve">다른 실제 업무 </w:t>
      </w:r>
      <w:r>
        <w:rPr/>
        <w:t>Domain</w:t>
      </w:r>
      <w:r>
        <w:rPr/>
        <w:t xml:space="preserve">을 추가할 때 공통 </w:t>
      </w:r>
      <w:r>
        <w:rPr/>
        <w:t xml:space="preserve">Runner·Context Engine </w:t>
      </w:r>
      <w:r>
        <w:rPr/>
        <w:t xml:space="preserve">수정 없이 </w:t>
      </w:r>
      <w:r>
        <w:rPr/>
        <w:t>handler</w:t>
      </w:r>
      <w:r>
        <w:rPr/>
        <w:t>를 연결할 수 있는지 검증하고</w:t>
      </w:r>
      <w:r>
        <w:rPr/>
        <w:t xml:space="preserve">, </w:t>
      </w:r>
      <w:r>
        <w:rPr/>
        <w:t>그때 확인된 재사용만 공통 계약에 반영한다</w:t>
      </w:r>
      <w:r>
        <w:rPr/>
        <w:t>.</w:t>
      </w:r>
      <w:bookmarkEnd w:id="23"/>
    </w:p>
    <w:p>
      <w:pPr>
        <w:pStyle w:val="Heading3"/>
        <w:rPr/>
      </w:pPr>
      <w:bookmarkStart w:id="24" w:name="section_03_004"/>
      <w:r>
        <w:rPr/>
        <w:t xml:space="preserve">2. </w:t>
      </w:r>
      <w:r>
        <w:rPr/>
        <w:t xml:space="preserve">검증된 </w:t>
      </w:r>
      <w:r>
        <w:rPr/>
        <w:t>Capability</w:t>
      </w:r>
      <w:r>
        <w:rPr/>
        <w:t>와 사용자 평가</w:t>
      </w:r>
    </w:p>
    <w:p>
      <w:pPr>
        <w:pStyle w:val="FirstParagraph"/>
        <w:rPr/>
      </w:pPr>
      <w:r>
        <w:rPr/>
        <w:t xml:space="preserve">대표 질문에 필요한 소수 </w:t>
      </w:r>
      <w:r>
        <w:rPr/>
        <w:t>Capability</w:t>
      </w:r>
      <w:r>
        <w:rPr/>
        <w:t xml:space="preserve">의 </w:t>
      </w:r>
      <w:r>
        <w:rPr/>
        <w:t>Ontology, OpenMetadata, Binding, Mapping</w:t>
      </w:r>
      <w:r>
        <w:rPr/>
        <w:t xml:space="preserve">과 </w:t>
      </w:r>
      <w:r>
        <w:rPr/>
        <w:t>provenance</w:t>
      </w:r>
      <w:r>
        <w:rPr/>
        <w:t>를 끝까지 완성하고 실제 사용자 평가로 가치를 검증한다</w:t>
      </w:r>
      <w:r>
        <w:rPr/>
        <w:t xml:space="preserve">. </w:t>
      </w:r>
      <w:r>
        <w:rPr/>
        <w:t xml:space="preserve">검증되지 않은 </w:t>
      </w:r>
      <w:r>
        <w:rPr/>
        <w:t>Capability</w:t>
      </w:r>
      <w:r>
        <w:rPr/>
        <w:t>는 운영 준비 상태와 명확히 구분한다</w:t>
      </w:r>
      <w:r>
        <w:rPr/>
        <w:t>.</w:t>
      </w:r>
    </w:p>
    <w:p>
      <w:pPr>
        <w:pStyle w:val="BodyText"/>
        <w:rPr/>
      </w:pPr>
      <w:r>
        <w:rPr/>
        <w:t xml:space="preserve">대표 질문의 종단 검증 결과와 당시 </w:t>
      </w:r>
      <w:r>
        <w:rPr/>
        <w:t xml:space="preserve">metadata </w:t>
      </w:r>
      <w:r>
        <w:rPr/>
        <w:t xml:space="preserve">결손은 </w:t>
      </w:r>
      <w:hyperlink w:anchor="document_56">
        <w:r>
          <w:rPr>
            <w:rStyle w:val="Style"/>
          </w:rPr>
          <w:t xml:space="preserve">Context vertical </w:t>
        </w:r>
        <w:r>
          <w:rPr>
            <w:rStyle w:val="Style"/>
          </w:rPr>
          <w:t xml:space="preserve">검증 보고서 </w:t>
        </w:r>
        <w:r>
          <w:rPr>
            <w:rStyle w:val="Style"/>
          </w:rPr>
          <w:t>[§56]</w:t>
        </w:r>
      </w:hyperlink>
      <w:r>
        <w:rPr/>
        <w:t xml:space="preserve">와 </w:t>
      </w:r>
      <w:hyperlink w:anchor="document_50">
        <w:r>
          <w:rPr>
            <w:rStyle w:val="Style"/>
          </w:rPr>
          <w:t xml:space="preserve">Bid notice vertical </w:t>
        </w:r>
        <w:r>
          <w:rPr>
            <w:rStyle w:val="Style"/>
          </w:rPr>
          <w:t xml:space="preserve">검증 보고서 </w:t>
        </w:r>
        <w:r>
          <w:rPr>
            <w:rStyle w:val="Style"/>
          </w:rPr>
          <w:t>[§50]</w:t>
        </w:r>
      </w:hyperlink>
      <w:r>
        <w:rPr/>
        <w:t>에 기록한다</w:t>
      </w:r>
      <w:r>
        <w:rPr/>
        <w:t xml:space="preserve">. </w:t>
      </w:r>
      <w:r>
        <w:rPr/>
        <w:t>현재 준비도는 배포된 계약</w:t>
      </w:r>
      <w:r>
        <w:rPr/>
        <w:t>·</w:t>
      </w:r>
      <w:r>
        <w:rPr/>
        <w:t>실행 결과</w:t>
      </w:r>
      <w:r>
        <w:rPr/>
        <w:t>·</w:t>
      </w:r>
      <w:r>
        <w:rPr/>
        <w:t>근거의 최신 상태를 대조해 평가한다</w:t>
      </w:r>
      <w:r>
        <w:rPr/>
        <w:t>.</w:t>
      </w:r>
      <w:bookmarkEnd w:id="24"/>
    </w:p>
    <w:p>
      <w:pPr>
        <w:pStyle w:val="Heading3"/>
        <w:rPr/>
      </w:pPr>
      <w:bookmarkStart w:id="25" w:name="section_03_005"/>
      <w:r>
        <w:rPr/>
        <w:t xml:space="preserve">3. </w:t>
      </w:r>
      <w:r>
        <w:rPr/>
        <w:t xml:space="preserve">필요한 </w:t>
      </w:r>
      <w:r>
        <w:rPr/>
        <w:t xml:space="preserve">Admin </w:t>
      </w:r>
      <w:r>
        <w:rPr/>
        <w:t xml:space="preserve">관리 </w:t>
      </w:r>
      <w:r>
        <w:rPr/>
        <w:t>UX</w:t>
      </w:r>
    </w:p>
    <w:p>
      <w:pPr>
        <w:pStyle w:val="FirstParagraph"/>
        <w:rPr/>
      </w:pPr>
      <w:r>
        <w:rPr/>
        <w:t>Context vertical</w:t>
      </w:r>
      <w:r>
        <w:rPr/>
        <w:t xml:space="preserve">에서 반복적으로 확인된 병목만 기존 관리 </w:t>
      </w:r>
      <w:r>
        <w:rPr/>
        <w:t>surface</w:t>
      </w:r>
      <w:r>
        <w:rPr/>
        <w:t>에 추가한다</w:t>
      </w:r>
      <w:r>
        <w:rPr/>
        <w:t>. Workspace</w:t>
      </w:r>
      <w:r>
        <w:rPr/>
        <w:t xml:space="preserve">를 별도 권위 </w:t>
      </w:r>
      <w:r>
        <w:rPr/>
        <w:t>lifecycle</w:t>
      </w:r>
      <w:r>
        <w:rPr/>
        <w:t xml:space="preserve">로 만들지 않고 </w:t>
      </w:r>
      <w:r>
        <w:rPr/>
        <w:t>Capability, Suggestion, Binding, Ontology</w:t>
      </w:r>
      <w:r>
        <w:rPr/>
        <w:t xml:space="preserve">와 </w:t>
      </w:r>
      <w:r>
        <w:rPr/>
        <w:t>OpenMetadata</w:t>
      </w:r>
      <w:r>
        <w:rPr/>
        <w:t>의 권위 상태를 직접 보여준다</w:t>
      </w:r>
      <w:r>
        <w:rPr/>
        <w:t>. Authoring Workspace</w:t>
      </w:r>
      <w:r>
        <w:rPr/>
        <w:t xml:space="preserve">를 사용할 경우에도 이는 이 상태들을 조율하는 작업 단위일 뿐 </w:t>
      </w:r>
      <w:r>
        <w:rPr/>
        <w:t>release readiness</w:t>
      </w:r>
      <w:r>
        <w:rPr/>
        <w:t>나 승인 상태의 권위가 아니다</w:t>
      </w:r>
      <w:r>
        <w:rPr/>
        <w:t xml:space="preserve">. </w:t>
      </w:r>
      <w:r>
        <w:rPr/>
        <w:t xml:space="preserve">범용 </w:t>
      </w:r>
      <w:r>
        <w:rPr/>
        <w:t>Mapping builder</w:t>
      </w:r>
      <w:r>
        <w:rPr/>
        <w:t xml:space="preserve">나 </w:t>
      </w:r>
      <w:r>
        <w:rPr/>
        <w:t>Source editor</w:t>
      </w:r>
      <w:r>
        <w:rPr/>
        <w:t>를 제품 가치 검증보다 먼저 만들지 않는다</w:t>
      </w:r>
      <w:r>
        <w:rPr/>
        <w:t>.</w:t>
      </w:r>
    </w:p>
    <w:p>
      <w:pPr>
        <w:pStyle w:val="BodyText"/>
        <w:rPr/>
      </w:pPr>
      <w:r>
        <w:rPr/>
        <w:t xml:space="preserve">Suggestion </w:t>
      </w:r>
      <w:r>
        <w:rPr/>
        <w:t>적용은 자동 승인이 아니다</w:t>
      </w:r>
      <w:r>
        <w:rPr/>
        <w:t xml:space="preserve">. </w:t>
      </w:r>
      <w:r>
        <w:rPr/>
        <w:t xml:space="preserve">사람이 최소 변경 단위로 승인한 뒤 대상 </w:t>
      </w:r>
      <w:r>
        <w:rPr/>
        <w:t>version</w:t>
      </w:r>
      <w:r>
        <w:rPr/>
        <w:t>을 재검증하고</w:t>
      </w:r>
      <w:r>
        <w:rPr/>
        <w:t xml:space="preserve">, OpenMetadata </w:t>
      </w:r>
      <w:r>
        <w:rPr/>
        <w:t xml:space="preserve">변경 또는 </w:t>
      </w:r>
      <w:r>
        <w:rPr/>
        <w:t xml:space="preserve">Teoria Draft </w:t>
      </w:r>
      <w:r>
        <w:rPr/>
        <w:t xml:space="preserve">생성을 수행하며 결과를 </w:t>
      </w:r>
      <w:r>
        <w:rPr>
          <w:rStyle w:val="VerbatimChar"/>
        </w:rPr>
        <w:t>applied</w:t>
      </w:r>
      <w:r>
        <w:rPr/>
        <w:t xml:space="preserve"> </w:t>
      </w:r>
      <w:r>
        <w:rPr/>
        <w:t xml:space="preserve">또는 </w:t>
      </w:r>
      <w:r>
        <w:rPr>
          <w:rStyle w:val="VerbatimChar"/>
        </w:rPr>
        <w:t>failed</w:t>
      </w:r>
      <w:r>
        <w:rPr/>
        <w:t xml:space="preserve"> </w:t>
      </w:r>
      <w:r>
        <w:rPr/>
        <w:t>이력으로 남긴다</w:t>
      </w:r>
      <w:r>
        <w:rPr/>
        <w:t xml:space="preserve">. Ontology </w:t>
      </w:r>
      <w:r>
        <w:rPr/>
        <w:t xml:space="preserve">변경은 게시가 아닌 </w:t>
      </w:r>
      <w:r>
        <w:rPr/>
        <w:t xml:space="preserve">Draft </w:t>
      </w:r>
      <w:r>
        <w:rPr/>
        <w:t>생성까지만 자동화한다</w:t>
      </w:r>
      <w:r>
        <w:rPr/>
        <w:t xml:space="preserve">. </w:t>
      </w:r>
      <w:r>
        <w:rPr/>
        <w:t xml:space="preserve">데이터 자산 상세의 수동 </w:t>
      </w:r>
      <w:r>
        <w:rPr/>
        <w:t xml:space="preserve">description </w:t>
      </w:r>
      <w:r>
        <w:rPr/>
        <w:t xml:space="preserve">편집도 같은 </w:t>
      </w:r>
      <w:r>
        <w:rPr/>
        <w:t xml:space="preserve">Suggestion </w:t>
      </w:r>
      <w:r>
        <w:rPr/>
        <w:t>경로를 사용한다</w:t>
      </w:r>
      <w:r>
        <w:rPr/>
        <w:t xml:space="preserve">. </w:t>
      </w:r>
      <w:r>
        <w:rPr/>
        <w:t xml:space="preserve">제출자는 인증 </w:t>
      </w:r>
      <w:r>
        <w:rPr/>
        <w:t>principal</w:t>
      </w:r>
      <w:r>
        <w:rPr/>
        <w:t>로 남기고</w:t>
      </w:r>
      <w:r>
        <w:rPr/>
        <w:t xml:space="preserve">, </w:t>
      </w:r>
      <w:r>
        <w:rPr/>
        <w:t xml:space="preserve">원천의 현재 값과 </w:t>
      </w:r>
      <w:r>
        <w:rPr/>
        <w:t>version</w:t>
      </w:r>
      <w:r>
        <w:rPr/>
        <w:t>을 근거로 고정해 승인 전 변경과의 충돌을 차단한다</w:t>
      </w:r>
      <w:r>
        <w:rPr/>
        <w:t xml:space="preserve">. owner·domain·classification·Glossary </w:t>
      </w:r>
      <w:r>
        <w:rPr/>
        <w:t xml:space="preserve">편집 </w:t>
      </w:r>
      <w:r>
        <w:rPr/>
        <w:t>UI</w:t>
      </w:r>
      <w:r>
        <w:rPr/>
        <w:t xml:space="preserve">는 각 </w:t>
      </w:r>
      <w:r>
        <w:rPr/>
        <w:t xml:space="preserve">OpenMetadata </w:t>
      </w:r>
      <w:r>
        <w:rPr/>
        <w:t>참조 선택과 제거 의미</w:t>
      </w:r>
      <w:r>
        <w:rPr/>
        <w:t xml:space="preserve">, stale evidence </w:t>
      </w:r>
      <w:r>
        <w:rPr/>
        <w:t>계약을 갖춘 뒤 이 흐름으로 확장한다</w:t>
      </w:r>
      <w:r>
        <w:rPr/>
        <w:t>.</w:t>
      </w:r>
    </w:p>
    <w:p>
      <w:pPr>
        <w:pStyle w:val="BodyText"/>
        <w:rPr/>
      </w:pPr>
      <w:r>
        <w:rPr/>
        <w:t xml:space="preserve">메타데이터 인텔리전스의 사용자 작업명은 </w:t>
      </w:r>
      <w:r>
        <w:rPr>
          <w:rStyle w:val="VerbatimChar"/>
        </w:rPr>
        <w:t>자산 진단</w:t>
      </w:r>
      <w:r>
        <w:rPr/>
        <w:t>이다</w:t>
      </w:r>
      <w:r>
        <w:rPr/>
        <w:t xml:space="preserve">. </w:t>
      </w:r>
      <w:r>
        <w:rPr/>
        <w:t xml:space="preserve">개발 단계에서는 </w:t>
      </w:r>
      <w:r>
        <w:rPr/>
        <w:t>Data Catalog</w:t>
      </w:r>
      <w:r>
        <w:rPr/>
        <w:t xml:space="preserve">에서 대상 </w:t>
      </w:r>
      <w:r>
        <w:rPr/>
        <w:t>FQN</w:t>
      </w:r>
      <w:r>
        <w:rPr/>
        <w:t xml:space="preserve">을 포함한 세 </w:t>
      </w:r>
      <w:r>
        <w:rPr/>
        <w:t xml:space="preserve">Skill </w:t>
      </w:r>
      <w:r>
        <w:rPr/>
        <w:t>요청을 복사한다</w:t>
      </w:r>
      <w:r>
        <w:rPr/>
        <w:t>.</w:t>
      </w:r>
    </w:p>
    <w:p>
      <w:pPr>
        <w:pStyle w:val="Normal"/>
        <w:rPr/>
      </w:pPr>
      <w:r>
        <w:rPr/>
        <w:t xml:space="preserve">메타데이터 정비 </w:t>
      </w:r>
      <w:r>
        <w:rPr/>
        <w:t>(</w:t>
      </w:r>
      <w:r>
        <w:rPr>
          <w:rStyle w:val="VerbatimChar"/>
        </w:rPr>
        <w:t>metadata_enrichment</w:t>
      </w:r>
      <w:r>
        <w:rPr/>
        <w:t xml:space="preserve">, </w:t>
      </w:r>
      <w:r>
        <w:rPr>
          <w:rStyle w:val="VerbatimChar"/>
        </w:rPr>
        <w:t>$enrich-metadata-asset</w:t>
      </w:r>
      <w:r>
        <w:rPr/>
        <w:t xml:space="preserve">): </w:t>
      </w:r>
      <w:r>
        <w:rPr/>
        <w:t>설명</w:t>
      </w:r>
      <w:r>
        <w:rPr/>
        <w:t xml:space="preserve">·Glossary </w:t>
      </w:r>
      <w:r>
        <w:rPr/>
        <w:t>제안</w:t>
      </w:r>
    </w:p>
    <w:p>
      <w:pPr>
        <w:pStyle w:val="Normal"/>
        <w:rPr/>
      </w:pPr>
      <w:r>
        <w:rPr/>
        <w:t xml:space="preserve">업무 의미 연결 </w:t>
      </w:r>
      <w:r>
        <w:rPr/>
        <w:t>(</w:t>
      </w:r>
      <w:r>
        <w:rPr>
          <w:rStyle w:val="VerbatimChar"/>
        </w:rPr>
        <w:t>semantic_alignment</w:t>
      </w:r>
      <w:r>
        <w:rPr/>
        <w:t xml:space="preserve">, </w:t>
      </w:r>
      <w:r>
        <w:rPr>
          <w:rStyle w:val="VerbatimChar"/>
        </w:rPr>
        <w:t>$align-metadata-semantics</w:t>
      </w:r>
      <w:r>
        <w:rPr/>
        <w:t xml:space="preserve">): </w:t>
      </w:r>
      <w:r>
        <w:rPr/>
        <w:t xml:space="preserve">기존 </w:t>
      </w:r>
      <w:r>
        <w:rPr/>
        <w:t xml:space="preserve">Published Concept Binding </w:t>
      </w:r>
      <w:r>
        <w:rPr/>
        <w:t>제안</w:t>
      </w:r>
    </w:p>
    <w:p>
      <w:pPr>
        <w:pStyle w:val="Normal"/>
        <w:rPr/>
      </w:pPr>
      <w:r>
        <w:rPr/>
        <w:t xml:space="preserve">개방 적합성 진단 </w:t>
      </w:r>
      <w:r>
        <w:rPr/>
        <w:t>(</w:t>
      </w:r>
      <w:r>
        <w:rPr>
          <w:rStyle w:val="VerbatimChar"/>
        </w:rPr>
        <w:t>disclosure_assessment</w:t>
      </w:r>
      <w:r>
        <w:rPr/>
        <w:t xml:space="preserve">, </w:t>
      </w:r>
      <w:r>
        <w:rPr>
          <w:rStyle w:val="VerbatimChar"/>
        </w:rPr>
        <w:t>$assess-data-disclosure</w:t>
      </w:r>
      <w:r>
        <w:rPr/>
        <w:t xml:space="preserve">): </w:t>
      </w:r>
      <w:r>
        <w:rPr/>
        <w:t>정보 유형</w:t>
      </w:r>
      <w:r>
        <w:rPr/>
        <w:t>·</w:t>
      </w:r>
      <w:r>
        <w:rPr/>
        <w:t>법령 근거</w:t>
      </w:r>
      <w:r>
        <w:rPr/>
        <w:t>·</w:t>
      </w:r>
      <w:r>
        <w:rPr/>
        <w:t>개방 상태</w:t>
      </w:r>
      <w:r>
        <w:rPr/>
        <w:t>·</w:t>
      </w:r>
      <w:r>
        <w:rPr/>
        <w:t>보호조치 검토 초안</w:t>
      </w:r>
    </w:p>
    <w:p>
      <w:pPr>
        <w:pStyle w:val="FirstParagraph"/>
        <w:rPr/>
      </w:pPr>
      <w:r>
        <w:rPr/>
        <w:t xml:space="preserve">정비와 의미 연결은 기존 </w:t>
      </w:r>
      <w:r>
        <w:rPr/>
        <w:t xml:space="preserve">Suggestion→Review→Application </w:t>
      </w:r>
      <w:r>
        <w:rPr/>
        <w:t>경로를 사용한다</w:t>
      </w:r>
      <w:r>
        <w:rPr/>
        <w:t xml:space="preserve">. </w:t>
      </w:r>
      <w:r>
        <w:rPr/>
        <w:t xml:space="preserve">새 분석 유형 </w:t>
      </w:r>
      <w:r>
        <w:rPr/>
        <w:t>ID</w:t>
      </w:r>
      <w:r>
        <w:rPr/>
        <w:t xml:space="preserve">는 설계 용어이며 저장된 </w:t>
      </w:r>
      <w:r>
        <w:rPr/>
        <w:t>Suggestion enum</w:t>
      </w:r>
      <w:r>
        <w:rPr/>
        <w:t xml:space="preserve">과 </w:t>
      </w:r>
      <w:r>
        <w:rPr/>
        <w:t>API</w:t>
      </w:r>
      <w:r>
        <w:rPr/>
        <w:t>를 변경하지 않는다</w:t>
      </w:r>
      <w:r>
        <w:rPr/>
        <w:t xml:space="preserve">. </w:t>
      </w:r>
      <w:r>
        <w:rPr/>
        <w:t xml:space="preserve">신규 업무 </w:t>
      </w:r>
      <w:r>
        <w:rPr/>
        <w:t xml:space="preserve">Ontology </w:t>
      </w:r>
      <w:r>
        <w:rPr/>
        <w:t>제안은 보류한다</w:t>
      </w:r>
      <w:r>
        <w:rPr/>
        <w:t xml:space="preserve">. </w:t>
      </w:r>
      <w:r>
        <w:rPr/>
        <w:t xml:space="preserve">비동기 첫 구현은 </w:t>
      </w:r>
      <w:r>
        <w:rPr>
          <w:rStyle w:val="VerbatimChar"/>
        </w:rPr>
        <w:t>intelligence.asset_assessments</w:t>
      </w:r>
      <w:r>
        <w:rPr/>
        <w:t xml:space="preserve">와 </w:t>
      </w:r>
      <w:r>
        <w:rPr>
          <w:rStyle w:val="VerbatimChar"/>
        </w:rPr>
        <w:t>metadata-assessment-worker</w:t>
      </w:r>
      <w:r>
        <w:rPr/>
        <w:t>를 사용한다</w:t>
      </w:r>
      <w:r>
        <w:rPr/>
        <w:t xml:space="preserve">. </w:t>
      </w:r>
      <w:r>
        <w:rPr/>
        <w:t>수동 시작</w:t>
      </w:r>
      <w:r>
        <w:rPr/>
        <w:t>·</w:t>
      </w:r>
      <w:r>
        <w:rPr/>
        <w:t>상태 조회</w:t>
      </w:r>
      <w:r>
        <w:rPr/>
        <w:t>·</w:t>
      </w:r>
      <w:r>
        <w:rPr/>
        <w:t xml:space="preserve">설명 및 기존 </w:t>
      </w:r>
      <w:r>
        <w:rPr/>
        <w:t xml:space="preserve">Concept </w:t>
      </w:r>
      <w:r>
        <w:rPr/>
        <w:t xml:space="preserve">직접 </w:t>
      </w:r>
      <w:r>
        <w:rPr/>
        <w:t xml:space="preserve">Binding </w:t>
      </w:r>
      <w:r>
        <w:rPr/>
        <w:t>제안 등록</w:t>
      </w:r>
      <w:r>
        <w:rPr/>
        <w:t>·</w:t>
      </w:r>
      <w:r>
        <w:rPr/>
        <w:t xml:space="preserve">법령 검토 </w:t>
      </w:r>
      <w:r>
        <w:rPr/>
        <w:t>findings</w:t>
      </w:r>
      <w:r>
        <w:rPr/>
        <w:t>를 제공한다</w:t>
      </w:r>
      <w:r>
        <w:rPr/>
        <w:t xml:space="preserve">. </w:t>
      </w:r>
      <w:r>
        <w:rPr/>
        <w:t xml:space="preserve">모델 </w:t>
      </w:r>
      <w:r>
        <w:rPr/>
        <w:t xml:space="preserve">gateway </w:t>
      </w:r>
      <w:r>
        <w:rPr/>
        <w:t>설정 후 실행할 수 있으며 실제 모델 품질 평가는 별도다</w:t>
      </w:r>
      <w:r>
        <w:rPr/>
        <w:t xml:space="preserve">. </w:t>
      </w:r>
      <w:r>
        <w:rPr/>
        <w:t xml:space="preserve">법령 진단의 구조화된 </w:t>
      </w:r>
      <w:r>
        <w:rPr/>
        <w:t xml:space="preserve">Suggestion </w:t>
      </w:r>
      <w:r>
        <w:rPr/>
        <w:t>계약</w:t>
      </w:r>
      <w:r>
        <w:rPr/>
        <w:t>·</w:t>
      </w:r>
      <w:r>
        <w:rPr/>
        <w:t>태그 적용기</w:t>
      </w:r>
      <w:r>
        <w:rPr/>
        <w:t xml:space="preserve">, </w:t>
      </w:r>
      <w:r>
        <w:rPr/>
        <w:t>원천 문서 자동 검색</w:t>
      </w:r>
      <w:r>
        <w:rPr/>
        <w:t xml:space="preserve">, </w:t>
      </w:r>
      <w:r>
        <w:rPr/>
        <w:t xml:space="preserve">자동 </w:t>
      </w:r>
      <w:r>
        <w:rPr/>
        <w:t xml:space="preserve">Glossary </w:t>
      </w:r>
      <w:r>
        <w:rPr/>
        <w:t>연결</w:t>
      </w:r>
      <w:r>
        <w:rPr/>
        <w:t>·</w:t>
      </w:r>
      <w:r>
        <w:rPr/>
        <w:t>주기 진단</w:t>
      </w:r>
      <w:r>
        <w:rPr/>
        <w:t>·</w:t>
      </w:r>
      <w:r>
        <w:rPr/>
        <w:t>재분석</w:t>
      </w:r>
      <w:r>
        <w:rPr/>
        <w:t>·</w:t>
      </w:r>
      <w:r>
        <w:rPr/>
        <w:t>품질 지표는 후속 범위다</w:t>
      </w:r>
      <w:r>
        <w:rPr/>
        <w:t>.</w:t>
      </w:r>
      <w:bookmarkEnd w:id="25"/>
    </w:p>
    <w:p>
      <w:pPr>
        <w:pStyle w:val="Heading3"/>
        <w:rPr/>
      </w:pPr>
      <w:bookmarkStart w:id="26" w:name="section_03_006"/>
      <w:r>
        <w:rPr/>
        <w:t>4. Semantic MCP/SDK</w:t>
      </w:r>
    </w:p>
    <w:p>
      <w:pPr>
        <w:pStyle w:val="FirstParagraph"/>
        <w:rPr/>
      </w:pPr>
      <w:r>
        <w:rPr/>
        <w:t xml:space="preserve">Capability </w:t>
      </w:r>
      <w:r>
        <w:rPr/>
        <w:t xml:space="preserve">목록을 그대로 노출하는 수준을 넘어 </w:t>
      </w:r>
      <w:r>
        <w:rPr/>
        <w:t>semantic discovery</w:t>
      </w:r>
      <w:r>
        <w:rPr/>
        <w:t xml:space="preserve">와 </w:t>
      </w:r>
      <w:r>
        <w:rPr/>
        <w:t>provenance</w:t>
      </w:r>
      <w:r>
        <w:rPr/>
        <w:t xml:space="preserve">를 안정된 </w:t>
      </w:r>
      <w:r>
        <w:rPr/>
        <w:t xml:space="preserve">client </w:t>
      </w:r>
      <w:r>
        <w:rPr/>
        <w:t>계약으로 제공한다</w:t>
      </w:r>
      <w:r>
        <w:rPr/>
        <w:t>.</w:t>
      </w:r>
    </w:p>
    <w:p>
      <w:pPr>
        <w:pStyle w:val="BodyText"/>
        <w:rPr/>
      </w:pPr>
      <w:r>
        <w:rPr/>
        <w:t>완료 조건</w:t>
      </w:r>
      <w:r>
        <w:rPr/>
        <w:t>:</w:t>
      </w:r>
    </w:p>
    <w:p>
      <w:pPr>
        <w:pStyle w:val="Normal"/>
        <w:rPr/>
      </w:pPr>
      <w:r>
        <w:rPr/>
        <w:t>MCP</w:t>
      </w:r>
      <w:r>
        <w:rPr/>
        <w:t xml:space="preserve">와 </w:t>
      </w:r>
      <w:r>
        <w:rPr/>
        <w:t>SDK</w:t>
      </w:r>
      <w:r>
        <w:rPr/>
        <w:t xml:space="preserve">가 같은 </w:t>
      </w:r>
      <w:r>
        <w:rPr/>
        <w:t xml:space="preserve">Runtime API </w:t>
      </w:r>
      <w:r>
        <w:rPr/>
        <w:t>계약을 사용한다</w:t>
      </w:r>
      <w:r>
        <w:rPr/>
        <w:t>.</w:t>
      </w:r>
    </w:p>
    <w:p>
      <w:pPr>
        <w:pStyle w:val="Normal"/>
        <w:rPr/>
      </w:pPr>
      <w:r>
        <w:rPr/>
        <w:t>schema</w:t>
      </w:r>
      <w:r>
        <w:rPr/>
        <w:t xml:space="preserve">를 </w:t>
      </w:r>
      <w:r>
        <w:rPr/>
        <w:t xml:space="preserve">client </w:t>
      </w:r>
      <w:r>
        <w:rPr/>
        <w:t xml:space="preserve">코드에 복제하지 않고 </w:t>
      </w:r>
      <w:r>
        <w:rPr/>
        <w:t>discovery</w:t>
      </w:r>
      <w:r>
        <w:rPr/>
        <w:t>로 협상한다</w:t>
      </w:r>
      <w:r>
        <w:rPr/>
        <w:t>.</w:t>
      </w:r>
    </w:p>
    <w:p>
      <w:pPr>
        <w:pStyle w:val="Normal"/>
        <w:rPr/>
      </w:pPr>
      <w:r>
        <w:rPr/>
        <w:t>pagination, timeout, retry</w:t>
      </w:r>
      <w:r>
        <w:rPr/>
        <w:t>와 오류 의미가 문서화되고 회귀 테스트된다</w:t>
      </w:r>
      <w:r>
        <w:rPr/>
        <w:t>.</w:t>
      </w:r>
      <w:bookmarkEnd w:id="26"/>
    </w:p>
    <w:p>
      <w:pPr>
        <w:pStyle w:val="Heading3"/>
        <w:rPr/>
      </w:pPr>
      <w:bookmarkStart w:id="27" w:name="section_03_007"/>
      <w:r>
        <w:rPr/>
        <w:t>5. Production identity and scale</w:t>
      </w:r>
    </w:p>
    <w:p>
      <w:pPr>
        <w:pStyle w:val="Normal"/>
        <w:rPr/>
      </w:pPr>
      <w:r>
        <w:rPr/>
        <w:t>Admin OIDC</w:t>
      </w:r>
      <w:r>
        <w:rPr/>
        <w:t xml:space="preserve">와 세분화된 </w:t>
      </w:r>
      <w:r>
        <w:rPr/>
        <w:t>role</w:t>
      </w:r>
      <w:r>
        <w:rPr/>
        <w:t xml:space="preserve">을 </w:t>
      </w:r>
      <w:r>
        <w:rPr/>
        <w:t xml:space="preserve">OPA principal </w:t>
      </w:r>
      <w:r>
        <w:rPr/>
        <w:t>계약에 연결</w:t>
      </w:r>
    </w:p>
    <w:p>
      <w:pPr>
        <w:pStyle w:val="Normal"/>
        <w:rPr/>
      </w:pPr>
      <w:r>
        <w:rPr/>
        <w:t>Runtime service identity, token rotation, quota</w:t>
      </w:r>
      <w:r>
        <w:rPr/>
        <w:t xml:space="preserve">와 영속 </w:t>
      </w:r>
      <w:r>
        <w:rPr/>
        <w:t>decision/execution audit</w:t>
      </w:r>
    </w:p>
    <w:p>
      <w:pPr>
        <w:pStyle w:val="Normal"/>
        <w:rPr/>
      </w:pPr>
      <w:r>
        <w:rPr/>
        <w:t>Data/Control plane</w:t>
      </w:r>
      <w:r>
        <w:rPr/>
        <w:t xml:space="preserve">의 독립 </w:t>
      </w:r>
      <w:r>
        <w:rPr/>
        <w:t xml:space="preserve">backup·restore </w:t>
      </w:r>
      <w:r>
        <w:rPr/>
        <w:t>검증</w:t>
      </w:r>
    </w:p>
    <w:p>
      <w:pPr>
        <w:pStyle w:val="Normal"/>
        <w:rPr/>
      </w:pPr>
      <w:r>
        <w:rPr/>
        <w:t>Kubernetes workload</w:t>
      </w:r>
      <w:r>
        <w:rPr/>
        <w:t xml:space="preserve">와 </w:t>
      </w:r>
      <w:r>
        <w:rPr/>
        <w:t xml:space="preserve">secret </w:t>
      </w:r>
      <w:r>
        <w:rPr/>
        <w:t>계약 완성</w:t>
      </w:r>
    </w:p>
    <w:p>
      <w:pPr>
        <w:pStyle w:val="Normal"/>
        <w:rPr/>
      </w:pPr>
      <w:r>
        <w:rPr/>
        <w:t xml:space="preserve">suggestion </w:t>
      </w:r>
      <w:r>
        <w:rPr/>
        <w:t>품질 평가셋과 승인 성과 측정</w:t>
      </w:r>
    </w:p>
    <w:p>
      <w:pPr>
        <w:pStyle w:val="Normal"/>
        <w:rPr/>
      </w:pPr>
      <w:r>
        <w:rPr/>
        <w:t>수집 처리량과 데이터 완전성을 분리한 운영 지표</w:t>
      </w:r>
      <w:r>
        <w:rPr/>
        <w:t xml:space="preserve">, </w:t>
      </w:r>
      <w:r>
        <w:rPr/>
        <w:t>개찰 보강 잔량</w:t>
      </w:r>
      <w:r>
        <w:rPr/>
        <w:t>·</w:t>
      </w:r>
      <w:r>
        <w:rPr/>
        <w:t>부분완료</w:t>
      </w:r>
      <w:r>
        <w:rPr/>
        <w:t xml:space="preserve">· </w:t>
      </w:r>
      <w:r>
        <w:rPr/>
        <w:t>조회 실패 및 계약 미해결 구간의 복구</w:t>
      </w:r>
      <w:r>
        <w:rPr/>
        <w:t xml:space="preserve">. </w:t>
      </w:r>
      <w:r>
        <w:rPr/>
        <w:t>현재 잔량은 날짜별 검증 기록으로 관리한다</w:t>
      </w:r>
      <w:r>
        <w:rPr/>
        <w:t>.</w:t>
      </w:r>
      <w:bookmarkEnd w:id="22"/>
      <w:bookmarkEnd w:id="27"/>
    </w:p>
    <w:p>
      <w:pPr>
        <w:pStyle w:val="Heading2"/>
        <w:rPr/>
      </w:pPr>
      <w:bookmarkStart w:id="28" w:name="section_03_008"/>
      <w:r>
        <w:rPr/>
        <w:t>의도적으로 미루는 항목</w:t>
      </w:r>
    </w:p>
    <w:p>
      <w:pPr>
        <w:pStyle w:val="FirstParagraph"/>
        <w:rPr/>
      </w:pPr>
      <w:r>
        <w:rPr/>
        <w:t xml:space="preserve">Ontology canvas, </w:t>
      </w:r>
      <w:r>
        <w:rPr/>
        <w:t xml:space="preserve">범용 </w:t>
      </w:r>
      <w:r>
        <w:rPr/>
        <w:t xml:space="preserve">graph editor, </w:t>
      </w:r>
      <w:r>
        <w:rPr/>
        <w:t>자동 승인</w:t>
      </w:r>
      <w:r>
        <w:rPr/>
        <w:t xml:space="preserve">, OpenMetadata entity </w:t>
      </w:r>
      <w:r>
        <w:rPr/>
        <w:t>복제</w:t>
      </w:r>
      <w:r>
        <w:rPr/>
        <w:t xml:space="preserve">, Airflow </w:t>
      </w:r>
      <w:r>
        <w:rPr/>
        <w:t>추가</w:t>
      </w:r>
      <w:r>
        <w:rPr/>
        <w:t xml:space="preserve">, </w:t>
      </w:r>
      <w:r>
        <w:rPr/>
        <w:t xml:space="preserve">다중 </w:t>
      </w:r>
      <w:r>
        <w:rPr/>
        <w:t>workflow engine</w:t>
      </w:r>
      <w:r>
        <w:rPr/>
        <w:t xml:space="preserve">은 위 </w:t>
      </w:r>
      <w:r>
        <w:rPr/>
        <w:t>vertical slice</w:t>
      </w:r>
      <w:r>
        <w:rPr/>
        <w:t>의 운영 가치가 검증되기 전에는 구축하지 않는다</w:t>
      </w:r>
      <w:r>
        <w:rPr/>
        <w:t>.</w:t>
      </w:r>
    </w:p>
    <w:p>
      <w:pPr>
        <w:pStyle w:val="BodyText"/>
        <w:rPr/>
      </w:pPr>
      <w:r>
        <w:rPr/>
        <w:t xml:space="preserve">공공조달의 버전형 분야 분류체계는 별도 </w:t>
      </w:r>
      <w:r>
        <w:rPr/>
        <w:t xml:space="preserve">Domain </w:t>
      </w:r>
      <w:r>
        <w:rPr/>
        <w:t>기능으로 구축한다</w:t>
      </w:r>
      <w:r>
        <w:rPr/>
        <w:t xml:space="preserve">. </w:t>
      </w:r>
      <w:r>
        <w:rPr/>
        <w:t>그 전까지 물품과 공사는 원천 공식 분류번호</w:t>
      </w:r>
      <w:r>
        <w:rPr/>
        <w:t>·</w:t>
      </w:r>
      <w:r>
        <w:rPr/>
        <w:t>분류명의 단일 단계를 사용하고</w:t>
      </w:r>
      <w:r>
        <w:rPr/>
        <w:t xml:space="preserve">, </w:t>
      </w:r>
      <w:r>
        <w:rPr/>
        <w:t>코드 접두어로 상위 계층을 추정하지 않는다</w:t>
      </w:r>
      <w:r>
        <w:rPr/>
        <w:t xml:space="preserve">. </w:t>
      </w:r>
      <w:r>
        <w:rPr/>
        <w:t>수집원</w:t>
      </w:r>
      <w:r>
        <w:rPr/>
        <w:t xml:space="preserve">, </w:t>
      </w:r>
      <w:r>
        <w:rPr/>
        <w:t xml:space="preserve">기간 유효 분류와 최신 체계 재분류의 완료 조건은 </w:t>
      </w:r>
      <w:hyperlink w:anchor="document_13">
        <w:r>
          <w:rPr>
            <w:rStyle w:val="Style"/>
          </w:rPr>
          <w:t xml:space="preserve">공공조달 분야 분류 기준과 확장 계획 </w:t>
        </w:r>
        <w:r>
          <w:rPr>
            <w:rStyle w:val="Style"/>
          </w:rPr>
          <w:t>[§13]</w:t>
        </w:r>
      </w:hyperlink>
      <w:r>
        <w:rPr/>
        <w:t>을 따른다</w:t>
      </w:r>
      <w:r>
        <w:rPr/>
        <w:t>.</w:t>
      </w:r>
    </w:p>
    <w:p>
      <w:pPr>
        <w:pStyle w:val="Heading3"/>
        <w:rPr/>
      </w:pPr>
      <w:bookmarkStart w:id="29" w:name="section_03_009"/>
      <w:r>
        <w:rPr/>
        <w:t>법령 기반 데이터 거버넌스</w:t>
      </w:r>
    </w:p>
    <w:p>
      <w:pPr>
        <w:pStyle w:val="FirstParagraph"/>
        <w:rPr/>
      </w:pPr>
      <w:r>
        <w:rPr/>
        <w:t xml:space="preserve">법령 근거 저장소는 </w:t>
      </w:r>
      <w:r>
        <w:rPr/>
        <w:t>Pipeline</w:t>
      </w:r>
      <w:r>
        <w:rPr/>
        <w:t>의 시행일별 원문 수집</w:t>
      </w:r>
      <w:r>
        <w:rPr/>
        <w:t>·</w:t>
      </w:r>
      <w:r>
        <w:rPr/>
        <w:t>구조화</w:t>
      </w:r>
      <w:r>
        <w:rPr/>
        <w:t>·</w:t>
      </w:r>
      <w:r>
        <w:rPr/>
        <w:t>재가공 기능을 사용한다</w:t>
      </w:r>
      <w:r>
        <w:rPr/>
        <w:t xml:space="preserve">. </w:t>
      </w:r>
      <w:r>
        <w:rPr/>
        <w:t>다음 결과는 승인된 법령</w:t>
      </w:r>
      <w:r>
        <w:rPr/>
        <w:t>-</w:t>
      </w:r>
      <w:r>
        <w:rPr/>
        <w:t>정보 유형 매핑 규칙</w:t>
      </w:r>
      <w:r>
        <w:rPr/>
        <w:t xml:space="preserve">, </w:t>
      </w:r>
      <w:r>
        <w:rPr/>
        <w:t>내부 처리와 외부 개방의 분리 평가</w:t>
      </w:r>
      <w:r>
        <w:rPr/>
        <w:t xml:space="preserve">, </w:t>
      </w:r>
      <w:r>
        <w:rPr/>
        <w:t xml:space="preserve">법령 변경 영향 검토 및 </w:t>
      </w:r>
      <w:r>
        <w:rPr/>
        <w:t>Suggestion→Review→Application</w:t>
      </w:r>
      <w:r>
        <w:rPr/>
        <w:t xml:space="preserve">을 통한 </w:t>
      </w:r>
      <w:r>
        <w:rPr/>
        <w:t xml:space="preserve">OpenMetadata </w:t>
      </w:r>
      <w:r>
        <w:rPr/>
        <w:t>반영이다</w:t>
      </w:r>
      <w:r>
        <w:rPr/>
        <w:t xml:space="preserve">. </w:t>
      </w:r>
      <w:r>
        <w:rPr/>
        <w:t xml:space="preserve">업무 </w:t>
      </w:r>
      <w:r>
        <w:rPr/>
        <w:t>Ontology</w:t>
      </w:r>
      <w:r>
        <w:rPr/>
        <w:t>는 실제로 사용하는 보호대상 유형</w:t>
      </w:r>
      <w:r>
        <w:rPr/>
        <w:t>·</w:t>
      </w:r>
      <w:r>
        <w:rPr/>
        <w:t>처리 목적</w:t>
      </w:r>
      <w:r>
        <w:rPr/>
        <w:t>·</w:t>
      </w:r>
      <w:r>
        <w:rPr/>
        <w:t xml:space="preserve">개방 시나리오부터 정의하며 조문 원문이나 개별 평가 응답을 </w:t>
      </w:r>
      <w:r>
        <w:rPr/>
        <w:t>Business Object</w:t>
      </w:r>
      <w:r>
        <w:rPr/>
        <w:t>로 만들지 않는다</w:t>
      </w:r>
      <w:r>
        <w:rPr/>
        <w:t>.</w:t>
      </w:r>
    </w:p>
    <w:p>
      <w:pPr>
        <w:pStyle w:val="BodyText"/>
        <w:rPr/>
      </w:pPr>
      <w:r>
        <w:rPr/>
        <w:t xml:space="preserve">현재 </w:t>
      </w:r>
      <w:r>
        <w:rPr/>
        <w:t xml:space="preserve">Admin </w:t>
      </w:r>
      <w:r>
        <w:rPr/>
        <w:t xml:space="preserve">진단 기반은 </w:t>
      </w:r>
      <w:r>
        <w:rPr/>
        <w:t xml:space="preserve">OpenMetadata </w:t>
      </w:r>
      <w:r>
        <w:rPr/>
        <w:t>저장 샘플</w:t>
      </w:r>
      <w:r>
        <w:rPr/>
        <w:t>·</w:t>
      </w:r>
      <w:r>
        <w:rPr/>
        <w:t>프로파일의 제한된 조회와 법령의 키워드 검색</w:t>
      </w:r>
      <w:r>
        <w:rPr/>
        <w:t xml:space="preserve">·snapshot </w:t>
      </w:r>
      <w:r>
        <w:rPr/>
        <w:t>원문 조회를 제공한다</w:t>
      </w:r>
      <w:r>
        <w:rPr/>
        <w:t xml:space="preserve">. </w:t>
      </w:r>
      <w:r>
        <w:rPr/>
        <w:t xml:space="preserve">기본 메타데이터 </w:t>
      </w:r>
      <w:r>
        <w:rPr/>
        <w:t>ingestion</w:t>
      </w:r>
      <w:r>
        <w:rPr/>
        <w:t>은 샘플과 프로파일을 자동 수집하지 않는다</w:t>
      </w:r>
      <w:r>
        <w:rPr/>
        <w:t xml:space="preserve">. </w:t>
      </w:r>
      <w:r>
        <w:rPr/>
        <w:t xml:space="preserve">다음 검증 범위는 대상 테이블을 명시한 관측 수집 </w:t>
      </w:r>
      <w:r>
        <w:rPr/>
        <w:t xml:space="preserve">workflow, AI </w:t>
      </w:r>
      <w:r>
        <w:rPr/>
        <w:t>의미 분석</w:t>
      </w:r>
      <w:r>
        <w:rPr/>
        <w:t>·</w:t>
      </w:r>
      <w:r>
        <w:rPr/>
        <w:t>근거 생성과 태그 제안 및 검색 평가다</w:t>
      </w:r>
      <w:r>
        <w:rPr/>
        <w:t xml:space="preserve">. </w:t>
      </w:r>
      <w:r>
        <w:rPr/>
        <w:t xml:space="preserve">배포 호환성 결과는 </w:t>
      </w:r>
      <w:hyperlink w:anchor="document_53">
        <w:r>
          <w:rPr>
            <w:rStyle w:val="Style"/>
          </w:rPr>
          <w:t xml:space="preserve">OpenMetadata </w:t>
        </w:r>
        <w:r>
          <w:rPr>
            <w:rStyle w:val="Style"/>
          </w:rPr>
          <w:t xml:space="preserve">검증 기록 </w:t>
        </w:r>
        <w:r>
          <w:rPr>
            <w:rStyle w:val="Style"/>
          </w:rPr>
          <w:t>[§53]</w:t>
        </w:r>
      </w:hyperlink>
      <w:r>
        <w:rPr/>
        <w:t xml:space="preserve">, </w:t>
      </w:r>
      <w:r>
        <w:rPr/>
        <w:t>현재 제안 비교</w:t>
      </w:r>
      <w:r>
        <w:rPr/>
        <w:t>·</w:t>
      </w:r>
      <w:r>
        <w:rPr/>
        <w:t xml:space="preserve">적용 이력과 화면 사용법은 </w:t>
      </w:r>
      <w:hyperlink w:anchor="document_06">
        <w:r>
          <w:rPr>
            <w:rStyle w:val="Style"/>
          </w:rPr>
          <w:t>Admin UI [§06]</w:t>
        </w:r>
      </w:hyperlink>
      <w:r>
        <w:rPr/>
        <w:t>를 따른다</w:t>
      </w:r>
      <w:r>
        <w:rPr/>
        <w:t>.</w:t>
      </w:r>
    </w:p>
    <w:p>
      <w:pPr>
        <w:pStyle w:val="BodyText"/>
        <w:rPr/>
      </w:pPr>
      <w:r>
        <w:rPr/>
        <w:t xml:space="preserve">조달 탐색의 고정 </w:t>
      </w:r>
      <w:r>
        <w:rPr/>
        <w:t>snapshot·</w:t>
      </w:r>
      <w:r>
        <w:rPr/>
        <w:t>과거 시점 재현</w:t>
      </w:r>
      <w:r>
        <w:rPr/>
        <w:t>·</w:t>
      </w:r>
      <w:r>
        <w:rPr/>
        <w:t xml:space="preserve">관계 확장과 성능 검증의 후속 범위는 </w:t>
      </w:r>
      <w:hyperlink w:anchor="section_43_007">
        <w:r>
          <w:rPr>
            <w:rStyle w:val="Style"/>
          </w:rPr>
          <w:t xml:space="preserve">조달 탐색 연동 계약 </w:t>
        </w:r>
        <w:r>
          <w:rPr>
            <w:rStyle w:val="Style"/>
          </w:rPr>
          <w:t>[§43]</w:t>
        </w:r>
      </w:hyperlink>
      <w:r>
        <w:rPr/>
        <w:t>을 따른다</w:t>
      </w:r>
      <w:r>
        <w:rPr/>
        <w:t>.</w:t>
      </w:r>
    </w:p>
    <w:p>
      <w:pPr>
        <w:pStyle w:val="BodyText"/>
        <w:rPr/>
      </w:pPr>
      <w:r>
        <w:rPr/>
        <w:t>EC2 1</w:t>
      </w:r>
      <w:r>
        <w:rPr/>
        <w:t xml:space="preserve">대의 </w:t>
      </w:r>
      <w:r>
        <w:rPr/>
        <w:t xml:space="preserve">K3s </w:t>
      </w:r>
      <w:r>
        <w:rPr/>
        <w:t xml:space="preserve">배포와 </w:t>
      </w:r>
      <w:r>
        <w:rPr/>
        <w:t xml:space="preserve">GitHub CD </w:t>
      </w:r>
      <w:r>
        <w:rPr/>
        <w:t xml:space="preserve">경로는 </w:t>
      </w:r>
      <w:hyperlink w:anchor="document_38">
        <w:r>
          <w:rPr>
            <w:rStyle w:val="Style"/>
          </w:rPr>
          <w:t xml:space="preserve">배포 안내 </w:t>
        </w:r>
        <w:r>
          <w:rPr>
            <w:rStyle w:val="Style"/>
          </w:rPr>
          <w:t>[§38]</w:t>
        </w:r>
      </w:hyperlink>
      <w:r>
        <w:rPr/>
        <w:t>에 구현되어 있다</w:t>
      </w:r>
      <w:r>
        <w:rPr/>
        <w:t xml:space="preserve">. </w:t>
      </w:r>
      <w:r>
        <w:rPr/>
        <w:t xml:space="preserve">실제 </w:t>
      </w:r>
      <w:r>
        <w:rPr/>
        <w:t xml:space="preserve">EC2 </w:t>
      </w:r>
      <w:r>
        <w:rPr/>
        <w:t>연결</w:t>
      </w:r>
      <w:r>
        <w:rPr/>
        <w:t>·</w:t>
      </w:r>
      <w:r>
        <w:rPr/>
        <w:t>배포 검증은 서버</w:t>
      </w:r>
      <w:r>
        <w:rPr/>
        <w:t>·</w:t>
      </w:r>
      <w:r>
        <w:rPr/>
        <w:t>도메인</w:t>
      </w:r>
      <w:r>
        <w:rPr/>
        <w:t xml:space="preserve">·Secret </w:t>
      </w:r>
      <w:r>
        <w:rPr/>
        <w:t>설정 후 수행한다</w:t>
      </w:r>
      <w:r>
        <w:rPr/>
        <w:t>.</w:t>
      </w:r>
      <w:bookmarkEnd w:id="20"/>
      <w:bookmarkEnd w:id="28"/>
      <w:bookmarkEnd w:id="29"/>
    </w:p>
    <w:p>
      <w:pPr>
        <w:pStyle w:val="Heading1"/>
        <w:rPr/>
      </w:pPr>
      <w:bookmarkStart w:id="30" w:name="__RefHeading___Toc18450_2600036383"/>
      <w:bookmarkStart w:id="31" w:name="document_04"/>
      <w:bookmarkEnd w:id="30"/>
      <w:r>
        <w:rPr/>
        <w:t>04. overview.md — Teoria architecture</w:t>
      </w:r>
    </w:p>
    <w:p>
      <w:pPr>
        <w:pStyle w:val="SourcePath"/>
        <w:rPr/>
      </w:pPr>
      <w:r>
        <w:rPr/>
        <w:t>원문 파일</w:t>
      </w:r>
      <w:r>
        <w:rPr/>
        <w:t>: docs/architecture/overview.md</w:t>
      </w:r>
    </w:p>
    <w:p>
      <w:pPr>
        <w:pStyle w:val="BodyText"/>
        <w:rPr/>
      </w:pPr>
      <w:r>
        <w:rPr/>
        <w:t>Teoria</w:t>
      </w:r>
      <w:r>
        <w:rPr/>
        <w:t>는 수집 시스템</w:t>
      </w:r>
      <w:r>
        <w:rPr/>
        <w:t xml:space="preserve">, metadata catalog, </w:t>
      </w:r>
      <w:r>
        <w:rPr/>
        <w:t>업무 의미와 실행 계약을 분리한다</w:t>
      </w:r>
      <w:r>
        <w:rPr/>
        <w:t xml:space="preserve">. </w:t>
      </w:r>
      <w:r>
        <w:rPr/>
        <w:t xml:space="preserve">이 문서는 현재 구조의 기준이며 프로젝트별 파일 소유권은 </w:t>
      </w:r>
      <w:hyperlink w:anchor="document_05">
        <w:r>
          <w:rPr>
            <w:rStyle w:val="Style"/>
          </w:rPr>
          <w:t>Repository structure [§05]</w:t>
        </w:r>
      </w:hyperlink>
      <w:r>
        <w:rPr/>
        <w:t>를 따른다</w:t>
      </w:r>
      <w:r>
        <w:rPr/>
        <w:t>.</w:t>
      </w:r>
    </w:p>
    <w:p>
      <w:pPr>
        <w:pStyle w:val="BodyText"/>
        <w:rPr/>
      </w:pPr>
      <w:r>
        <w:rPr/>
        <w:t>Teoria</w:t>
      </w:r>
      <w:r>
        <w:rPr/>
        <w:t xml:space="preserve">의 제품 경계는 특정 조달 서비스가 아니라 여러 업무 도메인의 데이터와 의미를 연결하는 </w:t>
      </w:r>
      <w:r>
        <w:rPr/>
        <w:t>AI-native metadata/ontology platform</w:t>
      </w:r>
      <w:r>
        <w:rPr/>
        <w:t>이다</w:t>
      </w:r>
      <w:r>
        <w:rPr/>
        <w:t xml:space="preserve">. </w:t>
      </w:r>
      <w:r>
        <w:rPr/>
        <w:t xml:space="preserve">공공조달은 </w:t>
      </w:r>
      <w:r>
        <w:rPr/>
        <w:t>Source, Ontology, Binding, Capability</w:t>
      </w:r>
      <w:r>
        <w:rPr/>
        <w:t xml:space="preserve">와 </w:t>
      </w:r>
      <w:r>
        <w:rPr/>
        <w:t xml:space="preserve">Context </w:t>
      </w:r>
      <w:r>
        <w:rPr/>
        <w:t xml:space="preserve">실행을 끝까지 검증하는 첫 </w:t>
      </w:r>
      <w:r>
        <w:rPr/>
        <w:t>vertical domain</w:t>
      </w:r>
      <w:r>
        <w:rPr/>
        <w:t>이다</w:t>
      </w:r>
      <w:r>
        <w:rPr/>
        <w:t xml:space="preserve">. </w:t>
      </w:r>
      <w:r>
        <w:rPr/>
        <w:t xml:space="preserve">조달 고유 규칙은 </w:t>
      </w:r>
      <w:r>
        <w:rPr/>
        <w:t>Domain Registry</w:t>
      </w:r>
      <w:r>
        <w:rPr/>
        <w:t xml:space="preserve">와 기능 패키지 안에 두고 </w:t>
      </w:r>
      <w:r>
        <w:rPr/>
        <w:t xml:space="preserve">Platform </w:t>
      </w:r>
      <w:r>
        <w:rPr/>
        <w:t>공통 계층으로 끌어올리지 않는다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erbatimChar"/>
        </w:rPr>
        <w:t>Provider API ─▶ Pipelines/Prefect ─▶ Teoria Data DB</w:t>
      </w:r>
      <w:r>
        <w:rPr/>
        <w:br/>
      </w:r>
      <w:r>
        <w:rPr>
          <w:rStyle w:val="VerbatimChar"/>
        </w:rPr>
        <w:t xml:space="preserve">                                          │</w:t>
      </w:r>
      <w:r>
        <w:rPr/>
        <w:br/>
      </w:r>
      <w:r>
        <w:rPr>
          <w:rStyle w:val="VerbatimChar"/>
        </w:rPr>
        <w:t xml:space="preserve">                         ┌────────────────┴──────────────┐</w:t>
      </w:r>
      <w:r>
        <w:rPr/>
        <w:br/>
      </w:r>
      <w:r>
        <w:rPr>
          <w:rStyle w:val="VerbatimChar"/>
        </w:rPr>
        <w:t xml:space="preserve">                         ▼                               ▼</w:t>
      </w:r>
      <w:r>
        <w:rPr/>
        <w:br/>
      </w:r>
      <w:r>
        <w:rPr>
          <w:rStyle w:val="VerbatimChar"/>
        </w:rPr>
        <w:t xml:space="preserve">                  OpenMetadata                    Platform Runtime</w:t>
      </w:r>
      <w:r>
        <w:rPr/>
        <w:br/>
      </w:r>
      <w:r>
        <w:rPr>
          <w:rStyle w:val="VerbatimChar"/>
        </w:rPr>
        <w:t xml:space="preserve">             technical/governance        Source·Mapping·Capability</w:t>
      </w:r>
      <w:r>
        <w:rPr/>
        <w:br/>
      </w:r>
      <w:r>
        <w:rPr>
          <w:rStyle w:val="VerbatimChar"/>
        </w:rPr>
        <w:t xml:space="preserve">                         │                               │</w:t>
      </w:r>
      <w:r>
        <w:rPr/>
        <w:br/>
      </w:r>
      <w:r>
        <w:rPr>
          <w:rStyle w:val="VerbatimChar"/>
        </w:rPr>
        <w:t xml:space="preserve">                         └──── Semantic Binding ─────────┘</w:t>
      </w:r>
      <w:r>
        <w:rPr/>
        <w:br/>
      </w:r>
      <w:r>
        <w:rPr>
          <w:rStyle w:val="VerbatimChar"/>
        </w:rPr>
        <w:t xml:space="preserve">                                         │</w:t>
      </w:r>
      <w:r>
        <w:rPr/>
        <w:br/>
      </w:r>
      <w:r>
        <w:rPr>
          <w:rStyle w:val="VerbatimChar"/>
        </w:rPr>
        <w:t xml:space="preserve">                                  Runtime API ─▶ MCP</w:t>
      </w:r>
      <w:r>
        <w:rPr/>
        <w:br/>
      </w:r>
      <w:r>
        <w:rPr>
          <w:rStyle w:val="VerbatimChar"/>
        </w:rPr>
        <w:t xml:space="preserve">                                       │</w:t>
      </w:r>
      <w:r>
        <w:rPr/>
        <w:br/>
      </w:r>
      <w:r>
        <w:rPr>
          <w:rStyle w:val="VerbatimChar"/>
        </w:rPr>
        <w:t xml:space="preserve">                                       ▼</w:t>
      </w:r>
      <w:r>
        <w:rPr/>
        <w:br/>
      </w:r>
      <w:r>
        <w:rPr>
          <w:rStyle w:val="VerbatimChar"/>
        </w:rPr>
        <w:t xml:space="preserve">                                  OPA policy decision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bookmarkStart w:id="32" w:name="section_04_001"/>
            <w:r>
              <w:rPr/>
              <w:t>권위 경계</w:t>
            </w:r>
          </w:p>
        </w:tc>
      </w:tr>
    </w:tbl>
    <w:p>
      <w:pPr>
        <w:pStyle w:val="Normal"/>
        <w:rPr/>
      </w:pPr>
      <w:r>
        <w:rPr>
          <w:sz w:val="16"/>
        </w:rPr>
        <w:t>시스템</w:t>
      </w:r>
    </w:p>
    <w:p>
      <w:pPr>
        <w:pStyle w:val="Normal"/>
        <w:rPr/>
      </w:pPr>
      <w:r>
        <w:rPr>
          <w:sz w:val="16"/>
        </w:rPr>
        <w:t>권위 데이터</w:t>
      </w:r>
    </w:p>
    <w:p>
      <w:pPr>
        <w:pStyle w:val="Normal"/>
        <w:rPr/>
      </w:pPr>
      <w:r>
        <w:rPr>
          <w:sz w:val="16"/>
        </w:rPr>
        <w:t>두지 않는 것</w:t>
      </w:r>
    </w:p>
    <w:p>
      <w:pPr>
        <w:pStyle w:val="Normal"/>
        <w:rPr/>
      </w:pPr>
      <w:r>
        <w:rPr>
          <w:sz w:val="16"/>
        </w:rPr>
        <w:t>Prefect</w:t>
      </w:r>
    </w:p>
    <w:p>
      <w:pPr>
        <w:pStyle w:val="Normal"/>
        <w:rPr/>
      </w:pPr>
      <w:r>
        <w:rPr>
          <w:sz w:val="16"/>
        </w:rPr>
        <w:t xml:space="preserve">workflow </w:t>
      </w:r>
      <w:r>
        <w:rPr>
          <w:sz w:val="16"/>
        </w:rPr>
        <w:t>실행</w:t>
      </w:r>
      <w:r>
        <w:rPr>
          <w:sz w:val="16"/>
        </w:rPr>
        <w:t>, schedule</w:t>
      </w:r>
      <w:r>
        <w:rPr>
          <w:sz w:val="16"/>
        </w:rPr>
        <w:t xml:space="preserve">과 </w:t>
      </w:r>
      <w:r>
        <w:rPr>
          <w:sz w:val="16"/>
        </w:rPr>
        <w:t>retry</w:t>
      </w:r>
    </w:p>
    <w:p>
      <w:pPr>
        <w:pStyle w:val="Normal"/>
        <w:rPr/>
      </w:pPr>
      <w:r>
        <w:rPr>
          <w:sz w:val="16"/>
        </w:rPr>
        <w:t>Ontology</w:t>
      </w:r>
      <w:r>
        <w:rPr>
          <w:sz w:val="16"/>
        </w:rPr>
        <w:t xml:space="preserve">와 </w:t>
      </w:r>
      <w:r>
        <w:rPr>
          <w:sz w:val="16"/>
        </w:rPr>
        <w:t xml:space="preserve">metadata </w:t>
      </w:r>
      <w:r>
        <w:rPr>
          <w:sz w:val="16"/>
        </w:rPr>
        <w:t>의미</w:t>
      </w:r>
    </w:p>
    <w:p>
      <w:pPr>
        <w:pStyle w:val="Normal"/>
        <w:rPr/>
      </w:pPr>
      <w:r>
        <w:rPr>
          <w:sz w:val="16"/>
        </w:rPr>
        <w:t>Teoria Data DB</w:t>
      </w:r>
    </w:p>
    <w:p>
      <w:pPr>
        <w:pStyle w:val="Normal"/>
        <w:rPr/>
      </w:pPr>
      <w:r>
        <w:rPr>
          <w:sz w:val="16"/>
        </w:rPr>
        <w:t xml:space="preserve">raw </w:t>
      </w:r>
      <w:r>
        <w:rPr>
          <w:sz w:val="16"/>
        </w:rPr>
        <w:t>관찰과 정규화된 업무 데이터</w:t>
      </w:r>
    </w:p>
    <w:p>
      <w:pPr>
        <w:pStyle w:val="Normal"/>
        <w:rPr/>
      </w:pPr>
      <w:r>
        <w:rPr>
          <w:sz w:val="16"/>
        </w:rPr>
        <w:t>governance metadata</w:t>
      </w:r>
    </w:p>
    <w:p>
      <w:pPr>
        <w:pStyle w:val="Normal"/>
        <w:rPr/>
      </w:pPr>
      <w:r>
        <w:rPr>
          <w:sz w:val="16"/>
        </w:rPr>
        <w:t>OpenMetadata</w:t>
      </w:r>
    </w:p>
    <w:p>
      <w:pPr>
        <w:pStyle w:val="Normal"/>
        <w:rPr/>
      </w:pPr>
      <w:r>
        <w:rPr>
          <w:sz w:val="16"/>
        </w:rPr>
        <w:t>asset, schema, glossary, owner, lineage, quality, usage</w:t>
      </w:r>
    </w:p>
    <w:p>
      <w:pPr>
        <w:pStyle w:val="Normal"/>
        <w:rPr/>
      </w:pPr>
      <w:r>
        <w:rPr>
          <w:sz w:val="16"/>
        </w:rPr>
        <w:t>Business Ontology</w:t>
      </w:r>
    </w:p>
    <w:p>
      <w:pPr>
        <w:pStyle w:val="Normal"/>
        <w:rPr/>
      </w:pPr>
      <w:r>
        <w:rPr>
          <w:sz w:val="16"/>
        </w:rPr>
        <w:t>Teoria App DB</w:t>
      </w:r>
    </w:p>
    <w:p>
      <w:pPr>
        <w:pStyle w:val="Normal"/>
        <w:rPr/>
      </w:pPr>
      <w:r>
        <w:rPr>
          <w:sz w:val="16"/>
        </w:rPr>
        <w:t xml:space="preserve">Ontology, Binding, Suggestion, Review, context </w:t>
      </w:r>
      <w:r>
        <w:rPr>
          <w:sz w:val="16"/>
        </w:rPr>
        <w:t>설정</w:t>
      </w:r>
    </w:p>
    <w:p>
      <w:pPr>
        <w:pStyle w:val="Normal"/>
        <w:rPr/>
      </w:pPr>
      <w:r>
        <w:rPr>
          <w:sz w:val="16"/>
        </w:rPr>
        <w:t xml:space="preserve">OpenMetadata entity </w:t>
      </w:r>
      <w:r>
        <w:rPr>
          <w:sz w:val="16"/>
        </w:rPr>
        <w:t>본문</w:t>
      </w:r>
    </w:p>
    <w:p>
      <w:pPr>
        <w:pStyle w:val="Normal"/>
        <w:rPr/>
      </w:pPr>
      <w:r>
        <w:rPr>
          <w:sz w:val="16"/>
        </w:rPr>
        <w:t>Runtime Registry</w:t>
      </w:r>
    </w:p>
    <w:p>
      <w:pPr>
        <w:pStyle w:val="Normal"/>
        <w:rPr/>
      </w:pPr>
      <w:r>
        <w:rPr>
          <w:sz w:val="16"/>
        </w:rPr>
        <w:t xml:space="preserve">Source, Mapping, Capability </w:t>
      </w:r>
      <w:r>
        <w:rPr>
          <w:sz w:val="16"/>
        </w:rPr>
        <w:t>실행 계약</w:t>
      </w:r>
    </w:p>
    <w:p>
      <w:pPr>
        <w:pStyle w:val="Normal"/>
        <w:rPr/>
      </w:pPr>
      <w:r>
        <w:rPr>
          <w:sz w:val="16"/>
        </w:rPr>
        <w:t xml:space="preserve">authoring </w:t>
      </w:r>
      <w:r>
        <w:rPr>
          <w:sz w:val="16"/>
        </w:rPr>
        <w:t xml:space="preserve">상태와 수집 </w:t>
      </w:r>
      <w:r>
        <w:rPr>
          <w:sz w:val="16"/>
        </w:rPr>
        <w:t>workflow</w:t>
      </w:r>
    </w:p>
    <w:p>
      <w:pPr>
        <w:pStyle w:val="BodyText"/>
        <w:rPr/>
      </w:pPr>
      <w:r>
        <w:rPr/>
        <w:t>OpenMetadata entity</w:t>
      </w:r>
      <w:r>
        <w:rPr/>
        <w:t xml:space="preserve">는 복제하지 않고 </w:t>
      </w:r>
      <w:r>
        <w:rPr>
          <w:rStyle w:val="VerbatimChar"/>
        </w:rPr>
        <w:t>MetadataTargetRef</w:t>
      </w:r>
      <w:r>
        <w:rPr/>
        <w:t xml:space="preserve">의 </w:t>
      </w:r>
      <w:r>
        <w:rPr/>
        <w:t>system, entity ID, entity type, FQN</w:t>
      </w:r>
      <w:r>
        <w:rPr/>
        <w:t xml:space="preserve">과 필요한 </w:t>
      </w:r>
      <w:r>
        <w:rPr/>
        <w:t>version</w:t>
      </w:r>
      <w:r>
        <w:rPr/>
        <w:t>만 저장한다</w:t>
      </w:r>
      <w:r>
        <w:rPr/>
        <w:t>. Capability</w:t>
      </w:r>
      <w:r>
        <w:rPr/>
        <w:t xml:space="preserve">는 독립된 </w:t>
      </w:r>
      <w:r>
        <w:rPr/>
        <w:t>knowledge source</w:t>
      </w:r>
      <w:r>
        <w:rPr/>
        <w:t xml:space="preserve">이며 </w:t>
      </w:r>
      <w:r>
        <w:rPr>
          <w:rStyle w:val="VerbatimChar"/>
        </w:rPr>
        <w:t>CapabilityTargetRef</w:t>
      </w:r>
      <w:r>
        <w:rPr/>
        <w:t xml:space="preserve"> Binding</w:t>
      </w:r>
      <w:r>
        <w:rPr/>
        <w:t xml:space="preserve">으로 </w:t>
      </w:r>
      <w:r>
        <w:rPr/>
        <w:t>Ontology</w:t>
      </w:r>
      <w:r>
        <w:rPr/>
        <w:t>와 연결한다</w:t>
      </w:r>
      <w:r>
        <w:rPr/>
        <w:t>.</w:t>
      </w:r>
      <w:bookmarkEnd w:id="32"/>
    </w:p>
    <w:p>
      <w:pPr>
        <w:pStyle w:val="Heading2"/>
        <w:rPr/>
      </w:pPr>
      <w:bookmarkStart w:id="33" w:name="section_04_002"/>
      <w:r>
        <w:rPr/>
        <w:t>실행과 데이터 흐름</w:t>
      </w:r>
    </w:p>
    <w:p>
      <w:pPr>
        <w:pStyle w:val="Normal"/>
        <w:rPr/>
      </w:pPr>
      <w:r>
        <w:rPr/>
        <w:t>Pipeline</w:t>
      </w:r>
      <w:r>
        <w:rPr/>
        <w:t xml:space="preserve">은 </w:t>
      </w:r>
      <w:r>
        <w:rPr/>
        <w:t>Provider API</w:t>
      </w:r>
      <w:r>
        <w:rPr/>
        <w:t>를 지속 수집하고 정의된 원본 보존</w:t>
      </w:r>
      <w:r>
        <w:rPr/>
        <w:t>·</w:t>
      </w:r>
      <w:r>
        <w:rPr/>
        <w:t xml:space="preserve">정규 적재 단계를 완료한 뒤 </w:t>
      </w:r>
      <w:r>
        <w:rPr/>
        <w:t>checkpoint</w:t>
      </w:r>
      <w:r>
        <w:rPr/>
        <w:t>를 갱신한다</w:t>
      </w:r>
      <w:r>
        <w:rPr/>
        <w:t xml:space="preserve">. </w:t>
      </w:r>
      <w:r>
        <w:rPr/>
        <w:t>계약</w:t>
      </w:r>
      <w:r>
        <w:rPr/>
        <w:t>·</w:t>
      </w:r>
      <w:r>
        <w:rPr/>
        <w:t>공고</w:t>
      </w:r>
      <w:r>
        <w:rPr/>
        <w:t>·</w:t>
      </w:r>
      <w:r>
        <w:rPr/>
        <w:t xml:space="preserve">업종은 </w:t>
      </w:r>
      <w:r>
        <w:rPr/>
        <w:t>Raw</w:t>
      </w:r>
      <w:r>
        <w:rPr/>
        <w:t>를 보존하고</w:t>
      </w:r>
      <w:r>
        <w:rPr/>
        <w:t xml:space="preserve">, </w:t>
      </w:r>
      <w:r>
        <w:rPr/>
        <w:t xml:space="preserve">법령은 전용 </w:t>
      </w:r>
      <w:r>
        <w:rPr/>
        <w:t xml:space="preserve">XML </w:t>
      </w:r>
      <w:r>
        <w:rPr/>
        <w:t>보관 구조를 사용한다</w:t>
      </w:r>
      <w:r>
        <w:rPr/>
        <w:t xml:space="preserve">. </w:t>
      </w:r>
      <w:r>
        <w:rPr/>
        <w:t>낙찰</w:t>
      </w:r>
      <w:r>
        <w:rPr/>
        <w:t>·</w:t>
      </w:r>
      <w:r>
        <w:rPr/>
        <w:t xml:space="preserve">개찰은 </w:t>
      </w:r>
      <w:r>
        <w:rPr>
          <w:rStyle w:val="VerbatimChar"/>
        </w:rPr>
        <w:t>retain_raw_records: false</w:t>
      </w:r>
      <w:r>
        <w:rPr/>
        <w:t xml:space="preserve"> </w:t>
      </w:r>
      <w:r>
        <w:rPr/>
        <w:t xml:space="preserve">계약에 따라 성공 응답 본문을 보존하지 않으며 정규 행의 원천 </w:t>
      </w:r>
      <w:r>
        <w:rPr/>
        <w:t>hash</w:t>
      </w:r>
      <w:r>
        <w:rPr/>
        <w:t>와 실행 이력을 남긴다</w:t>
      </w:r>
      <w:r>
        <w:rPr/>
        <w:t>.</w:t>
      </w:r>
    </w:p>
    <w:p>
      <w:pPr>
        <w:pStyle w:val="Normal"/>
        <w:rPr/>
      </w:pPr>
      <w:r>
        <w:rPr/>
        <w:t>Pipeline</w:t>
      </w:r>
      <w:r>
        <w:rPr/>
        <w:t xml:space="preserve">의 </w:t>
      </w:r>
      <w:r>
        <w:rPr/>
        <w:t>Flow·Task·client·</w:t>
      </w:r>
      <w:r>
        <w:rPr/>
        <w:t>정규화는 업무 기능별 패키지에 모은다</w:t>
      </w:r>
      <w:r>
        <w:rPr/>
        <w:t xml:space="preserve">. </w:t>
      </w:r>
      <w:r>
        <w:rPr/>
        <w:t xml:space="preserve">실행 기록과 </w:t>
      </w:r>
      <w:r>
        <w:rPr/>
        <w:t>checkpoint Task</w:t>
      </w:r>
      <w:r>
        <w:rPr/>
        <w:t xml:space="preserve">는 </w:t>
      </w:r>
      <w:r>
        <w:rPr>
          <w:rStyle w:val="VerbatimChar"/>
        </w:rPr>
        <w:t>execution/</w:t>
      </w:r>
      <w:r>
        <w:rPr/>
        <w:t xml:space="preserve">, </w:t>
      </w:r>
      <w:r>
        <w:rPr/>
        <w:t xml:space="preserve">저장은 </w:t>
      </w:r>
      <w:r>
        <w:rPr>
          <w:rStyle w:val="VerbatimChar"/>
        </w:rPr>
        <w:t>persistence/</w:t>
      </w:r>
      <w:r>
        <w:rPr/>
        <w:t>, OpenMetadata ingestion Job orchestration</w:t>
      </w:r>
      <w:r>
        <w:rPr/>
        <w:t xml:space="preserve">은 </w:t>
      </w:r>
      <w:r>
        <w:rPr>
          <w:rStyle w:val="VerbatimChar"/>
        </w:rPr>
        <w:t>metadata/</w:t>
      </w:r>
      <w:r>
        <w:rPr/>
        <w:t>가 소유한다</w:t>
      </w:r>
      <w:r>
        <w:rPr/>
        <w:t>.</w:t>
      </w:r>
    </w:p>
    <w:p>
      <w:pPr>
        <w:pStyle w:val="Normal"/>
        <w:rPr/>
      </w:pPr>
      <w:r>
        <w:rPr/>
        <w:t>Runtime</w:t>
      </w:r>
      <w:r>
        <w:rPr/>
        <w:t xml:space="preserve">은 직접 호출 </w:t>
      </w:r>
      <w:r>
        <w:rPr/>
        <w:t xml:space="preserve">Source </w:t>
      </w:r>
      <w:r>
        <w:rPr/>
        <w:t xml:space="preserve">또는 </w:t>
      </w:r>
      <w:r>
        <w:rPr/>
        <w:t>Data DB</w:t>
      </w:r>
      <w:r>
        <w:rPr/>
        <w:t xml:space="preserve">의 </w:t>
      </w:r>
      <w:r>
        <w:rPr/>
        <w:t>read-only relation</w:t>
      </w:r>
      <w:r>
        <w:rPr/>
        <w:t xml:space="preserve">을 </w:t>
      </w:r>
      <w:r>
        <w:rPr/>
        <w:t>Mapping</w:t>
      </w:r>
      <w:r>
        <w:rPr/>
        <w:t xml:space="preserve">으로 </w:t>
      </w:r>
      <w:r>
        <w:rPr/>
        <w:t>runtime object</w:t>
      </w:r>
      <w:r>
        <w:rPr/>
        <w:t xml:space="preserve">에 변환하고 </w:t>
      </w:r>
      <w:r>
        <w:rPr/>
        <w:t>Capability</w:t>
      </w:r>
      <w:r>
        <w:rPr/>
        <w:t>를 실행한다</w:t>
      </w:r>
      <w:r>
        <w:rPr/>
        <w:t>.</w:t>
      </w:r>
    </w:p>
    <w:p>
      <w:pPr>
        <w:pStyle w:val="Normal"/>
        <w:rPr/>
      </w:pPr>
      <w:r>
        <w:rPr/>
        <w:t>Context Engine</w:t>
      </w:r>
      <w:r>
        <w:rPr/>
        <w:t xml:space="preserve">은 질문을 </w:t>
      </w:r>
      <w:r>
        <w:rPr/>
        <w:t>versioned Semantic Query Plan</w:t>
      </w:r>
      <w:r>
        <w:rPr/>
        <w:t>으로 만들고 계획과 실행을 분리한다</w:t>
      </w:r>
      <w:r>
        <w:rPr/>
        <w:t xml:space="preserve">. </w:t>
      </w:r>
      <w:r>
        <w:rPr/>
        <w:t xml:space="preserve">두 단계 모두 </w:t>
      </w:r>
      <w:r>
        <w:rPr/>
        <w:t>OPA</w:t>
      </w:r>
      <w:r>
        <w:rPr/>
        <w:t xml:space="preserve">에 동일한 </w:t>
      </w:r>
      <w:r>
        <w:rPr/>
        <w:t xml:space="preserve">principal·action·resource </w:t>
      </w:r>
      <w:r>
        <w:rPr/>
        <w:t>계약으로 정책을 질의하며 정책 서비스가 응답하지 않으면 운영 요청을 허용하지 않는다</w:t>
      </w:r>
      <w:r>
        <w:rPr/>
        <w:t>.</w:t>
      </w:r>
    </w:p>
    <w:p>
      <w:pPr>
        <w:pStyle w:val="Normal"/>
        <w:rPr/>
      </w:pPr>
      <w:r>
        <w:rPr/>
        <w:t xml:space="preserve">OPA </w:t>
      </w:r>
      <w:r>
        <w:rPr/>
        <w:t>정책은 이미지에 직접 적재하지 않는다</w:t>
      </w:r>
      <w:r>
        <w:rPr/>
        <w:t xml:space="preserve">. </w:t>
      </w:r>
      <w:r>
        <w:rPr/>
        <w:t xml:space="preserve">전용 </w:t>
      </w:r>
      <w:r>
        <w:rPr/>
        <w:t>build job</w:t>
      </w:r>
      <w:r>
        <w:rPr/>
        <w:t xml:space="preserve">이 </w:t>
      </w:r>
      <w:r>
        <w:rPr/>
        <w:t>versioned bundle</w:t>
      </w:r>
      <w:r>
        <w:rPr/>
        <w:t xml:space="preserve">을 </w:t>
      </w:r>
      <w:r>
        <w:rPr/>
        <w:t>RSA</w:t>
      </w:r>
      <w:r>
        <w:rPr/>
        <w:t xml:space="preserve">로 서명하고 </w:t>
      </w:r>
      <w:r>
        <w:rPr/>
        <w:t>Policy Control Plane</w:t>
      </w:r>
      <w:r>
        <w:rPr/>
        <w:t>이 이를 배포한다</w:t>
      </w:r>
      <w:r>
        <w:rPr/>
        <w:t>. OPA</w:t>
      </w:r>
      <w:r>
        <w:rPr/>
        <w:t xml:space="preserve">는 공개키 검증에 성공한 </w:t>
      </w:r>
      <w:r>
        <w:rPr/>
        <w:t>bundle</w:t>
      </w:r>
      <w:r>
        <w:rPr/>
        <w:t xml:space="preserve">만 활성화하고 </w:t>
      </w:r>
      <w:r>
        <w:rPr/>
        <w:t>decision log</w:t>
      </w:r>
      <w:r>
        <w:rPr/>
        <w:t xml:space="preserve">와 </w:t>
      </w:r>
      <w:r>
        <w:rPr/>
        <w:t>agent status</w:t>
      </w:r>
      <w:r>
        <w:rPr/>
        <w:t xml:space="preserve">를 </w:t>
      </w:r>
      <w:r>
        <w:rPr/>
        <w:t>Application DB</w:t>
      </w:r>
      <w:r>
        <w:rPr/>
        <w:t>로 전송한다</w:t>
      </w:r>
      <w:r>
        <w:rPr/>
        <w:t>.</w:t>
      </w:r>
    </w:p>
    <w:p>
      <w:pPr>
        <w:pStyle w:val="Normal"/>
        <w:rPr/>
      </w:pPr>
      <w:r>
        <w:rPr/>
        <w:t>MCP</w:t>
      </w:r>
      <w:r>
        <w:rPr/>
        <w:t xml:space="preserve">는 </w:t>
      </w:r>
      <w:r>
        <w:rPr/>
        <w:t>Runtime HTTP API</w:t>
      </w:r>
      <w:r>
        <w:rPr/>
        <w:t xml:space="preserve">만 호출하며 </w:t>
      </w:r>
      <w:r>
        <w:rPr/>
        <w:t xml:space="preserve">DB </w:t>
      </w:r>
      <w:r>
        <w:rPr/>
        <w:t xml:space="preserve">권한이나 </w:t>
      </w:r>
      <w:r>
        <w:rPr/>
        <w:t>Provider credential</w:t>
      </w:r>
      <w:r>
        <w:rPr/>
        <w:t>을 갖지 않는다</w:t>
      </w:r>
      <w:r>
        <w:rPr/>
        <w:t>.</w:t>
      </w:r>
    </w:p>
    <w:p>
      <w:pPr>
        <w:pStyle w:val="Normal"/>
        <w:rPr/>
      </w:pPr>
      <w:r>
        <w:rPr/>
        <w:t xml:space="preserve">Provider wire </w:t>
      </w:r>
      <w:r>
        <w:rPr/>
        <w:t xml:space="preserve">계약과 </w:t>
      </w:r>
      <w:r>
        <w:rPr/>
        <w:t xml:space="preserve">HTTP </w:t>
      </w:r>
      <w:r>
        <w:rPr/>
        <w:t xml:space="preserve">실행은 </w:t>
      </w:r>
      <w:r>
        <w:rPr>
          <w:rStyle w:val="VerbatimChar"/>
        </w:rPr>
        <w:t>teoria-provider-api</w:t>
      </w:r>
      <w:r>
        <w:rPr/>
        <w:t>만 담당한다</w:t>
      </w:r>
      <w:r>
        <w:rPr/>
        <w:t>.</w:t>
      </w:r>
    </w:p>
    <w:p>
      <w:pPr>
        <w:pStyle w:val="Normal"/>
        <w:rPr/>
      </w:pPr>
      <w:r>
        <w:rPr/>
        <w:t xml:space="preserve">Pipeline </w:t>
      </w:r>
      <w:r>
        <w:rPr/>
        <w:t xml:space="preserve">실행 코드는 </w:t>
      </w:r>
      <w:r>
        <w:rPr/>
        <w:t>Platform Capability</w:t>
      </w:r>
      <w:r>
        <w:rPr/>
        <w:t xml:space="preserve">나 </w:t>
      </w:r>
      <w:r>
        <w:rPr/>
        <w:t>Mapping Runtime</w:t>
      </w:r>
      <w:r>
        <w:rPr/>
        <w:t>을 호출하지 않는다</w:t>
      </w:r>
      <w:r>
        <w:rPr/>
        <w:t>.</w:t>
      </w:r>
    </w:p>
    <w:p>
      <w:pPr>
        <w:pStyle w:val="Normal"/>
        <w:rPr/>
      </w:pPr>
      <w:r>
        <w:rPr/>
        <w:t xml:space="preserve">공통 </w:t>
      </w:r>
      <w:r>
        <w:rPr/>
        <w:t>Capability Runner</w:t>
      </w:r>
      <w:r>
        <w:rPr/>
        <w:t xml:space="preserve">는 명시적으로 등록된 </w:t>
      </w:r>
      <w:r>
        <w:rPr/>
        <w:t>processor</w:t>
      </w:r>
      <w:r>
        <w:rPr/>
        <w:t xml:space="preserve">와 </w:t>
      </w:r>
      <w:r>
        <w:rPr/>
        <w:t xml:space="preserve">query </w:t>
      </w:r>
      <w:r>
        <w:rPr/>
        <w:t>후처리를 실행한다</w:t>
      </w:r>
      <w:r>
        <w:rPr/>
        <w:t>. Company</w:t>
      </w:r>
      <w:r>
        <w:rPr/>
        <w:t xml:space="preserve">와 공공조달 구현은 </w:t>
      </w:r>
      <w:r>
        <w:rPr>
          <w:rStyle w:val="VerbatimChar"/>
        </w:rPr>
        <w:t>platform/src/teoria/domains/</w:t>
      </w:r>
      <w:r>
        <w:rPr/>
        <w:t xml:space="preserve">에 두고 </w:t>
      </w:r>
      <w:r>
        <w:rPr/>
        <w:t>composition</w:t>
      </w:r>
      <w:r>
        <w:rPr/>
        <w:t>에서 조립한다</w:t>
      </w:r>
      <w:r>
        <w:rPr/>
        <w:t>. Context Engine</w:t>
      </w:r>
      <w:r>
        <w:rPr/>
        <w:t>은 의미 조회와 정책 검증을 소유하며 조달 질문 해석</w:t>
      </w:r>
      <w:r>
        <w:rPr/>
        <w:t xml:space="preserve">· </w:t>
      </w:r>
      <w:r>
        <w:rPr/>
        <w:t xml:space="preserve">집계는 공공조달 </w:t>
      </w:r>
      <w:r>
        <w:rPr/>
        <w:t>query handler</w:t>
      </w:r>
      <w:r>
        <w:rPr/>
        <w:t>가 담당한다</w:t>
      </w:r>
      <w:r>
        <w:rPr/>
        <w:t>.</w:t>
      </w:r>
      <w:bookmarkEnd w:id="33"/>
    </w:p>
    <w:p>
      <w:pPr>
        <w:pStyle w:val="Heading2"/>
        <w:rPr/>
      </w:pPr>
      <w:bookmarkStart w:id="34" w:name="section_04_003"/>
      <w:r>
        <w:rPr/>
        <w:t>저장소와 배포</w:t>
      </w:r>
    </w:p>
    <w:p>
      <w:pPr>
        <w:pStyle w:val="FirstParagraph"/>
        <w:rPr/>
      </w:pPr>
      <w:r>
        <w:rPr/>
        <w:t>HTTP·DB I/O</w:t>
      </w:r>
      <w:r>
        <w:rPr/>
        <w:t xml:space="preserve">는 </w:t>
      </w:r>
      <w:r>
        <w:rPr/>
        <w:t>API·Service·Repository</w:t>
      </w:r>
      <w:r>
        <w:rPr/>
        <w:t xml:space="preserve">와 </w:t>
      </w:r>
      <w:r>
        <w:rPr/>
        <w:t>Prefect DB Task</w:t>
      </w:r>
      <w:r>
        <w:rPr/>
        <w:t xml:space="preserve">까지 </w:t>
      </w:r>
      <w:r>
        <w:rPr/>
        <w:t>native async</w:t>
      </w:r>
      <w:r>
        <w:rPr/>
        <w:t>로 연결한다</w:t>
      </w:r>
      <w:r>
        <w:rPr/>
        <w:t xml:space="preserve">. </w:t>
      </w:r>
      <w:r>
        <w:rPr/>
        <w:t>계산</w:t>
      </w:r>
      <w:r>
        <w:rPr/>
        <w:t>·</w:t>
      </w:r>
      <w:r>
        <w:rPr/>
        <w:t>정규화</w:t>
      </w:r>
      <w:r>
        <w:rPr/>
        <w:t>·</w:t>
      </w:r>
      <w:r>
        <w:rPr/>
        <w:t>검증은 일반 함수를 사용한다</w:t>
      </w:r>
      <w:r>
        <w:rPr/>
        <w:t xml:space="preserve">. DB </w:t>
      </w:r>
      <w:r>
        <w:rPr/>
        <w:t xml:space="preserve">연결은 </w:t>
      </w:r>
      <w:r>
        <w:rPr/>
        <w:t>event loop</w:t>
      </w:r>
      <w:r>
        <w:rPr/>
        <w:t>별</w:t>
      </w:r>
      <w:r>
        <w:rPr/>
        <w:t>·</w:t>
      </w:r>
      <w:r>
        <w:rPr/>
        <w:t xml:space="preserve">접속 </w:t>
      </w:r>
      <w:r>
        <w:rPr/>
        <w:t>URL</w:t>
      </w:r>
      <w:r>
        <w:rPr/>
        <w:t xml:space="preserve">별로 제한하며 같은 </w:t>
      </w:r>
      <w:r>
        <w:rPr/>
        <w:t>transaction</w:t>
      </w:r>
      <w:r>
        <w:rPr/>
        <w:t>의 순서와 승인</w:t>
      </w:r>
      <w:r>
        <w:rPr/>
        <w:t>·</w:t>
      </w:r>
      <w:r>
        <w:rPr/>
        <w:t>적용</w:t>
      </w:r>
      <w:r>
        <w:rPr/>
        <w:t xml:space="preserve">·checkpoint </w:t>
      </w:r>
      <w:r>
        <w:rPr/>
        <w:t>경계는 유지한다</w:t>
      </w:r>
      <w:r>
        <w:rPr/>
        <w:t xml:space="preserve">. </w:t>
      </w:r>
      <w:r>
        <w:rPr/>
        <w:t xml:space="preserve">연결을 빠져나가면 성공 시 </w:t>
      </w:r>
      <w:r>
        <w:rPr/>
        <w:t xml:space="preserve">commit, </w:t>
      </w:r>
      <w:r>
        <w:rPr/>
        <w:t>예외</w:t>
      </w:r>
      <w:r>
        <w:rPr/>
        <w:t>·</w:t>
      </w:r>
      <w:r>
        <w:rPr/>
        <w:t xml:space="preserve">취소 시 </w:t>
      </w:r>
      <w:r>
        <w:rPr/>
        <w:t xml:space="preserve">rollback </w:t>
      </w:r>
      <w:r>
        <w:rPr/>
        <w:t>후 닫는다</w:t>
      </w:r>
      <w:r>
        <w:rPr/>
        <w:t xml:space="preserve">. </w:t>
      </w:r>
      <w:r>
        <w:rPr/>
        <w:t xml:space="preserve">자세한 상한과 구현 위치는 </w:t>
      </w:r>
      <w:hyperlink w:anchor="section_08_003">
        <w:r>
          <w:rPr>
            <w:rStyle w:val="Style"/>
          </w:rPr>
          <w:t>Platform [§08]</w:t>
        </w:r>
      </w:hyperlink>
      <w:r>
        <w:rPr/>
        <w:t xml:space="preserve">과 </w:t>
      </w:r>
      <w:hyperlink w:anchor="section_29_003">
        <w:r>
          <w:rPr>
            <w:rStyle w:val="Style"/>
          </w:rPr>
          <w:t>Pipelines [§29]</w:t>
        </w:r>
      </w:hyperlink>
      <w:r>
        <w:rPr/>
        <w:t xml:space="preserve"> </w:t>
      </w:r>
      <w:r>
        <w:rPr/>
        <w:t>개발 안내를 따른다</w:t>
      </w:r>
      <w:r>
        <w:rPr/>
        <w:t>.</w:t>
      </w:r>
    </w:p>
    <w:p>
      <w:pPr>
        <w:pStyle w:val="BodyText"/>
        <w:rPr/>
      </w:pPr>
      <w:r>
        <w:rPr/>
        <w:t xml:space="preserve">로컬 </w:t>
      </w:r>
      <w:r>
        <w:rPr/>
        <w:t>Compose</w:t>
      </w:r>
      <w:r>
        <w:rPr/>
        <w:t xml:space="preserve">는 </w:t>
      </w:r>
      <w:r>
        <w:rPr/>
        <w:t>Data Plane</w:t>
      </w:r>
      <w:r>
        <w:rPr/>
        <w:t xml:space="preserve">인 </w:t>
      </w:r>
      <w:r>
        <w:rPr>
          <w:rStyle w:val="VerbatimChar"/>
        </w:rPr>
        <w:t>teoria_data</w:t>
      </w:r>
      <w:r>
        <w:rPr/>
        <w:t xml:space="preserve">를 별도 </w:t>
      </w:r>
      <w:r>
        <w:rPr/>
        <w:t>PostgreSQL</w:t>
      </w:r>
      <w:r>
        <w:rPr/>
        <w:t>에 두고</w:t>
      </w:r>
      <w:r>
        <w:rPr/>
        <w:t xml:space="preserve">, </w:t>
      </w:r>
      <w:r>
        <w:rPr>
          <w:rStyle w:val="VerbatimChar"/>
        </w:rPr>
        <w:t>teoria_app</w:t>
      </w:r>
      <w:r>
        <w:rPr/>
        <w:t xml:space="preserve">, </w:t>
      </w:r>
      <w:r>
        <w:rPr>
          <w:rStyle w:val="VerbatimChar"/>
        </w:rPr>
        <w:t>prefect</w:t>
      </w:r>
      <w:r>
        <w:rPr/>
        <w:t xml:space="preserve">, </w:t>
      </w:r>
      <w:r>
        <w:rPr>
          <w:rStyle w:val="VerbatimChar"/>
        </w:rPr>
        <w:t>openmetadata_db</w:t>
      </w:r>
      <w:r>
        <w:rPr/>
        <w:t xml:space="preserve">는 </w:t>
      </w:r>
      <w:r>
        <w:rPr/>
        <w:t>database</w:t>
      </w:r>
      <w:r>
        <w:rPr/>
        <w:t xml:space="preserve">와 </w:t>
      </w:r>
      <w:r>
        <w:rPr/>
        <w:t>role</w:t>
      </w:r>
      <w:r>
        <w:rPr/>
        <w:t xml:space="preserve">을 분리해 </w:t>
      </w:r>
      <w:r>
        <w:rPr/>
        <w:t>Control/Application PostgreSQL</w:t>
      </w:r>
      <w:r>
        <w:rPr/>
        <w:t>에 둔다</w:t>
      </w:r>
      <w:r>
        <w:rPr/>
        <w:t xml:space="preserve">. database </w:t>
      </w:r>
      <w:r>
        <w:rPr/>
        <w:t xml:space="preserve">간 </w:t>
      </w:r>
      <w:r>
        <w:rPr/>
        <w:t>SQL join</w:t>
      </w:r>
      <w:r>
        <w:rPr/>
        <w:t>은 허용하지 않는다</w:t>
      </w:r>
      <w:r>
        <w:rPr/>
        <w:t xml:space="preserve">. </w:t>
      </w:r>
      <w:r>
        <w:rPr/>
        <w:t>부하</w:t>
      </w:r>
      <w:r>
        <w:rPr/>
        <w:t xml:space="preserve">, </w:t>
      </w:r>
      <w:r>
        <w:rPr/>
        <w:t xml:space="preserve">장애 격리 또는 </w:t>
      </w:r>
      <w:r>
        <w:rPr/>
        <w:t xml:space="preserve">backup </w:t>
      </w:r>
      <w:r>
        <w:rPr/>
        <w:t xml:space="preserve">정책이 달라지면 </w:t>
      </w:r>
      <w:r>
        <w:rPr/>
        <w:t>connection URL</w:t>
      </w:r>
      <w:r>
        <w:rPr/>
        <w:t>을 변경해 별도 인스턴스로 분리한다</w:t>
      </w:r>
      <w:r>
        <w:rPr/>
        <w:t>.</w:t>
      </w:r>
    </w:p>
    <w:p>
      <w:pPr>
        <w:pStyle w:val="BodyText"/>
        <w:rPr/>
      </w:pPr>
      <w:r>
        <w:rPr/>
        <w:t xml:space="preserve">수집 </w:t>
      </w:r>
      <w:r>
        <w:rPr/>
        <w:t>Flow·Task</w:t>
      </w:r>
      <w:r>
        <w:rPr/>
        <w:t>는 두 배포가 공유한다</w:t>
      </w:r>
      <w:r>
        <w:rPr/>
        <w:t>. Compose</w:t>
      </w:r>
      <w:r>
        <w:rPr/>
        <w:t xml:space="preserve">는 </w:t>
      </w:r>
      <w:r>
        <w:rPr/>
        <w:t>Process Worker, K3s</w:t>
      </w:r>
      <w:r>
        <w:rPr/>
        <w:t xml:space="preserve">는 별도 </w:t>
      </w:r>
      <w:r>
        <w:rPr>
          <w:rStyle w:val="VerbatimChar"/>
        </w:rPr>
        <w:t>teoria-pipelines</w:t>
      </w:r>
      <w:r>
        <w:rPr/>
        <w:t xml:space="preserve"> namespace</w:t>
      </w:r>
      <w:r>
        <w:rPr/>
        <w:t xml:space="preserve">의 실행별 </w:t>
      </w:r>
      <w:r>
        <w:rPr/>
        <w:t>Kubernetes Job</w:t>
      </w:r>
      <w:r>
        <w:rPr/>
        <w:t>을 사용한다</w:t>
      </w:r>
      <w:r>
        <w:rPr/>
        <w:t>. ResourceQuota</w:t>
      </w:r>
      <w:r>
        <w:rPr/>
        <w:t xml:space="preserve">와 </w:t>
      </w:r>
      <w:r>
        <w:rPr/>
        <w:t xml:space="preserve">work pool </w:t>
      </w:r>
      <w:r>
        <w:rPr/>
        <w:t>동시 실행 제한으로 정해진 자원 예산 안에서 병렬 실행한다</w:t>
      </w:r>
      <w:r>
        <w:rPr/>
        <w:t xml:space="preserve">. </w:t>
      </w:r>
      <w:r>
        <w:rPr/>
        <w:t xml:space="preserve">설정은 </w:t>
      </w:r>
      <w:hyperlink w:anchor="document_38">
        <w:r>
          <w:rPr>
            <w:rStyle w:val="Style"/>
          </w:rPr>
          <w:t xml:space="preserve">K3s </w:t>
        </w:r>
        <w:r>
          <w:rPr>
            <w:rStyle w:val="Style"/>
          </w:rPr>
          <w:t xml:space="preserve">배포 </w:t>
        </w:r>
        <w:r>
          <w:rPr>
            <w:rStyle w:val="Style"/>
          </w:rPr>
          <w:t>[§38]</w:t>
        </w:r>
      </w:hyperlink>
      <w:r>
        <w:rPr/>
        <w:t>를 따른다</w:t>
      </w:r>
      <w:r>
        <w:rPr/>
        <w:t>.</w:t>
      </w:r>
    </w:p>
    <w:p>
      <w:pPr>
        <w:pStyle w:val="BodyText"/>
        <w:rPr/>
      </w:pPr>
      <w:r>
        <w:rPr/>
        <w:t xml:space="preserve">OpenMetadata ingestion </w:t>
      </w:r>
      <w:r>
        <w:rPr/>
        <w:t xml:space="preserve">일정과 재시도는 </w:t>
      </w:r>
      <w:r>
        <w:rPr/>
        <w:t>Prefect</w:t>
      </w:r>
      <w:r>
        <w:rPr/>
        <w:t>가 소유한다</w:t>
      </w:r>
      <w:r>
        <w:rPr/>
        <w:t xml:space="preserve">. </w:t>
      </w:r>
      <w:r>
        <w:rPr/>
        <w:t xml:space="preserve">공식 </w:t>
      </w:r>
      <w:r>
        <w:rPr/>
        <w:t>ingestion image</w:t>
      </w:r>
      <w:r>
        <w:rPr/>
        <w:t xml:space="preserve">를 </w:t>
      </w:r>
      <w:r>
        <w:rPr/>
        <w:t>ephemeral Job</w:t>
      </w:r>
      <w:r>
        <w:rPr/>
        <w:t xml:space="preserve">으로 실행하며 일반 </w:t>
      </w:r>
      <w:r>
        <w:rPr/>
        <w:t>Prefect Worker</w:t>
      </w:r>
      <w:r>
        <w:rPr/>
        <w:t xml:space="preserve">에 </w:t>
      </w:r>
      <w:r>
        <w:rPr/>
        <w:t>ingestion dependency</w:t>
      </w:r>
      <w:r>
        <w:rPr/>
        <w:t>를 설치하지 않는다</w:t>
      </w:r>
      <w:r>
        <w:rPr/>
        <w:t xml:space="preserve">. </w:t>
      </w:r>
      <w:r>
        <w:rPr/>
        <w:t xml:space="preserve">지원되는 </w:t>
      </w:r>
      <w:r>
        <w:rPr/>
        <w:t>Compose</w:t>
      </w:r>
      <w:r>
        <w:rPr/>
        <w:t xml:space="preserve">는 격리된 </w:t>
      </w:r>
      <w:r>
        <w:rPr/>
        <w:t>Docker worker</w:t>
      </w:r>
      <w:r>
        <w:rPr/>
        <w:t>를 사용한다</w:t>
      </w:r>
      <w:r>
        <w:rPr/>
        <w:t>. K3s</w:t>
      </w:r>
      <w:r>
        <w:rPr/>
        <w:t xml:space="preserve">에서는 전용 </w:t>
      </w:r>
      <w:r>
        <w:rPr/>
        <w:t>metadata Worker</w:t>
      </w:r>
      <w:r>
        <w:rPr/>
        <w:t xml:space="preserve">가 네임스페이스 권한으로 공식 </w:t>
      </w:r>
      <w:r>
        <w:rPr/>
        <w:t>ingestion image</w:t>
      </w:r>
      <w:r>
        <w:rPr/>
        <w:t xml:space="preserve">의 </w:t>
      </w:r>
      <w:r>
        <w:rPr/>
        <w:t>Kubernetes Job</w:t>
      </w:r>
      <w:r>
        <w:rPr/>
        <w:t>을 생성한다</w:t>
      </w:r>
      <w:r>
        <w:rPr/>
        <w:t xml:space="preserve">. </w:t>
      </w:r>
      <w:r>
        <w:rPr/>
        <w:t xml:space="preserve">이미지 </w:t>
      </w:r>
      <w:r>
        <w:rPr/>
        <w:t>allowlist</w:t>
      </w:r>
      <w:r>
        <w:rPr/>
        <w:t xml:space="preserve">와 </w:t>
      </w:r>
      <w:r>
        <w:rPr/>
        <w:t xml:space="preserve">Secret </w:t>
      </w:r>
      <w:r>
        <w:rPr/>
        <w:t>참조 범위를 제한하며</w:t>
      </w:r>
      <w:r>
        <w:rPr/>
        <w:t xml:space="preserve">, </w:t>
      </w:r>
      <w:hyperlink w:anchor="document_38">
        <w:r>
          <w:rPr>
            <w:rStyle w:val="Style"/>
          </w:rPr>
          <w:t xml:space="preserve">EC2 </w:t>
        </w:r>
        <w:r>
          <w:rPr>
            <w:rStyle w:val="Style"/>
          </w:rPr>
          <w:t xml:space="preserve">배포 </w:t>
        </w:r>
        <w:r>
          <w:rPr>
            <w:rStyle w:val="Style"/>
          </w:rPr>
          <w:t>[§38]</w:t>
        </w:r>
      </w:hyperlink>
      <w:r>
        <w:rPr/>
        <w:t>의 실제 환경 검증은 서버 설정 후 수행한다</w:t>
      </w:r>
      <w:r>
        <w:rPr/>
        <w:t>.</w:t>
      </w:r>
      <w:bookmarkEnd w:id="34"/>
    </w:p>
    <w:p>
      <w:pPr>
        <w:pStyle w:val="Heading2"/>
        <w:rPr/>
      </w:pPr>
      <w:bookmarkStart w:id="35" w:name="section_04_004"/>
      <w:r>
        <w:rPr/>
        <w:t>변경 불변식</w:t>
      </w:r>
    </w:p>
    <w:p>
      <w:pPr>
        <w:pStyle w:val="Normal"/>
        <w:rPr/>
      </w:pPr>
      <w:r>
        <w:rPr/>
        <w:t xml:space="preserve">AI </w:t>
      </w:r>
      <w:r>
        <w:rPr/>
        <w:t xml:space="preserve">결과는 </w:t>
      </w:r>
      <w:r>
        <w:rPr/>
        <w:t>Suggestion</w:t>
      </w:r>
      <w:r>
        <w:rPr/>
        <w:t xml:space="preserve">이며 </w:t>
      </w:r>
      <w:r>
        <w:rPr/>
        <w:t xml:space="preserve">review, approval, </w:t>
      </w:r>
      <w:r>
        <w:rPr/>
        <w:t>적용 성공 전에는 권위 정보가 아니다</w:t>
      </w:r>
      <w:r>
        <w:rPr/>
        <w:t>.</w:t>
      </w:r>
    </w:p>
    <w:p>
      <w:pPr>
        <w:pStyle w:val="Normal"/>
        <w:rPr/>
      </w:pPr>
      <w:r>
        <w:rPr/>
        <w:t xml:space="preserve">Admin </w:t>
      </w:r>
      <w:r>
        <w:rPr/>
        <w:t xml:space="preserve">쓰기는 인증 </w:t>
      </w:r>
      <w:r>
        <w:rPr/>
        <w:t>principal</w:t>
      </w:r>
      <w:r>
        <w:rPr/>
        <w:t xml:space="preserve">을 </w:t>
      </w:r>
      <w:r>
        <w:rPr/>
        <w:t>actor</w:t>
      </w:r>
      <w:r>
        <w:rPr/>
        <w:t>로 기록한다</w:t>
      </w:r>
      <w:r>
        <w:rPr/>
        <w:t>.</w:t>
      </w:r>
    </w:p>
    <w:p>
      <w:pPr>
        <w:pStyle w:val="Normal"/>
        <w:rPr/>
      </w:pPr>
      <w:r>
        <w:rPr/>
        <w:t>Published Ontology revision</w:t>
      </w:r>
      <w:r>
        <w:rPr/>
        <w:t>은 직접 수정하지 않는다</w:t>
      </w:r>
      <w:r>
        <w:rPr/>
        <w:t>.</w:t>
      </w:r>
    </w:p>
    <w:p>
      <w:pPr>
        <w:pStyle w:val="Normal"/>
        <w:rPr/>
      </w:pPr>
      <w:r>
        <w:rPr/>
        <w:t>Runtime</w:t>
      </w:r>
      <w:r>
        <w:rPr/>
        <w:t xml:space="preserve">은 </w:t>
      </w:r>
      <w:r>
        <w:rPr/>
        <w:t>Published version</w:t>
      </w:r>
      <w:r>
        <w:rPr/>
        <w:t xml:space="preserve">에서 생성한 </w:t>
      </w:r>
      <w:r>
        <w:rPr/>
        <w:t xml:space="preserve">checksum </w:t>
      </w:r>
      <w:r>
        <w:rPr/>
        <w:t xml:space="preserve">검증 가능한 </w:t>
      </w:r>
      <w:r>
        <w:rPr/>
        <w:t>immutable artifact</w:t>
      </w:r>
      <w:r>
        <w:rPr/>
        <w:t>를 사용한다</w:t>
      </w:r>
      <w:r>
        <w:rPr/>
        <w:t xml:space="preserve">. </w:t>
      </w:r>
      <w:r>
        <w:rPr/>
        <w:t xml:space="preserve">운영 환경은 </w:t>
      </w:r>
      <w:r>
        <w:rPr/>
        <w:t xml:space="preserve">authoring Registry </w:t>
      </w:r>
      <w:r>
        <w:rPr/>
        <w:t xml:space="preserve">경로를 직접 읽지 않으며 </w:t>
      </w:r>
      <w:r>
        <w:rPr>
          <w:rStyle w:val="VerbatimChar"/>
        </w:rPr>
        <w:t>TEORIA_RUNTIME_ARTIFACT_PATH</w:t>
      </w:r>
      <w:r>
        <w:rPr/>
        <w:t xml:space="preserve"> </w:t>
      </w:r>
      <w:r>
        <w:rPr/>
        <w:t xml:space="preserve">또는 </w:t>
      </w:r>
      <w:r>
        <w:rPr/>
        <w:t>atomic active pointer</w:t>
      </w:r>
      <w:r>
        <w:rPr/>
        <w:t xml:space="preserve">를 사용하는 </w:t>
      </w:r>
      <w:r>
        <w:rPr>
          <w:rStyle w:val="VerbatimChar"/>
        </w:rPr>
        <w:t>TEORIA_RUNTIME_ARTIFACT_STORE</w:t>
      </w:r>
      <w:r>
        <w:rPr/>
        <w:t>를 반드시 설정한다</w:t>
      </w:r>
      <w:r>
        <w:rPr/>
        <w:t>.</w:t>
      </w:r>
    </w:p>
    <w:p>
      <w:pPr>
        <w:pStyle w:val="Normal"/>
        <w:rPr/>
      </w:pPr>
      <w:r>
        <w:rPr/>
        <w:t>Application DB</w:t>
      </w:r>
      <w:r>
        <w:rPr/>
        <w:t xml:space="preserve">와 </w:t>
      </w:r>
      <w:r>
        <w:rPr/>
        <w:t>Data DB migration</w:t>
      </w:r>
      <w:r>
        <w:rPr/>
        <w:t>은 이미 적용된 파일을 수정하지 않고 새 순번을 추가한다</w:t>
      </w:r>
      <w:r>
        <w:rPr/>
        <w:t>.</w:t>
      </w:r>
    </w:p>
    <w:p>
      <w:pPr>
        <w:pStyle w:val="Normal"/>
        <w:rPr/>
      </w:pPr>
      <w:r>
        <w:rPr/>
        <w:t>Source</w:t>
      </w:r>
      <w:r>
        <w:rPr/>
        <w:t xml:space="preserve">와 </w:t>
      </w:r>
      <w:r>
        <w:rPr/>
        <w:t>Connector</w:t>
      </w:r>
      <w:r>
        <w:rPr/>
        <w:t xml:space="preserve">를 같은 </w:t>
      </w:r>
      <w:r>
        <w:rPr/>
        <w:t>API</w:t>
      </w:r>
      <w:r>
        <w:rPr/>
        <w:t>에 중복 등록하지 않는다</w:t>
      </w:r>
      <w:r>
        <w:rPr/>
        <w:t>.</w:t>
      </w:r>
    </w:p>
    <w:p>
      <w:pPr>
        <w:pStyle w:val="Normal"/>
        <w:rPr/>
      </w:pPr>
      <w:r>
        <w:rPr/>
        <w:t xml:space="preserve">운영에서는 </w:t>
      </w:r>
      <w:r>
        <w:rPr/>
        <w:t>Admin</w:t>
      </w:r>
      <w:r>
        <w:rPr/>
        <w:t xml:space="preserve">과 </w:t>
      </w:r>
      <w:r>
        <w:rPr/>
        <w:t>Runtime</w:t>
      </w:r>
      <w:r>
        <w:rPr/>
        <w:t xml:space="preserve">에 별도 </w:t>
      </w:r>
      <w:r>
        <w:rPr/>
        <w:t>bearer credential</w:t>
      </w:r>
      <w:r>
        <w:rPr/>
        <w:t>을 사용한다</w:t>
      </w:r>
      <w:r>
        <w:rPr/>
        <w:t>.</w:t>
      </w:r>
    </w:p>
    <w:p>
      <w:pPr>
        <w:pStyle w:val="Normal"/>
        <w:rPr/>
      </w:pPr>
      <w:r>
        <w:rPr/>
        <w:t xml:space="preserve">운영에서는 </w:t>
      </w:r>
      <w:r>
        <w:rPr>
          <w:rStyle w:val="VerbatimChar"/>
        </w:rPr>
        <w:t>TEORIA_POLICY_MODE=opa</w:t>
      </w:r>
      <w:r>
        <w:rPr/>
        <w:t>를 사용한다</w:t>
      </w:r>
      <w:r>
        <w:rPr/>
        <w:t xml:space="preserve">. </w:t>
      </w:r>
      <w:r>
        <w:rPr>
          <w:rStyle w:val="VerbatimChar"/>
        </w:rPr>
        <w:t>disabled</w:t>
      </w:r>
      <w:r>
        <w:rPr/>
        <w:t xml:space="preserve"> policy adapter</w:t>
      </w:r>
      <w:r>
        <w:rPr/>
        <w:t>는 개발</w:t>
      </w:r>
      <w:r>
        <w:rPr/>
        <w:t>·</w:t>
      </w:r>
      <w:r>
        <w:rPr/>
        <w:t>테스트에서만 허용한다</w:t>
      </w:r>
      <w:r>
        <w:rPr/>
        <w:t>.</w:t>
      </w:r>
    </w:p>
    <w:p>
      <w:pPr>
        <w:pStyle w:val="Normal"/>
        <w:rPr/>
      </w:pPr>
      <w:r>
        <w:rPr/>
        <w:t>OPA readiness</w:t>
      </w:r>
      <w:r>
        <w:rPr/>
        <w:t xml:space="preserve">는 최초 서명 </w:t>
      </w:r>
      <w:r>
        <w:rPr/>
        <w:t xml:space="preserve">bundle </w:t>
      </w:r>
      <w:r>
        <w:rPr/>
        <w:t xml:space="preserve">활성화와 </w:t>
      </w:r>
      <w:r>
        <w:rPr/>
        <w:t xml:space="preserve">management plugin </w:t>
      </w:r>
      <w:r>
        <w:rPr/>
        <w:t>상태를 포함한다</w:t>
      </w:r>
      <w:r>
        <w:rPr/>
        <w:t>.</w:t>
      </w:r>
    </w:p>
    <w:p>
      <w:pPr>
        <w:pStyle w:val="FirstParagraph"/>
        <w:rPr/>
      </w:pPr>
      <w:r>
        <w:rPr/>
        <w:t xml:space="preserve">Ontology </w:t>
      </w:r>
      <w:r>
        <w:rPr/>
        <w:t xml:space="preserve">모델은 </w:t>
      </w:r>
      <w:hyperlink w:anchor="document_18">
        <w:r>
          <w:rPr>
            <w:rStyle w:val="Style"/>
          </w:rPr>
          <w:t>Ontology [§18]</w:t>
        </w:r>
      </w:hyperlink>
      <w:r>
        <w:rPr/>
        <w:t xml:space="preserve">, Registry </w:t>
      </w:r>
      <w:r>
        <w:rPr/>
        <w:t xml:space="preserve">계약은 </w:t>
      </w:r>
      <w:hyperlink w:anchor="document_20">
        <w:r>
          <w:rPr>
            <w:rStyle w:val="Style"/>
          </w:rPr>
          <w:t>Registry guide [§20]</w:t>
        </w:r>
      </w:hyperlink>
      <w:r>
        <w:rPr/>
        <w:t xml:space="preserve">, </w:t>
      </w:r>
      <w:r>
        <w:rPr/>
        <w:t xml:space="preserve">배포 방법은 </w:t>
      </w:r>
      <w:hyperlink w:anchor="document_35">
        <w:r>
          <w:rPr>
            <w:rStyle w:val="Style"/>
          </w:rPr>
          <w:t>Deployment [§35]</w:t>
        </w:r>
      </w:hyperlink>
      <w:r>
        <w:rPr/>
        <w:t>를 참고한다</w:t>
      </w:r>
      <w:r>
        <w:rPr/>
        <w:t>.</w:t>
      </w:r>
      <w:bookmarkEnd w:id="31"/>
      <w:bookmarkEnd w:id="35"/>
    </w:p>
    <w:p>
      <w:pPr>
        <w:pStyle w:val="Heading1"/>
        <w:rPr/>
      </w:pPr>
      <w:bookmarkStart w:id="36" w:name="__RefHeading___Toc18452_2600036383"/>
      <w:bookmarkStart w:id="37" w:name="document_05"/>
      <w:bookmarkEnd w:id="36"/>
      <w:r>
        <w:rPr/>
        <w:t xml:space="preserve">05. repository-structure.md — </w:t>
      </w:r>
      <w:r>
        <w:rPr/>
        <w:t>저장소 구조와 소유권</w:t>
      </w:r>
    </w:p>
    <w:p>
      <w:pPr>
        <w:pStyle w:val="SourcePath"/>
        <w:rPr/>
      </w:pPr>
      <w:r>
        <w:rPr/>
        <w:t>원문 파일</w:t>
      </w:r>
      <w:r>
        <w:rPr/>
        <w:t>: docs/architecture/repository-structure.md</w:t>
      </w:r>
    </w:p>
    <w:p>
      <w:pPr>
        <w:pStyle w:val="BodyText"/>
        <w:rPr/>
      </w:pPr>
      <w:r>
        <w:rPr/>
        <w:t>새 기능을 추가하거나 기존 동작을 수정할 때 어느 프로젝트가 책임지는지 정하는 문서다</w:t>
      </w:r>
      <w:r>
        <w:rPr/>
        <w:t xml:space="preserve">. </w:t>
      </w:r>
      <w:r>
        <w:rPr/>
        <w:t xml:space="preserve">전체 데이터 흐름과 권위 경계는 </w:t>
      </w:r>
      <w:hyperlink w:anchor="document_04">
        <w:r>
          <w:rPr>
            <w:rStyle w:val="Style"/>
          </w:rPr>
          <w:t xml:space="preserve">아키텍처 </w:t>
        </w:r>
        <w:r>
          <w:rPr>
            <w:rStyle w:val="Style"/>
          </w:rPr>
          <w:t>[§04]</w:t>
        </w:r>
      </w:hyperlink>
      <w:r>
        <w:rPr/>
        <w:t>를 먼저 참고한다</w:t>
      </w:r>
      <w:r>
        <w:rPr/>
        <w:t>.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bookmarkStart w:id="38" w:name="section_05_001"/>
            <w:r>
              <w:rPr/>
              <w:t>프로젝트 선택</w:t>
            </w:r>
          </w:p>
        </w:tc>
      </w:tr>
    </w:tbl>
    <w:p>
      <w:pPr>
        <w:pStyle w:val="Normal"/>
        <w:rPr/>
      </w:pPr>
      <w:r>
        <w:rPr>
          <w:sz w:val="16"/>
        </w:rPr>
        <w:t>변경하려는 내용</w:t>
      </w:r>
    </w:p>
    <w:p>
      <w:pPr>
        <w:pStyle w:val="Normal"/>
        <w:rPr/>
      </w:pPr>
      <w:r>
        <w:rPr>
          <w:sz w:val="16"/>
        </w:rPr>
        <w:t>소유 프로젝트</w:t>
      </w:r>
    </w:p>
    <w:p>
      <w:pPr>
        <w:pStyle w:val="Normal"/>
        <w:rPr/>
      </w:pPr>
      <w:r>
        <w:rPr>
          <w:sz w:val="16"/>
        </w:rPr>
        <w:t>개발 안내</w:t>
      </w:r>
    </w:p>
    <w:p>
      <w:pPr>
        <w:pStyle w:val="Normal"/>
        <w:rPr/>
      </w:pPr>
      <w:r>
        <w:rPr>
          <w:sz w:val="16"/>
        </w:rPr>
        <w:t>업무 의미</w:t>
      </w:r>
      <w:r>
        <w:rPr>
          <w:sz w:val="16"/>
        </w:rPr>
        <w:t xml:space="preserve">, Ontology, Binding, </w:t>
      </w:r>
      <w:r>
        <w:rPr>
          <w:sz w:val="16"/>
        </w:rPr>
        <w:t>메타데이터 진단</w:t>
      </w:r>
      <w:r>
        <w:rPr>
          <w:sz w:val="16"/>
        </w:rPr>
        <w:t xml:space="preserve">, </w:t>
      </w:r>
      <w:r>
        <w:rPr>
          <w:sz w:val="16"/>
        </w:rPr>
        <w:t>사용자 요청 실행</w:t>
      </w:r>
    </w:p>
    <w:p>
      <w:pPr>
        <w:pStyle w:val="Normal"/>
        <w:rPr/>
      </w:pPr>
      <w:r>
        <w:rPr>
          <w:rStyle w:val="VerbatimChar"/>
          <w:sz w:val="16"/>
        </w:rPr>
        <w:t>platform/</w:t>
      </w:r>
    </w:p>
    <w:p>
      <w:pPr>
        <w:pStyle w:val="Normal"/>
        <w:rPr/>
      </w:pPr>
      <w:hyperlink w:anchor="document_08">
        <w:r>
          <w:rPr>
            <w:rStyle w:val="Style"/>
          </w:rPr>
          <w:t>Platform [§08]</w:t>
        </w:r>
      </w:hyperlink>
    </w:p>
    <w:p>
      <w:pPr>
        <w:pStyle w:val="Normal"/>
        <w:rPr/>
      </w:pPr>
      <w:r>
        <w:rPr>
          <w:sz w:val="16"/>
        </w:rPr>
        <w:t>외부 데이터 수집</w:t>
      </w:r>
      <w:r>
        <w:rPr>
          <w:sz w:val="16"/>
        </w:rPr>
        <w:t xml:space="preserve">, </w:t>
      </w:r>
      <w:r>
        <w:rPr>
          <w:sz w:val="16"/>
        </w:rPr>
        <w:t>정규화</w:t>
      </w:r>
      <w:r>
        <w:rPr>
          <w:sz w:val="16"/>
        </w:rPr>
        <w:t xml:space="preserve">, </w:t>
      </w:r>
      <w:r>
        <w:rPr>
          <w:sz w:val="16"/>
        </w:rPr>
        <w:t>적재</w:t>
      </w:r>
      <w:r>
        <w:rPr>
          <w:sz w:val="16"/>
        </w:rPr>
        <w:t>, Prefect, Data DB migration</w:t>
      </w:r>
    </w:p>
    <w:p>
      <w:pPr>
        <w:pStyle w:val="Normal"/>
        <w:rPr/>
      </w:pPr>
      <w:r>
        <w:rPr>
          <w:rStyle w:val="VerbatimChar"/>
          <w:sz w:val="16"/>
        </w:rPr>
        <w:t>pipelines/</w:t>
      </w:r>
    </w:p>
    <w:p>
      <w:pPr>
        <w:pStyle w:val="Normal"/>
        <w:rPr/>
      </w:pPr>
      <w:hyperlink w:anchor="document_29">
        <w:r>
          <w:rPr>
            <w:rStyle w:val="Style"/>
          </w:rPr>
          <w:t>Pipelines [§29]</w:t>
        </w:r>
      </w:hyperlink>
    </w:p>
    <w:p>
      <w:pPr>
        <w:pStyle w:val="Normal"/>
        <w:rPr/>
      </w:pPr>
      <w:r>
        <w:rPr>
          <w:sz w:val="16"/>
        </w:rPr>
        <w:t xml:space="preserve">MCP Tool, protocol </w:t>
      </w:r>
      <w:r>
        <w:rPr>
          <w:sz w:val="16"/>
        </w:rPr>
        <w:t>변환</w:t>
      </w:r>
      <w:r>
        <w:rPr>
          <w:sz w:val="16"/>
        </w:rPr>
        <w:t>, Runtime HTTP client</w:t>
      </w:r>
    </w:p>
    <w:p>
      <w:pPr>
        <w:pStyle w:val="Normal"/>
        <w:rPr/>
      </w:pPr>
      <w:r>
        <w:rPr>
          <w:rStyle w:val="VerbatimChar"/>
          <w:sz w:val="16"/>
        </w:rPr>
        <w:t>mcp/</w:t>
      </w:r>
    </w:p>
    <w:p>
      <w:pPr>
        <w:pStyle w:val="Normal"/>
        <w:rPr/>
      </w:pPr>
      <w:hyperlink w:anchor="document_40">
        <w:r>
          <w:rPr>
            <w:rStyle w:val="Style"/>
          </w:rPr>
          <w:t>MCP Gateway [§40]</w:t>
        </w:r>
      </w:hyperlink>
    </w:p>
    <w:p>
      <w:pPr>
        <w:pStyle w:val="Normal"/>
        <w:rPr/>
      </w:pPr>
      <w:r>
        <w:rPr>
          <w:sz w:val="16"/>
        </w:rPr>
        <w:t xml:space="preserve">Provider API wire </w:t>
      </w:r>
      <w:r>
        <w:rPr>
          <w:sz w:val="16"/>
        </w:rPr>
        <w:t xml:space="preserve">계약과 </w:t>
      </w:r>
      <w:r>
        <w:rPr>
          <w:sz w:val="16"/>
        </w:rPr>
        <w:t xml:space="preserve">HTTP </w:t>
      </w:r>
      <w:r>
        <w:rPr>
          <w:sz w:val="16"/>
        </w:rPr>
        <w:t>요청</w:t>
      </w:r>
      <w:r>
        <w:rPr>
          <w:sz w:val="16"/>
        </w:rPr>
        <w:t>·</w:t>
      </w:r>
      <w:r>
        <w:rPr>
          <w:sz w:val="16"/>
        </w:rPr>
        <w:t>응답 처리</w:t>
      </w:r>
    </w:p>
    <w:p>
      <w:pPr>
        <w:pStyle w:val="Normal"/>
        <w:rPr/>
      </w:pPr>
      <w:r>
        <w:rPr>
          <w:rStyle w:val="VerbatimChar"/>
          <w:sz w:val="16"/>
        </w:rPr>
        <w:t>packages/provider_api/</w:t>
      </w:r>
    </w:p>
    <w:p>
      <w:pPr>
        <w:pStyle w:val="Normal"/>
        <w:rPr/>
      </w:pPr>
      <w:hyperlink w:anchor="document_41">
        <w:r>
          <w:rPr>
            <w:rStyle w:val="Style"/>
          </w:rPr>
          <w:t>Provider API [§41]</w:t>
        </w:r>
      </w:hyperlink>
    </w:p>
    <w:p>
      <w:pPr>
        <w:pStyle w:val="Normal"/>
        <w:rPr/>
      </w:pPr>
      <w:r>
        <w:rPr>
          <w:sz w:val="16"/>
        </w:rPr>
        <w:t>서비스 조립</w:t>
      </w:r>
      <w:r>
        <w:rPr>
          <w:sz w:val="16"/>
        </w:rPr>
        <w:t xml:space="preserve">, </w:t>
      </w:r>
      <w:r>
        <w:rPr>
          <w:sz w:val="16"/>
        </w:rPr>
        <w:t>이미지</w:t>
      </w:r>
      <w:r>
        <w:rPr>
          <w:sz w:val="16"/>
        </w:rPr>
        <w:t xml:space="preserve">, </w:t>
      </w:r>
      <w:r>
        <w:rPr>
          <w:sz w:val="16"/>
        </w:rPr>
        <w:t>네트워크와 배포 설정</w:t>
      </w:r>
    </w:p>
    <w:p>
      <w:pPr>
        <w:pStyle w:val="Normal"/>
        <w:rPr/>
      </w:pPr>
      <w:r>
        <w:rPr>
          <w:rStyle w:val="VerbatimChar"/>
          <w:sz w:val="16"/>
        </w:rPr>
        <w:t>deploy/</w:t>
      </w:r>
    </w:p>
    <w:p>
      <w:pPr>
        <w:pStyle w:val="Normal"/>
        <w:rPr/>
      </w:pPr>
      <w:hyperlink w:anchor="document_35">
        <w:r>
          <w:rPr>
            <w:rStyle w:val="Style"/>
          </w:rPr>
          <w:t>Compose [§35]</w:t>
        </w:r>
      </w:hyperlink>
    </w:p>
    <w:p>
      <w:pPr>
        <w:pStyle w:val="BodyText"/>
        <w:rPr/>
      </w:pPr>
      <w:r>
        <w:rPr/>
        <w:t xml:space="preserve">공공조달은 첫 </w:t>
      </w:r>
      <w:r>
        <w:rPr/>
        <w:t>vertical domain</w:t>
      </w:r>
      <w:r>
        <w:rPr/>
        <w:t>이다</w:t>
      </w:r>
      <w:r>
        <w:rPr/>
        <w:t xml:space="preserve">. </w:t>
      </w:r>
      <w:r>
        <w:rPr/>
        <w:t xml:space="preserve">조달 고유 정책은 해당 </w:t>
      </w:r>
      <w:r>
        <w:rPr/>
        <w:t>Domain Registry</w:t>
      </w:r>
      <w:r>
        <w:rPr/>
        <w:t>와 이름 있는 기능 패키지에 두며</w:t>
      </w:r>
      <w:r>
        <w:rPr/>
        <w:t xml:space="preserve">, </w:t>
      </w:r>
      <w:r>
        <w:rPr/>
        <w:t xml:space="preserve">두 번째 </w:t>
      </w:r>
      <w:r>
        <w:rPr/>
        <w:t>Domain</w:t>
      </w:r>
      <w:r>
        <w:rPr/>
        <w:t xml:space="preserve">에서 실제 재사용이 확인되기 전에는 </w:t>
      </w:r>
      <w:r>
        <w:rPr/>
        <w:t xml:space="preserve">Platform </w:t>
      </w:r>
      <w:r>
        <w:rPr/>
        <w:t>공통 계층으로 승격하지 않는다</w:t>
      </w:r>
      <w:r>
        <w:rPr/>
        <w:t>.</w:t>
      </w:r>
      <w:bookmarkEnd w:id="38"/>
    </w:p>
    <w:p>
      <w:pPr>
        <w:pStyle w:val="Heading2"/>
        <w:rPr/>
      </w:pPr>
      <w:bookmarkStart w:id="39" w:name="section_05_002"/>
      <w:r>
        <w:rPr/>
        <w:t>통신과 의존 방향</w:t>
      </w:r>
    </w:p>
    <w:p>
      <w:pPr>
        <w:pStyle w:val="SourceCode"/>
        <w:shd w:fill="F4F4F4"/>
        <w:rPr/>
      </w:pPr>
      <w:r>
        <w:rPr>
          <w:rStyle w:val="VerbatimChar"/>
        </w:rPr>
        <w:t>pipelines ──SQL write──▶ Teoria Data DB ◀──SQL read── platform</w:t>
      </w:r>
      <w:r>
        <w:rPr/>
        <w:br/>
      </w:r>
      <w:r>
        <w:rPr>
          <w:rStyle w:val="VerbatimChar"/>
        </w:rPr>
        <w:t>platform  ──REST───────▶ OpenMetadata</w:t>
      </w:r>
      <w:r>
        <w:rPr/>
        <w:br/>
      </w:r>
      <w:r>
        <w:rPr>
          <w:rStyle w:val="VerbatimChar"/>
        </w:rPr>
        <w:t>mcp       ──HTTP───────▶ Platform Runtime API</w:t>
      </w:r>
      <w:r>
        <w:rPr/>
        <w:br/>
      </w:r>
      <w:r>
        <w:rPr>
          <w:rStyle w:val="VerbatimChar"/>
        </w:rPr>
        <w:t>platform  ──import────▶ teoria-provider-api ◀──import── pipelines</w:t>
      </w:r>
    </w:p>
    <w:p>
      <w:pPr>
        <w:pStyle w:val="FirstParagraph"/>
        <w:rPr/>
      </w:pPr>
      <w:r>
        <w:rPr/>
        <w:t xml:space="preserve">Pipeline </w:t>
      </w:r>
      <w:r>
        <w:rPr/>
        <w:t xml:space="preserve">실행 코드는 </w:t>
      </w:r>
      <w:r>
        <w:rPr/>
        <w:t>Platform Capability</w:t>
      </w:r>
      <w:r>
        <w:rPr/>
        <w:t xml:space="preserve">나 </w:t>
      </w:r>
      <w:r>
        <w:rPr/>
        <w:t>Mapping Runtime</w:t>
      </w:r>
      <w:r>
        <w:rPr/>
        <w:t>을 호출하지 않는다</w:t>
      </w:r>
      <w:r>
        <w:rPr/>
        <w:t>. MCP</w:t>
      </w:r>
      <w:r>
        <w:rPr/>
        <w:t xml:space="preserve">는 </w:t>
      </w:r>
      <w:r>
        <w:rPr/>
        <w:t>Runtime HTTP API</w:t>
      </w:r>
      <w:r>
        <w:rPr/>
        <w:t xml:space="preserve">만 호출하고 </w:t>
      </w:r>
      <w:r>
        <w:rPr/>
        <w:t xml:space="preserve">Source </w:t>
      </w:r>
      <w:r>
        <w:rPr/>
        <w:t>키</w:t>
      </w:r>
      <w:r>
        <w:rPr/>
        <w:t xml:space="preserve">·DB </w:t>
      </w:r>
      <w:r>
        <w:rPr/>
        <w:t>권한</w:t>
      </w:r>
      <w:r>
        <w:rPr/>
        <w:t>·embedded Runtime</w:t>
      </w:r>
      <w:r>
        <w:rPr/>
        <w:t>을 갖지 않는다</w:t>
      </w:r>
      <w:r>
        <w:rPr/>
        <w:t>. Pipeline</w:t>
      </w:r>
      <w:r>
        <w:rPr/>
        <w:t xml:space="preserve">의 별도 통합 검증 진입점만 </w:t>
      </w:r>
      <w:r>
        <w:rPr/>
        <w:t>Platform Registry</w:t>
      </w:r>
      <w:r>
        <w:rPr/>
        <w:t xml:space="preserve">를 지연 </w:t>
      </w:r>
      <w:r>
        <w:rPr/>
        <w:t>import</w:t>
      </w:r>
      <w:r>
        <w:rPr/>
        <w:t>할 수 있다</w:t>
      </w:r>
      <w:r>
        <w:rPr/>
        <w:t>.</w:t>
      </w:r>
    </w:p>
    <w:p>
      <w:pPr>
        <w:pStyle w:val="BodyText"/>
        <w:rPr/>
      </w:pPr>
      <w:r>
        <w:rPr>
          <w:rStyle w:val="VerbatimChar"/>
        </w:rPr>
        <w:t>packages/</w:t>
      </w:r>
      <w:r>
        <w:rPr/>
        <w:t>에는 둘 이상의 프로젝트가 실제 사용하는 설치형 라이브러리만 둔다</w:t>
      </w:r>
      <w:r>
        <w:rPr/>
        <w:t xml:space="preserve">. </w:t>
      </w:r>
      <w:r>
        <w:rPr/>
        <w:t xml:space="preserve">각 패키지는 독립 </w:t>
      </w:r>
      <w:r>
        <w:rPr>
          <w:rStyle w:val="VerbatimChar"/>
        </w:rPr>
        <w:t>pyproject.toml</w:t>
      </w:r>
      <w:r>
        <w:rPr/>
        <w:t xml:space="preserve">, </w:t>
      </w:r>
      <w:r>
        <w:rPr/>
        <w:t xml:space="preserve">테스트와 단일 책임을 가지며 소유 프로젝트를 역으로 </w:t>
      </w:r>
      <w:r>
        <w:rPr/>
        <w:t>import</w:t>
      </w:r>
      <w:r>
        <w:rPr/>
        <w:t>하지 않는다</w:t>
      </w:r>
      <w:r>
        <w:rPr/>
        <w:t xml:space="preserve">. </w:t>
      </w:r>
      <w:r>
        <w:rPr/>
        <w:t xml:space="preserve">미래 재사용을 위한 빈 패키지나 </w:t>
      </w:r>
      <w:r>
        <w:rPr>
          <w:rStyle w:val="VerbatimChar"/>
        </w:rPr>
        <w:t>common</w:t>
      </w:r>
      <w:r>
        <w:rPr/>
        <w:t xml:space="preserve">, </w:t>
      </w:r>
      <w:r>
        <w:rPr>
          <w:rStyle w:val="VerbatimChar"/>
        </w:rPr>
        <w:t>shared</w:t>
      </w:r>
      <w:r>
        <w:rPr/>
        <w:t xml:space="preserve">, </w:t>
      </w:r>
      <w:r>
        <w:rPr>
          <w:rStyle w:val="VerbatimChar"/>
        </w:rPr>
        <w:t>utils</w:t>
      </w:r>
      <w:r>
        <w:rPr/>
        <w:t xml:space="preserve"> </w:t>
      </w:r>
      <w:r>
        <w:rPr/>
        <w:t>묶음을 만들지 않는다</w:t>
      </w:r>
      <w:r>
        <w:rPr/>
        <w:t>.</w:t>
      </w:r>
      <w:bookmarkEnd w:id="39"/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bookmarkStart w:id="40" w:name="section_05_003"/>
            <w:r>
              <w:rPr/>
              <w:t>계약과 설정의 기준 위치</w:t>
            </w:r>
          </w:p>
        </w:tc>
      </w:tr>
    </w:tbl>
    <w:p>
      <w:pPr>
        <w:pStyle w:val="Normal"/>
        <w:rPr/>
      </w:pPr>
      <w:r>
        <w:rPr>
          <w:sz w:val="16"/>
        </w:rPr>
        <w:t>목적</w:t>
      </w:r>
    </w:p>
    <w:p>
      <w:pPr>
        <w:pStyle w:val="Normal"/>
        <w:rPr/>
      </w:pPr>
      <w:r>
        <w:rPr>
          <w:sz w:val="16"/>
        </w:rPr>
        <w:t>기준 위치</w:t>
      </w:r>
    </w:p>
    <w:p>
      <w:pPr>
        <w:pStyle w:val="Normal"/>
        <w:rPr/>
      </w:pPr>
      <w:r>
        <w:rPr>
          <w:sz w:val="16"/>
        </w:rPr>
        <w:t>Runtime</w:t>
      </w:r>
      <w:r>
        <w:rPr>
          <w:sz w:val="16"/>
        </w:rPr>
        <w:t xml:space="preserve">이 직접 호출하는 </w:t>
      </w:r>
      <w:r>
        <w:rPr>
          <w:sz w:val="16"/>
        </w:rPr>
        <w:t>API·DB</w:t>
      </w:r>
    </w:p>
    <w:p>
      <w:pPr>
        <w:pStyle w:val="Normal"/>
        <w:rPr/>
      </w:pPr>
      <w:r>
        <w:rPr>
          <w:rStyle w:val="VerbatimChar"/>
          <w:sz w:val="16"/>
        </w:rPr>
        <w:t>platform/registries/sources/</w:t>
      </w:r>
    </w:p>
    <w:p>
      <w:pPr>
        <w:pStyle w:val="Normal"/>
        <w:rPr/>
      </w:pPr>
      <w:r>
        <w:rPr>
          <w:sz w:val="16"/>
        </w:rPr>
        <w:t>Runtime Object·Mapping·Capability</w:t>
      </w:r>
    </w:p>
    <w:p>
      <w:pPr>
        <w:pStyle w:val="Normal"/>
        <w:rPr/>
      </w:pPr>
      <w:r>
        <w:rPr>
          <w:rStyle w:val="VerbatimChar"/>
          <w:sz w:val="16"/>
        </w:rPr>
        <w:t>platform/registries/domains/&lt;domain&gt;/</w:t>
      </w:r>
    </w:p>
    <w:p>
      <w:pPr>
        <w:pStyle w:val="Normal"/>
        <w:rPr/>
      </w:pPr>
      <w:r>
        <w:rPr>
          <w:sz w:val="16"/>
        </w:rPr>
        <w:t xml:space="preserve">Provider API </w:t>
      </w:r>
      <w:r>
        <w:rPr>
          <w:sz w:val="16"/>
        </w:rPr>
        <w:t>원문과 근거</w:t>
      </w:r>
    </w:p>
    <w:p>
      <w:pPr>
        <w:pStyle w:val="Normal"/>
        <w:rPr/>
      </w:pPr>
      <w:r>
        <w:rPr>
          <w:sz w:val="16"/>
        </w:rPr>
        <w:t xml:space="preserve">각 프로젝트의 </w:t>
      </w:r>
      <w:r>
        <w:rPr>
          <w:rStyle w:val="VerbatimChar"/>
          <w:sz w:val="16"/>
        </w:rPr>
        <w:t>references/providers/</w:t>
      </w:r>
    </w:p>
    <w:p>
      <w:pPr>
        <w:pStyle w:val="Normal"/>
        <w:rPr/>
      </w:pPr>
      <w:r>
        <w:rPr>
          <w:sz w:val="16"/>
        </w:rPr>
        <w:t xml:space="preserve">지속 수집 </w:t>
      </w:r>
      <w:r>
        <w:rPr>
          <w:sz w:val="16"/>
        </w:rPr>
        <w:t xml:space="preserve">API </w:t>
      </w:r>
      <w:r>
        <w:rPr>
          <w:sz w:val="16"/>
        </w:rPr>
        <w:t>계약</w:t>
      </w:r>
    </w:p>
    <w:p>
      <w:pPr>
        <w:pStyle w:val="Normal"/>
        <w:rPr/>
      </w:pPr>
      <w:r>
        <w:rPr>
          <w:rStyle w:val="VerbatimChar"/>
          <w:sz w:val="16"/>
        </w:rPr>
        <w:t>pipelines/connectors/</w:t>
      </w:r>
    </w:p>
    <w:p>
      <w:pPr>
        <w:pStyle w:val="Normal"/>
        <w:rPr/>
      </w:pPr>
      <w:r>
        <w:rPr>
          <w:sz w:val="16"/>
        </w:rPr>
        <w:t>수집 대상</w:t>
      </w:r>
      <w:r>
        <w:rPr>
          <w:sz w:val="16"/>
        </w:rPr>
        <w:t xml:space="preserve">·Operation·output </w:t>
      </w:r>
      <w:r>
        <w:rPr>
          <w:sz w:val="16"/>
        </w:rPr>
        <w:t>계약</w:t>
      </w:r>
    </w:p>
    <w:p>
      <w:pPr>
        <w:pStyle w:val="Normal"/>
        <w:rPr/>
      </w:pPr>
      <w:r>
        <w:rPr>
          <w:rStyle w:val="VerbatimChar"/>
          <w:sz w:val="16"/>
        </w:rPr>
        <w:t>pipelines/definitions/&lt;domain&gt;/</w:t>
      </w:r>
    </w:p>
    <w:p>
      <w:pPr>
        <w:pStyle w:val="Normal"/>
        <w:rPr/>
      </w:pPr>
      <w:r>
        <w:rPr>
          <w:sz w:val="16"/>
        </w:rPr>
        <w:t>수집 업무 입력</w:t>
      </w:r>
    </w:p>
    <w:p>
      <w:pPr>
        <w:pStyle w:val="Normal"/>
        <w:rPr/>
      </w:pPr>
      <w:r>
        <w:rPr>
          <w:rStyle w:val="VerbatimChar"/>
          <w:sz w:val="16"/>
        </w:rPr>
        <w:t>pipelines/config/</w:t>
      </w:r>
    </w:p>
    <w:p>
      <w:pPr>
        <w:pStyle w:val="Normal"/>
        <w:rPr/>
      </w:pPr>
      <w:r>
        <w:rPr>
          <w:sz w:val="16"/>
        </w:rPr>
        <w:t>수집</w:t>
      </w:r>
      <w:r>
        <w:rPr>
          <w:sz w:val="16"/>
        </w:rPr>
        <w:t xml:space="preserve">·Metadata Job </w:t>
      </w:r>
      <w:r>
        <w:rPr>
          <w:sz w:val="16"/>
        </w:rPr>
        <w:t>배포와 스케줄</w:t>
      </w:r>
    </w:p>
    <w:p>
      <w:pPr>
        <w:pStyle w:val="Normal"/>
        <w:rPr/>
      </w:pPr>
      <w:r>
        <w:rPr>
          <w:rStyle w:val="VerbatimChar"/>
          <w:sz w:val="16"/>
        </w:rPr>
        <w:t>pipelines/prefect.yaml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pipelines/prefect.metadata.yaml</w:t>
      </w:r>
    </w:p>
    <w:p>
      <w:pPr>
        <w:pStyle w:val="Normal"/>
        <w:rPr/>
      </w:pPr>
      <w:r>
        <w:rPr>
          <w:sz w:val="16"/>
        </w:rPr>
        <w:t xml:space="preserve">두 배포의 </w:t>
      </w:r>
      <w:r>
        <w:rPr>
          <w:sz w:val="16"/>
        </w:rPr>
        <w:t xml:space="preserve">Prefect </w:t>
      </w:r>
      <w:r>
        <w:rPr>
          <w:sz w:val="16"/>
        </w:rPr>
        <w:t>등록</w:t>
      </w:r>
      <w:r>
        <w:rPr>
          <w:sz w:val="16"/>
        </w:rPr>
        <w:t>·Queue·</w:t>
      </w:r>
      <w:r>
        <w:rPr>
          <w:sz w:val="16"/>
        </w:rPr>
        <w:t>동시 실행 정책</w:t>
      </w:r>
    </w:p>
    <w:p>
      <w:pPr>
        <w:pStyle w:val="Normal"/>
        <w:rPr/>
      </w:pPr>
      <w:r>
        <w:rPr>
          <w:rStyle w:val="VerbatimChar"/>
          <w:sz w:val="16"/>
        </w:rPr>
        <w:t>pipelines/src/teoria_pipelines/deployment.py</w:t>
      </w:r>
    </w:p>
    <w:p>
      <w:pPr>
        <w:pStyle w:val="Normal"/>
        <w:rPr/>
      </w:pPr>
      <w:r>
        <w:rPr>
          <w:sz w:val="16"/>
        </w:rPr>
        <w:t>Data DB schema</w:t>
      </w:r>
    </w:p>
    <w:p>
      <w:pPr>
        <w:pStyle w:val="Normal"/>
        <w:rPr/>
      </w:pPr>
      <w:r>
        <w:rPr>
          <w:rStyle w:val="VerbatimChar"/>
          <w:sz w:val="16"/>
        </w:rPr>
        <w:t>pipelines/database/migrations/</w:t>
      </w:r>
    </w:p>
    <w:p>
      <w:pPr>
        <w:pStyle w:val="Normal"/>
        <w:rPr/>
      </w:pPr>
      <w:r>
        <w:rPr>
          <w:sz w:val="16"/>
        </w:rPr>
        <w:t>Application DB schema</w:t>
      </w:r>
    </w:p>
    <w:p>
      <w:pPr>
        <w:pStyle w:val="Normal"/>
        <w:rPr/>
      </w:pPr>
      <w:r>
        <w:rPr>
          <w:rStyle w:val="VerbatimChar"/>
          <w:sz w:val="16"/>
        </w:rPr>
        <w:t>platform/database/migrations/</w:t>
      </w:r>
    </w:p>
    <w:p>
      <w:pPr>
        <w:pStyle w:val="Normal"/>
        <w:rPr/>
      </w:pPr>
      <w:r>
        <w:rPr>
          <w:sz w:val="16"/>
        </w:rPr>
        <w:t xml:space="preserve">Ontology </w:t>
      </w:r>
      <w:r>
        <w:rPr>
          <w:sz w:val="16"/>
        </w:rPr>
        <w:t>이관 입력과 적용 이력</w:t>
      </w:r>
    </w:p>
    <w:p>
      <w:pPr>
        <w:pStyle w:val="Normal"/>
        <w:rPr/>
      </w:pPr>
      <w:r>
        <w:rPr>
          <w:rStyle w:val="VerbatimChar"/>
          <w:sz w:val="16"/>
        </w:rPr>
        <w:t>platform/ontology_migrations/pending/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applied/</w:t>
      </w:r>
    </w:p>
    <w:p>
      <w:pPr>
        <w:pStyle w:val="Normal"/>
        <w:rPr/>
      </w:pPr>
      <w:r>
        <w:rPr>
          <w:sz w:val="16"/>
        </w:rPr>
        <w:t>로컬 개발</w:t>
      </w:r>
      <w:r>
        <w:rPr>
          <w:sz w:val="16"/>
        </w:rPr>
        <w:t>·</w:t>
      </w:r>
      <w:r>
        <w:rPr>
          <w:sz w:val="16"/>
        </w:rPr>
        <w:t>통합 배포</w:t>
      </w:r>
    </w:p>
    <w:p>
      <w:pPr>
        <w:pStyle w:val="Normal"/>
        <w:rPr/>
      </w:pPr>
      <w:r>
        <w:rPr>
          <w:rStyle w:val="VerbatimChar"/>
          <w:sz w:val="16"/>
        </w:rPr>
        <w:t>deploy/compose/</w:t>
      </w:r>
    </w:p>
    <w:p>
      <w:pPr>
        <w:pStyle w:val="Normal"/>
        <w:rPr/>
      </w:pPr>
      <w:r>
        <w:rPr>
          <w:sz w:val="16"/>
        </w:rPr>
        <w:t xml:space="preserve">EC2 K3s </w:t>
      </w:r>
      <w:r>
        <w:rPr>
          <w:sz w:val="16"/>
        </w:rPr>
        <w:t>배포</w:t>
      </w:r>
      <w:r>
        <w:rPr>
          <w:sz w:val="16"/>
        </w:rPr>
        <w:t>·GitHub CD</w:t>
      </w:r>
    </w:p>
    <w:p>
      <w:pPr>
        <w:pStyle w:val="Normal"/>
        <w:rPr/>
      </w:pPr>
      <w:r>
        <w:rPr>
          <w:rStyle w:val="VerbatimChar"/>
          <w:sz w:val="16"/>
        </w:rPr>
        <w:t>deploy/k3s/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.github/workflows/deploy_k3s.yaml</w:t>
      </w:r>
    </w:p>
    <w:p>
      <w:pPr>
        <w:pStyle w:val="BodyText"/>
        <w:rPr/>
      </w:pPr>
      <w:r>
        <w:rPr/>
        <w:t xml:space="preserve">같은 수집 </w:t>
      </w:r>
      <w:r>
        <w:rPr/>
        <w:t>API</w:t>
      </w:r>
      <w:r>
        <w:rPr/>
        <w:t xml:space="preserve">를 </w:t>
      </w:r>
      <w:r>
        <w:rPr/>
        <w:t>Source</w:t>
      </w:r>
      <w:r>
        <w:rPr/>
        <w:t xml:space="preserve">와 </w:t>
      </w:r>
      <w:r>
        <w:rPr/>
        <w:t>Connector</w:t>
      </w:r>
      <w:r>
        <w:rPr/>
        <w:t>에 중복 등록하지 않는다</w:t>
      </w:r>
      <w:r>
        <w:rPr/>
        <w:t>. Pipeline</w:t>
      </w:r>
      <w:r>
        <w:rPr/>
        <w:t xml:space="preserve">이 적재한 </w:t>
      </w:r>
      <w:r>
        <w:rPr/>
        <w:t>DB</w:t>
      </w:r>
      <w:r>
        <w:rPr/>
        <w:t xml:space="preserve">를 </w:t>
      </w:r>
      <w:r>
        <w:rPr/>
        <w:t>Runtime</w:t>
      </w:r>
      <w:r>
        <w:rPr/>
        <w:t xml:space="preserve">이 읽으면 </w:t>
      </w:r>
      <w:r>
        <w:rPr/>
        <w:t>Database Source</w:t>
      </w:r>
      <w:r>
        <w:rPr/>
        <w:t xml:space="preserve">와 </w:t>
      </w:r>
      <w:r>
        <w:rPr/>
        <w:t>Mapping</w:t>
      </w:r>
      <w:r>
        <w:rPr/>
        <w:t>을 작성한다</w:t>
      </w:r>
      <w:r>
        <w:rPr/>
        <w:t xml:space="preserve">. </w:t>
      </w:r>
      <w:r>
        <w:rPr/>
        <w:t xml:space="preserve">적용한 </w:t>
      </w:r>
      <w:r>
        <w:rPr/>
        <w:t>SQL migration</w:t>
      </w:r>
      <w:r>
        <w:rPr/>
        <w:t xml:space="preserve">과 게시한 </w:t>
      </w:r>
      <w:r>
        <w:rPr/>
        <w:t>Ontology·Runtime artifact</w:t>
      </w:r>
      <w:r>
        <w:rPr/>
        <w:t xml:space="preserve">는 수정하지 않고 새 </w:t>
      </w:r>
      <w:r>
        <w:rPr/>
        <w:t xml:space="preserve">migration </w:t>
      </w:r>
      <w:r>
        <w:rPr/>
        <w:t xml:space="preserve">또는 </w:t>
      </w:r>
      <w:r>
        <w:rPr/>
        <w:t>version</w:t>
      </w:r>
      <w:r>
        <w:rPr/>
        <w:t>을 만든다</w:t>
      </w:r>
      <w:r>
        <w:rPr/>
        <w:t>.</w:t>
      </w:r>
      <w:bookmarkEnd w:id="40"/>
    </w:p>
    <w:p>
      <w:pPr>
        <w:pStyle w:val="Heading2"/>
        <w:rPr/>
      </w:pPr>
      <w:bookmarkStart w:id="41" w:name="section_05_004"/>
      <w:r>
        <w:rPr/>
        <w:t>기능별 코드 배치</w:t>
      </w:r>
    </w:p>
    <w:p>
      <w:pPr>
        <w:pStyle w:val="FirstParagraph"/>
        <w:rPr/>
      </w:pPr>
      <w:r>
        <w:rPr/>
        <w:t>실행 코드</w:t>
      </w:r>
      <w:r>
        <w:rPr/>
        <w:t>·</w:t>
      </w:r>
      <w:r>
        <w:rPr/>
        <w:t>타입</w:t>
      </w:r>
      <w:r>
        <w:rPr/>
        <w:t>·</w:t>
      </w:r>
      <w:r>
        <w:rPr/>
        <w:t xml:space="preserve">저장소 구현은 소유 </w:t>
      </w:r>
      <w:r>
        <w:rPr/>
        <w:t>Domain</w:t>
      </w:r>
      <w:r>
        <w:rPr/>
        <w:t>의 기능 패키지에 모은다</w:t>
      </w:r>
      <w:r>
        <w:rPr/>
        <w:t xml:space="preserve">. </w:t>
      </w:r>
      <w:r>
        <w:rPr/>
        <w:t xml:space="preserve">공통 계층은 실제 재사용하는 기반 코드만 소유하고 </w:t>
      </w:r>
      <w:r>
        <w:rPr/>
        <w:t xml:space="preserve">Domain </w:t>
      </w:r>
      <w:r>
        <w:rPr/>
        <w:t xml:space="preserve">구현을 역으로 </w:t>
      </w:r>
      <w:r>
        <w:rPr/>
        <w:t>import</w:t>
      </w:r>
      <w:r>
        <w:rPr/>
        <w:t>하지 않는다</w:t>
      </w:r>
      <w:r>
        <w:rPr/>
        <w:t>. Flow</w:t>
      </w:r>
      <w:r>
        <w:rPr/>
        <w:t xml:space="preserve">와 </w:t>
      </w:r>
      <w:r>
        <w:rPr/>
        <w:t xml:space="preserve">HTTP·CLI </w:t>
      </w:r>
      <w:r>
        <w:rPr/>
        <w:t>진입점은 실행 순서와 조립을 보여주며</w:t>
      </w:r>
      <w:r>
        <w:rPr/>
        <w:t xml:space="preserve">, </w:t>
      </w:r>
      <w:r>
        <w:rPr/>
        <w:t>큰 업무 책임은 이름 있는 모듈로 분리한다</w:t>
      </w:r>
      <w:r>
        <w:rPr/>
        <w:t xml:space="preserve">. </w:t>
      </w:r>
      <w:r>
        <w:rPr/>
        <w:t>파일 수나 줄 수만을 이유로 나누지 않는다</w:t>
      </w:r>
      <w:r>
        <w:rPr/>
        <w:t>.</w:t>
      </w:r>
    </w:p>
    <w:p>
      <w:pPr>
        <w:pStyle w:val="BodyText"/>
        <w:rPr/>
      </w:pPr>
      <w:r>
        <w:rPr/>
        <w:t>Platform</w:t>
      </w:r>
      <w:r>
        <w:rPr/>
        <w:t xml:space="preserve">의 </w:t>
      </w:r>
      <w:r>
        <w:rPr/>
        <w:t xml:space="preserve">Runtime·Admin·Context </w:t>
      </w:r>
      <w:r>
        <w:rPr/>
        <w:t xml:space="preserve">조립과 </w:t>
      </w:r>
      <w:r>
        <w:rPr/>
        <w:t xml:space="preserve">Domain </w:t>
      </w:r>
      <w:r>
        <w:rPr/>
        <w:t xml:space="preserve">등록은 </w:t>
      </w:r>
      <w:hyperlink w:anchor="document_08">
        <w:r>
          <w:rPr>
            <w:rStyle w:val="Style"/>
          </w:rPr>
          <w:t xml:space="preserve">Platform </w:t>
        </w:r>
        <w:r>
          <w:rPr>
            <w:rStyle w:val="Style"/>
          </w:rPr>
          <w:t xml:space="preserve">개발 안내 </w:t>
        </w:r>
        <w:r>
          <w:rPr>
            <w:rStyle w:val="Style"/>
          </w:rPr>
          <w:t>[§08]</w:t>
        </w:r>
      </w:hyperlink>
      <w:r>
        <w:rPr/>
        <w:t>, Flow·Task·</w:t>
      </w:r>
      <w:r>
        <w:rPr/>
        <w:t>정규화</w:t>
      </w:r>
      <w:r>
        <w:rPr/>
        <w:t>·repository</w:t>
      </w:r>
      <w:r>
        <w:rPr/>
        <w:t xml:space="preserve">의 배치는 </w:t>
      </w:r>
      <w:hyperlink w:anchor="document_29">
        <w:r>
          <w:rPr>
            <w:rStyle w:val="Style"/>
          </w:rPr>
          <w:t xml:space="preserve">Pipelines </w:t>
        </w:r>
        <w:r>
          <w:rPr>
            <w:rStyle w:val="Style"/>
          </w:rPr>
          <w:t xml:space="preserve">개발 안내 </w:t>
        </w:r>
        <w:r>
          <w:rPr>
            <w:rStyle w:val="Style"/>
          </w:rPr>
          <w:t>[§29]</w:t>
        </w:r>
      </w:hyperlink>
      <w:r>
        <w:rPr/>
        <w:t>를 따른다</w:t>
      </w:r>
      <w:r>
        <w:rPr/>
        <w:t>.</w:t>
      </w:r>
      <w:bookmarkEnd w:id="41"/>
    </w:p>
    <w:p>
      <w:pPr>
        <w:pStyle w:val="Heading2"/>
        <w:rPr/>
      </w:pPr>
      <w:bookmarkStart w:id="42" w:name="section_05_005"/>
      <w:r>
        <w:rPr/>
        <w:t>테스트 배치</w:t>
      </w:r>
    </w:p>
    <w:p>
      <w:pPr>
        <w:pStyle w:val="FirstParagraph"/>
        <w:rPr/>
      </w:pPr>
      <w:r>
        <w:rPr/>
        <w:t>테스트는 검증 대상의 소유권을 따른다</w:t>
      </w:r>
      <w:r>
        <w:rPr/>
        <w:t xml:space="preserve">. </w:t>
      </w:r>
      <w:r>
        <w:rPr/>
        <w:t>프로젝트 단독 단위</w:t>
      </w:r>
      <w:r>
        <w:rPr/>
        <w:t xml:space="preserve">·DB </w:t>
      </w:r>
      <w:r>
        <w:rPr/>
        <w:t xml:space="preserve">통합 검증은 각 프로젝트의 </w:t>
      </w:r>
      <w:r>
        <w:rPr>
          <w:rStyle w:val="VerbatimChar"/>
        </w:rPr>
        <w:t>tests/</w:t>
      </w:r>
      <w:r>
        <w:rPr/>
        <w:t>에 두고</w:t>
      </w:r>
      <w:r>
        <w:rPr/>
        <w:t xml:space="preserve">, </w:t>
      </w:r>
      <w:r>
        <w:rPr/>
        <w:t xml:space="preserve">루트 </w:t>
      </w:r>
      <w:r>
        <w:rPr>
          <w:rStyle w:val="VerbatimChar"/>
        </w:rPr>
        <w:t>tests/</w:t>
      </w:r>
      <w:r>
        <w:rPr/>
        <w:t>에는 저장소 공통 검사와 프로젝트 사이 계약</w:t>
      </w:r>
      <w:r>
        <w:rPr/>
        <w:t>·</w:t>
      </w:r>
      <w:r>
        <w:rPr/>
        <w:t>연동 검증을 둔다</w:t>
      </w:r>
      <w:r>
        <w:rPr/>
        <w:t>. DB</w:t>
      </w:r>
      <w:r>
        <w:rPr/>
        <w:t>를 사용한다는 이유만으로 루트 통합 테스트로 분류하지 않는다</w:t>
      </w:r>
      <w:r>
        <w:rPr/>
        <w:t xml:space="preserve">. </w:t>
      </w:r>
      <w:r>
        <w:rPr/>
        <w:t xml:space="preserve">배포 설정 검증은 </w:t>
      </w:r>
      <w:r>
        <w:rPr>
          <w:rStyle w:val="VerbatimChar"/>
        </w:rPr>
        <w:t>deploy/compose/tests/</w:t>
      </w:r>
      <w:r>
        <w:rPr/>
        <w:t>가 소유한다</w:t>
      </w:r>
      <w:r>
        <w:rPr/>
        <w:t xml:space="preserve">. </w:t>
      </w:r>
      <w:r>
        <w:rPr/>
        <w:t xml:space="preserve">기능별 테스트 경로는 </w:t>
      </w:r>
      <w:r>
        <w:rPr>
          <w:rStyle w:val="VerbatimChar"/>
        </w:rPr>
        <w:t>unit/domains/&lt;domain&gt;/&lt;feature&gt;/</w:t>
      </w:r>
      <w:r>
        <w:rPr/>
        <w:t xml:space="preserve">처럼 소유 코드와 대응하며 공통 기반 검증은 </w:t>
      </w:r>
      <w:r>
        <w:rPr>
          <w:rStyle w:val="VerbatimChar"/>
        </w:rPr>
        <w:t>unit/</w:t>
      </w:r>
      <w:r>
        <w:rPr/>
        <w:t>에 유지한다</w:t>
      </w:r>
      <w:r>
        <w:rPr/>
        <w:t xml:space="preserve">. </w:t>
      </w:r>
      <w:r>
        <w:rPr/>
        <w:t xml:space="preserve">프로젝트 간 테스트가 다른 프로젝트의 테스트 모듈을 </w:t>
      </w:r>
      <w:r>
        <w:rPr/>
        <w:t>import</w:t>
      </w:r>
      <w:r>
        <w:rPr/>
        <w:t>하지 않는다</w:t>
      </w:r>
      <w:r>
        <w:rPr/>
        <w:t>.</w:t>
      </w:r>
      <w:bookmarkEnd w:id="42"/>
    </w:p>
    <w:p>
      <w:pPr>
        <w:pStyle w:val="Heading2"/>
        <w:rPr/>
      </w:pPr>
      <w:bookmarkStart w:id="43" w:name="section_05_006"/>
      <w:r>
        <w:rPr/>
        <w:t>이름과 문서 배치</w:t>
      </w:r>
    </w:p>
    <w:p>
      <w:pPr>
        <w:pStyle w:val="FirstParagraph"/>
        <w:rPr/>
      </w:pPr>
      <w:r>
        <w:rPr/>
        <w:t xml:space="preserve">Teoria </w:t>
      </w:r>
      <w:r>
        <w:rPr/>
        <w:t xml:space="preserve">소유 경로와 내부 </w:t>
      </w:r>
      <w:r>
        <w:rPr/>
        <w:t>ID</w:t>
      </w:r>
      <w:r>
        <w:rPr/>
        <w:t xml:space="preserve">의 기본 형식은 </w:t>
      </w:r>
      <w:r>
        <w:rPr>
          <w:rStyle w:val="VerbatimChar"/>
        </w:rPr>
        <w:t>snake_case</w:t>
      </w:r>
      <w:r>
        <w:rPr/>
        <w:t>다</w:t>
      </w:r>
      <w:r>
        <w:rPr/>
        <w:t xml:space="preserve">. </w:t>
      </w:r>
      <w:r>
        <w:rPr/>
        <w:t>클래스</w:t>
      </w:r>
      <w:r>
        <w:rPr/>
        <w:t xml:space="preserve">·React </w:t>
      </w:r>
      <w:r>
        <w:rPr/>
        <w:t xml:space="preserve">컴포넌트는 </w:t>
      </w:r>
      <w:r>
        <w:rPr>
          <w:rStyle w:val="VerbatimChar"/>
        </w:rPr>
        <w:t>PascalCase</w:t>
      </w:r>
      <w:r>
        <w:rPr/>
        <w:t xml:space="preserve">, </w:t>
      </w:r>
      <w:r>
        <w:rPr/>
        <w:t xml:space="preserve">환경변수는 </w:t>
      </w:r>
      <w:r>
        <w:rPr>
          <w:rStyle w:val="VerbatimChar"/>
        </w:rPr>
        <w:t>UPPER_SNAKE_CASE</w:t>
      </w:r>
      <w:r>
        <w:rPr/>
        <w:t>, CLI·Docker·</w:t>
      </w:r>
      <w:r>
        <w:rPr/>
        <w:t xml:space="preserve">배포 리소스는 </w:t>
      </w:r>
      <w:r>
        <w:rPr>
          <w:rStyle w:val="VerbatimChar"/>
        </w:rPr>
        <w:t>kebab-case</w:t>
      </w:r>
      <w:r>
        <w:rPr/>
        <w:t>다</w:t>
      </w:r>
      <w:r>
        <w:rPr/>
        <w:t xml:space="preserve">. </w:t>
      </w:r>
      <w:r>
        <w:rPr/>
        <w:t xml:space="preserve">도구가 고정한 이름과 외부 </w:t>
      </w:r>
      <w:r>
        <w:rPr/>
        <w:t>Provider</w:t>
      </w:r>
      <w:r>
        <w:rPr/>
        <w:t xml:space="preserve">의 </w:t>
      </w:r>
      <w:r>
        <w:rPr/>
        <w:t xml:space="preserve">wire </w:t>
      </w:r>
      <w:r>
        <w:rPr/>
        <w:t>표기는 유지한다</w:t>
      </w:r>
      <w:r>
        <w:rPr/>
        <w:t xml:space="preserve">. </w:t>
      </w:r>
      <w:r>
        <w:rPr/>
        <w:t xml:space="preserve">기존 문서의 </w:t>
      </w:r>
      <w:r>
        <w:rPr>
          <w:rStyle w:val="VerbatimChar"/>
        </w:rPr>
        <w:t>kebab-case</w:t>
      </w:r>
      <w:r>
        <w:rPr/>
        <w:t xml:space="preserve"> </w:t>
      </w:r>
      <w:r>
        <w:rPr/>
        <w:t>이름은 호환 계획 없이 이름만 바꾸지 않는다</w:t>
      </w:r>
      <w:r>
        <w:rPr/>
        <w:t>.</w:t>
      </w:r>
    </w:p>
    <w:p>
      <w:pPr>
        <w:pStyle w:val="BodyText"/>
        <w:rPr/>
      </w:pPr>
      <w:r>
        <w:rPr/>
        <w:t xml:space="preserve">설명 문서는 </w:t>
      </w:r>
      <w:r>
        <w:rPr>
          <w:rStyle w:val="VerbatimChar"/>
        </w:rPr>
        <w:t>docs/</w:t>
      </w:r>
      <w:r>
        <w:rPr/>
        <w:t xml:space="preserve">에 모으고 코드 디렉터리에 </w:t>
      </w:r>
      <w:r>
        <w:rPr/>
        <w:t>README</w:t>
      </w:r>
      <w:r>
        <w:rPr/>
        <w:t>를 분산하지 않는다</w:t>
      </w:r>
      <w:r>
        <w:rPr/>
        <w:t xml:space="preserve">. </w:t>
      </w:r>
      <w:r>
        <w:rPr>
          <w:rStyle w:val="VerbatimChar"/>
        </w:rPr>
        <w:t>docs/</w:t>
      </w:r>
      <w:r>
        <w:rPr/>
        <w:t>에는 문서와 문서용 예제</w:t>
      </w:r>
      <w:r>
        <w:rPr/>
        <w:t>·</w:t>
      </w:r>
      <w:r>
        <w:rPr/>
        <w:t>템플릿만 둔다</w:t>
      </w:r>
      <w:r>
        <w:rPr/>
        <w:t xml:space="preserve">. </w:t>
      </w:r>
      <w:r>
        <w:rPr/>
        <w:t xml:space="preserve">문서 검사기와 회귀 테스트는 </w:t>
      </w:r>
      <w:r>
        <w:rPr>
          <w:rStyle w:val="VerbatimChar"/>
        </w:rPr>
        <w:t>tests/documentation/</w:t>
      </w:r>
      <w:r>
        <w:rPr/>
        <w:t xml:space="preserve">에 함께 두며 루트 </w:t>
      </w:r>
      <w:r>
        <w:rPr>
          <w:rStyle w:val="VerbatimChar"/>
        </w:rPr>
        <w:t>tools/</w:t>
      </w:r>
      <w:r>
        <w:rPr/>
        <w:t>를 추가하지 않는다</w:t>
      </w:r>
      <w:r>
        <w:rPr/>
        <w:t xml:space="preserve">. </w:t>
      </w:r>
      <w:r>
        <w:rPr/>
        <w:t xml:space="preserve">문서는 </w:t>
      </w:r>
      <w:r>
        <w:rPr>
          <w:rStyle w:val="VerbatimChar"/>
        </w:rPr>
        <w:t>platform/</w:t>
      </w:r>
      <w:r>
        <w:rPr/>
        <w:t xml:space="preserve">, </w:t>
      </w:r>
      <w:r>
        <w:rPr>
          <w:rStyle w:val="VerbatimChar"/>
        </w:rPr>
        <w:t>pipelines/</w:t>
      </w:r>
      <w:r>
        <w:rPr/>
        <w:t xml:space="preserve">, </w:t>
      </w:r>
      <w:r>
        <w:rPr>
          <w:rStyle w:val="VerbatimChar"/>
        </w:rPr>
        <w:t>mcp/</w:t>
      </w:r>
      <w:r>
        <w:rPr/>
        <w:t xml:space="preserve">, </w:t>
      </w:r>
      <w:r>
        <w:rPr>
          <w:rStyle w:val="VerbatimChar"/>
        </w:rPr>
        <w:t>packages/</w:t>
      </w:r>
      <w:r>
        <w:rPr/>
        <w:t xml:space="preserve">의 소유권을 따르며 전체 설계는 </w:t>
      </w:r>
      <w:r>
        <w:rPr>
          <w:rStyle w:val="VerbatimChar"/>
        </w:rPr>
        <w:t>architecture/</w:t>
      </w:r>
      <w:r>
        <w:rPr/>
        <w:t xml:space="preserve">, </w:t>
      </w:r>
      <w:r>
        <w:rPr/>
        <w:t xml:space="preserve">서비스 배포는 </w:t>
      </w:r>
      <w:r>
        <w:rPr>
          <w:rStyle w:val="VerbatimChar"/>
        </w:rPr>
        <w:t>deployment/</w:t>
      </w:r>
      <w:r>
        <w:rPr/>
        <w:t xml:space="preserve">, </w:t>
      </w:r>
      <w:r>
        <w:rPr/>
        <w:t xml:space="preserve">외부 연동은 </w:t>
      </w:r>
      <w:r>
        <w:rPr>
          <w:rStyle w:val="VerbatimChar"/>
        </w:rPr>
        <w:t>integration/</w:t>
      </w:r>
      <w:r>
        <w:rPr/>
        <w:t>에 둔다</w:t>
      </w:r>
      <w:r>
        <w:rPr/>
        <w:t xml:space="preserve">. </w:t>
      </w:r>
      <w:r>
        <w:rPr/>
        <w:t>현재 계약과 절차는 계속 갱신하고</w:t>
      </w:r>
      <w:r>
        <w:rPr/>
        <w:t xml:space="preserve">, </w:t>
      </w:r>
      <w:r>
        <w:rPr/>
        <w:t>날짜</w:t>
      </w:r>
      <w:r>
        <w:rPr/>
        <w:t>·</w:t>
      </w:r>
      <w:r>
        <w:rPr/>
        <w:t xml:space="preserve">버전에 종속된 결과는 </w:t>
      </w:r>
      <w:r>
        <w:rPr>
          <w:rStyle w:val="VerbatimChar"/>
        </w:rPr>
        <w:t>verification/</w:t>
      </w:r>
      <w:r>
        <w:rPr/>
        <w:t>에 보관한다</w:t>
      </w:r>
      <w:r>
        <w:rPr/>
        <w:t xml:space="preserve">. </w:t>
      </w:r>
      <w:r>
        <w:rPr/>
        <w:t>문서 작성</w:t>
      </w:r>
      <w:r>
        <w:rPr/>
        <w:t>·</w:t>
      </w:r>
      <w:r>
        <w:rPr/>
        <w:t xml:space="preserve">통합 기준과 읽는 순서는 </w:t>
      </w:r>
      <w:hyperlink w:anchor="document_01">
        <w:r>
          <w:rPr>
            <w:rStyle w:val="Style"/>
          </w:rPr>
          <w:t xml:space="preserve">문서 목차 </w:t>
        </w:r>
        <w:r>
          <w:rPr>
            <w:rStyle w:val="Style"/>
          </w:rPr>
          <w:t>[§01]</w:t>
        </w:r>
      </w:hyperlink>
      <w:r>
        <w:rPr/>
        <w:t>를 따른다</w:t>
      </w:r>
      <w:r>
        <w:rPr/>
        <w:t>.</w:t>
      </w:r>
      <w:bookmarkEnd w:id="37"/>
      <w:bookmarkEnd w:id="43"/>
    </w:p>
    <w:p>
      <w:pPr>
        <w:pStyle w:val="Heading1"/>
        <w:rPr/>
      </w:pPr>
      <w:bookmarkStart w:id="44" w:name="__RefHeading___Toc18454_2600036383"/>
      <w:bookmarkStart w:id="45" w:name="document_06"/>
      <w:bookmarkEnd w:id="44"/>
      <w:r>
        <w:rPr/>
        <w:t xml:space="preserve">06. admin_ui.md — Admin UI </w:t>
      </w:r>
      <w:r>
        <w:rPr/>
        <w:t>사용과 개발</w:t>
      </w:r>
    </w:p>
    <w:p>
      <w:pPr>
        <w:pStyle w:val="SourcePath"/>
        <w:rPr/>
      </w:pPr>
      <w:r>
        <w:rPr/>
        <w:t>원문 파일</w:t>
      </w:r>
      <w:r>
        <w:rPr/>
        <w:t>: docs/platform/admin_ui.md</w:t>
      </w:r>
    </w:p>
    <w:p>
      <w:pPr>
        <w:pStyle w:val="BodyText"/>
        <w:rPr/>
      </w:pPr>
      <w:r>
        <w:rPr/>
        <w:t>Admin UI</w:t>
      </w:r>
      <w:r>
        <w:rPr/>
        <w:t>는 자산을 탐색하고 업무 의미</w:t>
      </w:r>
      <w:r>
        <w:rPr/>
        <w:t>·</w:t>
      </w:r>
      <w:r>
        <w:rPr/>
        <w:t>연결</w:t>
      </w:r>
      <w:r>
        <w:rPr/>
        <w:t>·</w:t>
      </w:r>
      <w:r>
        <w:rPr/>
        <w:t>변경 제안을 관리하는 화면이다</w:t>
      </w:r>
      <w:r>
        <w:rPr/>
        <w:t xml:space="preserve">. </w:t>
      </w:r>
      <w:r>
        <w:rPr/>
        <w:t xml:space="preserve">전체 스택 실행 후 </w:t>
      </w:r>
      <w:r>
        <w:rPr>
          <w:rStyle w:val="VerbatimChar"/>
        </w:rPr>
        <w:t>http://localhost:8081/</w:t>
      </w:r>
      <w:r>
        <w:rPr/>
        <w:t xml:space="preserve">에 접속하면 </w:t>
      </w:r>
      <w:r>
        <w:rPr>
          <w:rStyle w:val="VerbatimChar"/>
        </w:rPr>
        <w:t>/admin/overview</w:t>
      </w:r>
      <w:r>
        <w:rPr/>
        <w:t>로 이동한다</w:t>
      </w:r>
      <w:r>
        <w:rPr/>
        <w:t>.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bookmarkStart w:id="46" w:name="section_06_001"/>
            <w:r>
              <w:rPr/>
              <w:t>작업에 맞는 화면 찾기</w:t>
            </w:r>
          </w:p>
        </w:tc>
      </w:tr>
    </w:tbl>
    <w:p>
      <w:pPr>
        <w:pStyle w:val="Normal"/>
        <w:rPr/>
      </w:pPr>
      <w:r>
        <w:rPr>
          <w:sz w:val="16"/>
        </w:rPr>
        <w:t>하려는 작업</w:t>
      </w:r>
    </w:p>
    <w:p>
      <w:pPr>
        <w:pStyle w:val="Normal"/>
        <w:rPr/>
      </w:pPr>
      <w:r>
        <w:rPr>
          <w:sz w:val="16"/>
        </w:rPr>
        <w:t xml:space="preserve">메뉴와 </w:t>
      </w:r>
      <w:r>
        <w:rPr>
          <w:sz w:val="16"/>
        </w:rPr>
        <w:t>URL</w:t>
      </w:r>
    </w:p>
    <w:p>
      <w:pPr>
        <w:pStyle w:val="Normal"/>
        <w:rPr/>
      </w:pPr>
      <w:r>
        <w:rPr>
          <w:sz w:val="16"/>
        </w:rPr>
        <w:t>확인할 내용</w:t>
      </w:r>
    </w:p>
    <w:p>
      <w:pPr>
        <w:pStyle w:val="Normal"/>
        <w:rPr/>
      </w:pPr>
      <w:r>
        <w:rPr>
          <w:sz w:val="16"/>
        </w:rPr>
        <w:t>연결</w:t>
      </w:r>
      <w:r>
        <w:rPr>
          <w:sz w:val="16"/>
        </w:rPr>
        <w:t>·</w:t>
      </w:r>
      <w:r>
        <w:rPr>
          <w:sz w:val="16"/>
        </w:rPr>
        <w:t>최근 활동 확인</w:t>
      </w:r>
    </w:p>
    <w:p>
      <w:pPr>
        <w:pStyle w:val="Normal"/>
        <w:rPr/>
      </w:pPr>
      <w:r>
        <w:rPr>
          <w:sz w:val="16"/>
        </w:rPr>
        <w:t xml:space="preserve">현황 </w:t>
      </w:r>
      <w:r>
        <w:rPr>
          <w:rStyle w:val="VerbatimChar"/>
          <w:sz w:val="16"/>
        </w:rPr>
        <w:t>/admin/overview</w:t>
      </w:r>
    </w:p>
    <w:p>
      <w:pPr>
        <w:pStyle w:val="Normal"/>
        <w:rPr/>
      </w:pPr>
      <w:r>
        <w:rPr>
          <w:sz w:val="16"/>
        </w:rPr>
        <w:t>자산</w:t>
      </w:r>
      <w:r>
        <w:rPr>
          <w:sz w:val="16"/>
        </w:rPr>
        <w:t>·</w:t>
      </w:r>
      <w:r>
        <w:rPr>
          <w:sz w:val="16"/>
        </w:rPr>
        <w:t>연결 상태</w:t>
      </w:r>
      <w:r>
        <w:rPr>
          <w:sz w:val="16"/>
        </w:rPr>
        <w:t xml:space="preserve">, </w:t>
      </w:r>
      <w:r>
        <w:rPr>
          <w:sz w:val="16"/>
        </w:rPr>
        <w:t>조회 범위 내 최근 검토</w:t>
      </w:r>
    </w:p>
    <w:p>
      <w:pPr>
        <w:pStyle w:val="Normal"/>
        <w:rPr/>
      </w:pPr>
      <w:r>
        <w:rPr>
          <w:sz w:val="16"/>
        </w:rPr>
        <w:t>테이블</w:t>
      </w:r>
      <w:r>
        <w:rPr>
          <w:sz w:val="16"/>
        </w:rPr>
        <w:t>·</w:t>
      </w:r>
      <w:r>
        <w:rPr>
          <w:sz w:val="16"/>
        </w:rPr>
        <w:t>컬럼 탐색</w:t>
      </w:r>
    </w:p>
    <w:p>
      <w:pPr>
        <w:pStyle w:val="Normal"/>
        <w:rPr/>
      </w:pPr>
      <w:r>
        <w:rPr>
          <w:sz w:val="16"/>
        </w:rPr>
        <w:t xml:space="preserve">데이터 카탈로그 </w:t>
      </w:r>
      <w:r>
        <w:rPr>
          <w:rStyle w:val="VerbatimChar"/>
          <w:sz w:val="16"/>
        </w:rPr>
        <w:t>/admin/data-catalog</w:t>
      </w:r>
    </w:p>
    <w:p>
      <w:pPr>
        <w:pStyle w:val="Normal"/>
        <w:rPr/>
      </w:pPr>
      <w:r>
        <w:rPr>
          <w:sz w:val="16"/>
        </w:rPr>
        <w:t>설명</w:t>
      </w:r>
      <w:r>
        <w:rPr>
          <w:sz w:val="16"/>
        </w:rPr>
        <w:t>·</w:t>
      </w:r>
      <w:r>
        <w:rPr>
          <w:sz w:val="16"/>
        </w:rPr>
        <w:t>소유자</w:t>
      </w:r>
      <w:r>
        <w:rPr>
          <w:sz w:val="16"/>
        </w:rPr>
        <w:t>·</w:t>
      </w:r>
      <w:r>
        <w:rPr>
          <w:sz w:val="16"/>
        </w:rPr>
        <w:t>태그</w:t>
      </w:r>
      <w:r>
        <w:rPr>
          <w:sz w:val="16"/>
        </w:rPr>
        <w:t xml:space="preserve">, </w:t>
      </w:r>
      <w:r>
        <w:rPr>
          <w:sz w:val="16"/>
        </w:rPr>
        <w:t>스키마</w:t>
      </w:r>
      <w:r>
        <w:rPr>
          <w:sz w:val="16"/>
        </w:rPr>
        <w:t>·</w:t>
      </w:r>
      <w:r>
        <w:rPr>
          <w:sz w:val="16"/>
        </w:rPr>
        <w:t>계보</w:t>
      </w:r>
      <w:r>
        <w:rPr>
          <w:sz w:val="16"/>
        </w:rPr>
        <w:t>·</w:t>
      </w:r>
      <w:r>
        <w:rPr>
          <w:sz w:val="16"/>
        </w:rPr>
        <w:t>적재 상태</w:t>
      </w:r>
    </w:p>
    <w:p>
      <w:pPr>
        <w:pStyle w:val="Normal"/>
        <w:rPr/>
      </w:pPr>
      <w:r>
        <w:rPr>
          <w:sz w:val="16"/>
        </w:rPr>
        <w:t>업무 개념 작성</w:t>
      </w:r>
    </w:p>
    <w:p>
      <w:pPr>
        <w:pStyle w:val="Normal"/>
        <w:rPr/>
      </w:pPr>
      <w:r>
        <w:rPr>
          <w:sz w:val="16"/>
        </w:rPr>
        <w:t xml:space="preserve">의미 모델 </w:t>
      </w:r>
      <w:r>
        <w:rPr>
          <w:rStyle w:val="VerbatimChar"/>
          <w:sz w:val="16"/>
        </w:rPr>
        <w:t>/admin/semantic-model/ontology</w:t>
      </w:r>
    </w:p>
    <w:p>
      <w:pPr>
        <w:pStyle w:val="Normal"/>
        <w:rPr/>
      </w:pPr>
      <w:r>
        <w:rPr>
          <w:sz w:val="16"/>
        </w:rPr>
        <w:t xml:space="preserve">version, </w:t>
      </w:r>
      <w:r>
        <w:rPr>
          <w:sz w:val="16"/>
        </w:rPr>
        <w:t>개념</w:t>
      </w:r>
      <w:r>
        <w:rPr>
          <w:sz w:val="16"/>
        </w:rPr>
        <w:t>·</w:t>
      </w:r>
      <w:r>
        <w:rPr>
          <w:sz w:val="16"/>
        </w:rPr>
        <w:t>관계</w:t>
      </w:r>
      <w:r>
        <w:rPr>
          <w:sz w:val="16"/>
        </w:rPr>
        <w:t>·</w:t>
      </w:r>
      <w:r>
        <w:rPr>
          <w:sz w:val="16"/>
        </w:rPr>
        <w:t>규칙</w:t>
      </w:r>
      <w:r>
        <w:rPr>
          <w:sz w:val="16"/>
        </w:rPr>
        <w:t xml:space="preserve">, Draft </w:t>
      </w:r>
      <w:r>
        <w:rPr>
          <w:sz w:val="16"/>
        </w:rPr>
        <w:t>검토</w:t>
      </w:r>
      <w:r>
        <w:rPr>
          <w:sz w:val="16"/>
        </w:rPr>
        <w:t>·</w:t>
      </w:r>
      <w:r>
        <w:rPr>
          <w:sz w:val="16"/>
        </w:rPr>
        <w:t>게시</w:t>
      </w:r>
    </w:p>
    <w:p>
      <w:pPr>
        <w:pStyle w:val="Normal"/>
        <w:rPr/>
      </w:pPr>
      <w:r>
        <w:rPr>
          <w:sz w:val="16"/>
        </w:rPr>
        <w:t>의미 연결 검토</w:t>
      </w:r>
    </w:p>
    <w:p>
      <w:pPr>
        <w:pStyle w:val="Normal"/>
        <w:rPr/>
      </w:pPr>
      <w:r>
        <w:rPr>
          <w:sz w:val="16"/>
        </w:rPr>
        <w:t xml:space="preserve">의미 연결 </w:t>
      </w:r>
      <w:r>
        <w:rPr>
          <w:rStyle w:val="VerbatimChar"/>
          <w:sz w:val="16"/>
        </w:rPr>
        <w:t>/admin/semantic-model/bindings</w:t>
      </w:r>
    </w:p>
    <w:p>
      <w:pPr>
        <w:pStyle w:val="Normal"/>
        <w:rPr/>
      </w:pPr>
      <w:r>
        <w:rPr>
          <w:sz w:val="16"/>
        </w:rPr>
        <w:t>자산</w:t>
      </w:r>
      <w:r>
        <w:rPr>
          <w:sz w:val="16"/>
        </w:rPr>
        <w:t xml:space="preserve">·Glossary·Concept </w:t>
      </w:r>
      <w:r>
        <w:rPr>
          <w:sz w:val="16"/>
        </w:rPr>
        <w:t>참조와 승인 상태</w:t>
      </w:r>
    </w:p>
    <w:p>
      <w:pPr>
        <w:pStyle w:val="Normal"/>
        <w:rPr/>
      </w:pPr>
      <w:r>
        <w:rPr>
          <w:sz w:val="16"/>
        </w:rPr>
        <w:t>관리 공백 확인</w:t>
      </w:r>
    </w:p>
    <w:p>
      <w:pPr>
        <w:pStyle w:val="Normal"/>
        <w:rPr/>
      </w:pPr>
      <w:r>
        <w:rPr>
          <w:sz w:val="16"/>
        </w:rPr>
        <w:t xml:space="preserve">거버넌스 </w:t>
      </w:r>
      <w:r>
        <w:rPr>
          <w:rStyle w:val="VerbatimChar"/>
          <w:sz w:val="16"/>
        </w:rPr>
        <w:t>/admin/governance</w:t>
      </w:r>
    </w:p>
    <w:p>
      <w:pPr>
        <w:pStyle w:val="Normal"/>
        <w:rPr/>
      </w:pPr>
      <w:r>
        <w:rPr>
          <w:sz w:val="16"/>
        </w:rPr>
        <w:t>소유자</w:t>
      </w:r>
      <w:r>
        <w:rPr>
          <w:sz w:val="16"/>
        </w:rPr>
        <w:t>·</w:t>
      </w:r>
      <w:r>
        <w:rPr>
          <w:sz w:val="16"/>
        </w:rPr>
        <w:t>분류 등 관리 공백</w:t>
      </w:r>
    </w:p>
    <w:p>
      <w:pPr>
        <w:pStyle w:val="Normal"/>
        <w:rPr/>
      </w:pPr>
      <w:r>
        <w:rPr>
          <w:sz w:val="16"/>
        </w:rPr>
        <w:t>변경안 승인</w:t>
      </w:r>
      <w:r>
        <w:rPr>
          <w:sz w:val="16"/>
        </w:rPr>
        <w:t>·</w:t>
      </w:r>
      <w:r>
        <w:rPr>
          <w:sz w:val="16"/>
        </w:rPr>
        <w:t>복구</w:t>
      </w:r>
    </w:p>
    <w:p>
      <w:pPr>
        <w:pStyle w:val="Normal"/>
        <w:rPr/>
      </w:pPr>
      <w:r>
        <w:rPr>
          <w:sz w:val="16"/>
        </w:rPr>
        <w:t>검토</w:t>
      </w:r>
      <w:r>
        <w:rPr>
          <w:sz w:val="16"/>
        </w:rPr>
        <w:t>·</w:t>
      </w:r>
      <w:r>
        <w:rPr>
          <w:sz w:val="16"/>
        </w:rPr>
        <w:t xml:space="preserve">적용 </w:t>
      </w:r>
      <w:r>
        <w:rPr>
          <w:rStyle w:val="VerbatimChar"/>
          <w:sz w:val="16"/>
        </w:rPr>
        <w:t>/admin/changes/review</w:t>
      </w:r>
    </w:p>
    <w:p>
      <w:pPr>
        <w:pStyle w:val="Normal"/>
        <w:rPr/>
      </w:pPr>
      <w:r>
        <w:rPr>
          <w:sz w:val="16"/>
        </w:rPr>
        <w:t>현재 값</w:t>
      </w:r>
      <w:r>
        <w:rPr>
          <w:sz w:val="16"/>
        </w:rPr>
        <w:t>·</w:t>
      </w:r>
      <w:r>
        <w:rPr>
          <w:sz w:val="16"/>
        </w:rPr>
        <w:t>제안</w:t>
      </w:r>
      <w:r>
        <w:rPr>
          <w:sz w:val="16"/>
        </w:rPr>
        <w:t>·</w:t>
      </w:r>
      <w:r>
        <w:rPr>
          <w:sz w:val="16"/>
        </w:rPr>
        <w:t>근거</w:t>
      </w:r>
      <w:r>
        <w:rPr>
          <w:sz w:val="16"/>
        </w:rPr>
        <w:t>·</w:t>
      </w:r>
      <w:r>
        <w:rPr>
          <w:sz w:val="16"/>
        </w:rPr>
        <w:t>적용 이력</w:t>
      </w:r>
    </w:p>
    <w:p>
      <w:pPr>
        <w:pStyle w:val="Normal"/>
        <w:rPr/>
      </w:pPr>
      <w:r>
        <w:rPr>
          <w:sz w:val="16"/>
        </w:rPr>
        <w:t>운영 상태 확인</w:t>
      </w:r>
    </w:p>
    <w:p>
      <w:pPr>
        <w:pStyle w:val="Normal"/>
        <w:rPr/>
      </w:pPr>
      <w:r>
        <w:rPr>
          <w:sz w:val="16"/>
        </w:rPr>
        <w:t xml:space="preserve">운영 </w:t>
      </w:r>
      <w:r>
        <w:rPr>
          <w:rStyle w:val="VerbatimChar"/>
          <w:sz w:val="16"/>
        </w:rPr>
        <w:t>/admin/operations</w:t>
      </w:r>
    </w:p>
    <w:p>
      <w:pPr>
        <w:pStyle w:val="Normal"/>
        <w:rPr/>
      </w:pPr>
      <w:r>
        <w:rPr>
          <w:sz w:val="16"/>
        </w:rPr>
        <w:t>원천별 연결과 작업 상태</w:t>
      </w:r>
    </w:p>
    <w:p>
      <w:pPr>
        <w:pStyle w:val="Normal"/>
        <w:rPr/>
      </w:pPr>
      <w:r>
        <w:rPr>
          <w:sz w:val="16"/>
        </w:rPr>
        <w:t>실행 계약 확인</w:t>
      </w:r>
    </w:p>
    <w:p>
      <w:pPr>
        <w:pStyle w:val="Normal"/>
        <w:rPr/>
      </w:pPr>
      <w:r>
        <w:rPr>
          <w:sz w:val="16"/>
        </w:rPr>
        <w:t xml:space="preserve">기능 계약 </w:t>
      </w:r>
      <w:r>
        <w:rPr>
          <w:rStyle w:val="VerbatimChar"/>
          <w:sz w:val="16"/>
        </w:rPr>
        <w:t>/admin/developer/capabilities</w:t>
      </w:r>
    </w:p>
    <w:p>
      <w:pPr>
        <w:pStyle w:val="Normal"/>
        <w:rPr/>
      </w:pPr>
      <w:r>
        <w:rPr>
          <w:sz w:val="16"/>
        </w:rPr>
        <w:t>의미</w:t>
      </w:r>
      <w:r>
        <w:rPr>
          <w:sz w:val="16"/>
        </w:rPr>
        <w:t>·</w:t>
      </w:r>
      <w:r>
        <w:rPr>
          <w:sz w:val="16"/>
        </w:rPr>
        <w:t>데이터</w:t>
      </w:r>
      <w:r>
        <w:rPr>
          <w:sz w:val="16"/>
        </w:rPr>
        <w:t>·</w:t>
      </w:r>
      <w:r>
        <w:rPr>
          <w:sz w:val="16"/>
        </w:rPr>
        <w:t>실행 준비도</w:t>
      </w:r>
    </w:p>
    <w:p>
      <w:pPr>
        <w:pStyle w:val="Normal"/>
        <w:rPr/>
      </w:pPr>
      <w:r>
        <w:rPr>
          <w:sz w:val="16"/>
        </w:rPr>
        <w:t>질문 실행 확인</w:t>
      </w:r>
    </w:p>
    <w:p>
      <w:pPr>
        <w:pStyle w:val="Normal"/>
        <w:rPr/>
      </w:pPr>
      <w:r>
        <w:rPr>
          <w:sz w:val="16"/>
        </w:rPr>
        <w:t xml:space="preserve">질문 테스트 </w:t>
      </w:r>
      <w:r>
        <w:rPr>
          <w:rStyle w:val="VerbatimChar"/>
          <w:sz w:val="16"/>
        </w:rPr>
        <w:t>/admin/developer/ask</w:t>
      </w:r>
    </w:p>
    <w:p>
      <w:pPr>
        <w:pStyle w:val="Normal"/>
        <w:rPr/>
      </w:pPr>
      <w:r>
        <w:rPr>
          <w:sz w:val="16"/>
        </w:rPr>
        <w:t>계획</w:t>
      </w:r>
      <w:r>
        <w:rPr>
          <w:sz w:val="16"/>
        </w:rPr>
        <w:t>·</w:t>
      </w:r>
      <w:r>
        <w:rPr>
          <w:sz w:val="16"/>
        </w:rPr>
        <w:t>실행 결과와 근거</w:t>
      </w:r>
    </w:p>
    <w:p>
      <w:pPr>
        <w:pStyle w:val="BodyText"/>
        <w:rPr/>
      </w:pPr>
      <w:r>
        <w:rPr/>
        <w:t>현황의 제안</w:t>
      </w:r>
      <w:r>
        <w:rPr/>
        <w:t>·</w:t>
      </w:r>
      <w:r>
        <w:rPr/>
        <w:t>최근 활동은 조회한 범위의 결과이며 전체 누적 통계가 아니다</w:t>
      </w:r>
      <w:r>
        <w:rPr/>
        <w:t xml:space="preserve">. </w:t>
      </w:r>
      <w:r>
        <w:rPr/>
        <w:t>자산의 상세 탭</w:t>
      </w:r>
      <w:r>
        <w:rPr/>
        <w:t xml:space="preserve">, </w:t>
      </w:r>
      <w:r>
        <w:rPr/>
        <w:t xml:space="preserve">원천별 조회 범위와 장애 표시는 </w:t>
      </w:r>
      <w:hyperlink w:anchor="document_15">
        <w:r>
          <w:rPr>
            <w:rStyle w:val="Style"/>
          </w:rPr>
          <w:t xml:space="preserve">자산 맥락 </w:t>
        </w:r>
        <w:r>
          <w:rPr>
            <w:rStyle w:val="Style"/>
          </w:rPr>
          <w:t>[§15]</w:t>
        </w:r>
      </w:hyperlink>
      <w:r>
        <w:rPr/>
        <w:t>에 설명한다</w:t>
      </w:r>
      <w:r>
        <w:rPr/>
        <w:t>.</w:t>
      </w:r>
      <w:bookmarkEnd w:id="46"/>
    </w:p>
    <w:p>
      <w:pPr>
        <w:pStyle w:val="Heading2"/>
        <w:rPr/>
      </w:pPr>
      <w:bookmarkStart w:id="47" w:name="section_06_002"/>
      <w:r>
        <w:rPr/>
        <w:t>자산을 조회하고 설명 변경안 만들기</w:t>
      </w:r>
    </w:p>
    <w:p>
      <w:pPr>
        <w:pStyle w:val="Normal"/>
        <w:rPr/>
      </w:pPr>
      <w:r>
        <w:rPr/>
        <w:t>데이터 카탈로그에서 스키마를 고르고 자산을 검색한다</w:t>
      </w:r>
      <w:r>
        <w:rPr/>
        <w:t xml:space="preserve">. </w:t>
      </w:r>
      <w:r>
        <w:rPr/>
        <w:t>설명</w:t>
      </w:r>
      <w:r>
        <w:rPr/>
        <w:t>·</w:t>
      </w:r>
      <w:r>
        <w:rPr/>
        <w:t>소유자</w:t>
      </w:r>
      <w:r>
        <w:rPr/>
        <w:t>·</w:t>
      </w:r>
      <w:r>
        <w:rPr/>
        <w:t>태그 누락 필터를 사용할 수 있다</w:t>
      </w:r>
      <w:r>
        <w:rPr/>
        <w:t>.</w:t>
      </w:r>
    </w:p>
    <w:p>
      <w:pPr>
        <w:pStyle w:val="Normal"/>
        <w:rPr/>
      </w:pPr>
      <w:r>
        <w:rPr/>
        <w:t>자산을 열어 개요</w:t>
      </w:r>
      <w:r>
        <w:rPr/>
        <w:t>·</w:t>
      </w:r>
      <w:r>
        <w:rPr/>
        <w:t>스키마</w:t>
      </w:r>
      <w:r>
        <w:rPr/>
        <w:t>·</w:t>
      </w:r>
      <w:r>
        <w:rPr/>
        <w:t>의미</w:t>
      </w:r>
      <w:r>
        <w:rPr/>
        <w:t>·</w:t>
      </w:r>
      <w:r>
        <w:rPr/>
        <w:t>거버넌스</w:t>
      </w:r>
      <w:r>
        <w:rPr/>
        <w:t>·</w:t>
      </w:r>
      <w:r>
        <w:rPr/>
        <w:t>품질</w:t>
      </w:r>
      <w:r>
        <w:rPr/>
        <w:t>/</w:t>
      </w:r>
      <w:r>
        <w:rPr/>
        <w:t>프로파일</w:t>
      </w:r>
      <w:r>
        <w:rPr/>
        <w:t>·</w:t>
      </w:r>
      <w:r>
        <w:rPr/>
        <w:t>계보</w:t>
      </w:r>
      <w:r>
        <w:rPr/>
        <w:t>·</w:t>
      </w:r>
      <w:r>
        <w:rPr/>
        <w:t>운영 탭을 확인한다</w:t>
      </w:r>
      <w:r>
        <w:rPr/>
        <w:t>.</w:t>
      </w:r>
    </w:p>
    <w:p>
      <w:pPr>
        <w:pStyle w:val="Normal"/>
        <w:rPr/>
      </w:pPr>
      <w:r>
        <w:rPr/>
        <w:t xml:space="preserve">테이블의 </w:t>
      </w:r>
      <w:r>
        <w:rPr>
          <w:rStyle w:val="VerbatimChar"/>
        </w:rPr>
        <w:t>설명 변경안</w:t>
      </w:r>
      <w:r>
        <w:rPr/>
        <w:t xml:space="preserve"> 또는 컬럼의 </w:t>
      </w:r>
      <w:r>
        <w:rPr>
          <w:rStyle w:val="VerbatimChar"/>
        </w:rPr>
        <w:t>설명 변경</w:t>
      </w:r>
      <w:r>
        <w:rPr/>
        <w:t>에서 변경안을 제출한다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검토</w:t>
      </w:r>
      <w:r>
        <w:rPr>
          <w:rStyle w:val="VerbatimChar"/>
        </w:rPr>
        <w:t>·</w:t>
      </w:r>
      <w:r>
        <w:rPr>
          <w:rStyle w:val="VerbatimChar"/>
        </w:rPr>
        <w:t>적용</w:t>
      </w:r>
      <w:r>
        <w:rPr/>
        <w:t>에서 원천의 현재 값</w:t>
      </w:r>
      <w:r>
        <w:rPr/>
        <w:t xml:space="preserve">, </w:t>
      </w:r>
      <w:r>
        <w:rPr/>
        <w:t>제안 값</w:t>
      </w:r>
      <w:r>
        <w:rPr/>
        <w:t xml:space="preserve">, </w:t>
      </w:r>
      <w:r>
        <w:rPr/>
        <w:t xml:space="preserve">제안 당시 근거 </w:t>
      </w:r>
      <w:r>
        <w:rPr/>
        <w:t>version</w:t>
      </w:r>
      <w:r>
        <w:rPr/>
        <w:t>을 비교하고 승인한다</w:t>
      </w:r>
      <w:r>
        <w:rPr/>
        <w:t>.</w:t>
      </w:r>
    </w:p>
    <w:p>
      <w:pPr>
        <w:pStyle w:val="FirstParagraph"/>
        <w:rPr/>
      </w:pPr>
      <w:r>
        <w:rPr/>
        <w:t xml:space="preserve">제출은 </w:t>
      </w:r>
      <w:r>
        <w:rPr/>
        <w:t>pending Suggestion</w:t>
      </w:r>
      <w:r>
        <w:rPr/>
        <w:t>을 만든다</w:t>
      </w:r>
      <w:r>
        <w:rPr/>
        <w:t xml:space="preserve">. OpenMetadata </w:t>
      </w:r>
      <w:r>
        <w:rPr/>
        <w:t xml:space="preserve">반영은 승인 후 </w:t>
      </w:r>
      <w:r>
        <w:rPr/>
        <w:t>application service</w:t>
      </w:r>
      <w:r>
        <w:rPr/>
        <w:t xml:space="preserve">가 대상 </w:t>
      </w:r>
      <w:r>
        <w:rPr/>
        <w:t>version</w:t>
      </w:r>
      <w:r>
        <w:rPr/>
        <w:t>을 재검증한 뒤 수행한다</w:t>
      </w:r>
      <w:r>
        <w:rPr/>
        <w:t xml:space="preserve">. </w:t>
      </w:r>
      <w:r>
        <w:rPr/>
        <w:t>최신 자산 조회 실패는 빈 값으로 표시하지 않는다</w:t>
      </w:r>
      <w:r>
        <w:rPr/>
        <w:t xml:space="preserve">. </w:t>
      </w:r>
      <w:r>
        <w:rPr/>
        <w:t>목록 검색</w:t>
      </w:r>
      <w:r>
        <w:rPr/>
        <w:t>·</w:t>
      </w:r>
      <w:r>
        <w:rPr/>
        <w:t>스키마</w:t>
      </w:r>
      <w:r>
        <w:rPr/>
        <w:t>·</w:t>
      </w:r>
      <w:r>
        <w:rPr/>
        <w:t xml:space="preserve">페이지는 </w:t>
      </w:r>
      <w:r>
        <w:rPr/>
        <w:t>URL</w:t>
      </w:r>
      <w:r>
        <w:rPr/>
        <w:t>에 유지되며 상세를 보고 돌아와도 탐색 상태를 복구한다</w:t>
      </w:r>
      <w:r>
        <w:rPr/>
        <w:t>.</w:t>
      </w:r>
      <w:bookmarkEnd w:id="47"/>
    </w:p>
    <w:p>
      <w:pPr>
        <w:pStyle w:val="Heading2"/>
        <w:rPr/>
      </w:pPr>
      <w:bookmarkStart w:id="48" w:name="section_06_003"/>
      <w:r>
        <w:rPr/>
        <w:t>진단과 적용 결과 확인</w:t>
      </w:r>
    </w:p>
    <w:p>
      <w:pPr>
        <w:pStyle w:val="FirstParagraph"/>
        <w:rPr/>
      </w:pPr>
      <w:r>
        <w:rPr/>
        <w:t xml:space="preserve">자산 상세의 </w:t>
      </w:r>
      <w:r>
        <w:rPr>
          <w:rStyle w:val="VerbatimChar"/>
        </w:rPr>
        <w:t>자산 진단</w:t>
      </w:r>
      <w:r>
        <w:rPr/>
        <w:t xml:space="preserve">에서 진단 항목과 최대 </w:t>
      </w:r>
      <w:r>
        <w:rPr/>
        <w:t>30</w:t>
      </w:r>
      <w:r>
        <w:rPr/>
        <w:t>개 대상 컬럼을 선택하고 실행한다</w:t>
      </w:r>
      <w:r>
        <w:rPr/>
        <w:t xml:space="preserve">. </w:t>
      </w:r>
      <w:r>
        <w:rPr/>
        <w:t>상태</w:t>
      </w:r>
      <w:r>
        <w:rPr/>
        <w:t>·</w:t>
      </w:r>
      <w:r>
        <w:rPr/>
        <w:t>제안 링크</w:t>
      </w:r>
      <w:r>
        <w:rPr/>
        <w:t>·</w:t>
      </w:r>
      <w:r>
        <w:rPr/>
        <w:t xml:space="preserve">법령 검토 </w:t>
      </w:r>
      <w:r>
        <w:rPr/>
        <w:t>findings</w:t>
      </w:r>
      <w:r>
        <w:rPr/>
        <w:t>를 확인한 뒤 제안을 별도로 검토한다</w:t>
      </w:r>
      <w:r>
        <w:rPr/>
        <w:t xml:space="preserve">. </w:t>
      </w:r>
      <w:r>
        <w:rPr/>
        <w:t xml:space="preserve">비동기 </w:t>
      </w:r>
      <w:r>
        <w:rPr/>
        <w:t xml:space="preserve">Worker </w:t>
      </w:r>
      <w:r>
        <w:rPr/>
        <w:t xml:space="preserve">설정은 </w:t>
      </w:r>
      <w:hyperlink w:anchor="document_14">
        <w:r>
          <w:rPr>
            <w:rStyle w:val="Style"/>
          </w:rPr>
          <w:t xml:space="preserve">자산 진단 </w:t>
        </w:r>
        <w:r>
          <w:rPr>
            <w:rStyle w:val="Style"/>
          </w:rPr>
          <w:t>[§14]</w:t>
        </w:r>
      </w:hyperlink>
      <w:r>
        <w:rPr/>
        <w:t xml:space="preserve">, </w:t>
      </w:r>
      <w:r>
        <w:rPr/>
        <w:t>공통 승인</w:t>
      </w:r>
      <w:r>
        <w:rPr/>
        <w:t>·</w:t>
      </w:r>
      <w:r>
        <w:rPr/>
        <w:t>적용</w:t>
      </w:r>
      <w:r>
        <w:rPr/>
        <w:t>·</w:t>
      </w:r>
      <w:r>
        <w:rPr/>
        <w:t xml:space="preserve">복구는 </w:t>
      </w:r>
      <w:hyperlink w:anchor="document_17">
        <w:r>
          <w:rPr>
            <w:rStyle w:val="Style"/>
          </w:rPr>
          <w:t xml:space="preserve">제안 처리 </w:t>
        </w:r>
        <w:r>
          <w:rPr>
            <w:rStyle w:val="Style"/>
          </w:rPr>
          <w:t>[§17]</w:t>
        </w:r>
      </w:hyperlink>
      <w:r>
        <w:rPr/>
        <w:t>를 따른다</w:t>
      </w:r>
      <w:r>
        <w:rPr/>
        <w:t>.</w:t>
      </w:r>
    </w:p>
    <w:p>
      <w:pPr>
        <w:pStyle w:val="BodyText"/>
        <w:rPr/>
      </w:pPr>
      <w:r>
        <w:rPr/>
        <w:t xml:space="preserve">제안 목록은 서버가 상태와 자산의 정확한 참조를 필터링하고 </w:t>
      </w:r>
      <w:r>
        <w:rPr/>
        <w:t>cursor</w:t>
      </w:r>
      <w:r>
        <w:rPr/>
        <w:t>로 페이지를 조회한다</w:t>
      </w:r>
      <w:r>
        <w:rPr/>
        <w:t xml:space="preserve">. </w:t>
      </w:r>
      <w:r>
        <w:rPr>
          <w:rStyle w:val="VerbatimChar"/>
        </w:rPr>
        <w:t>적용 이력 보기</w:t>
      </w:r>
      <w:r>
        <w:rPr/>
        <w:t>에서 시도별 실행자</w:t>
      </w:r>
      <w:r>
        <w:rPr/>
        <w:t>·</w:t>
      </w:r>
      <w:r>
        <w:rPr/>
        <w:t>시각</w:t>
      </w:r>
      <w:r>
        <w:rPr/>
        <w:t>·</w:t>
      </w:r>
      <w:r>
        <w:rPr/>
        <w:t>결과</w:t>
      </w:r>
      <w:r>
        <w:rPr/>
        <w:t>·</w:t>
      </w:r>
      <w:r>
        <w:rPr/>
        <w:t>오류를 확인한다</w:t>
      </w:r>
      <w:r>
        <w:rPr/>
        <w:t xml:space="preserve">. </w:t>
      </w:r>
      <w:r>
        <w:rPr/>
        <w:t>종료 기록이 없는 작업을 성공으로 단정하지 않고 서버의 재시도</w:t>
      </w:r>
      <w:r>
        <w:rPr/>
        <w:t>·</w:t>
      </w:r>
      <w:r>
        <w:rPr/>
        <w:t>기존 결과 확인</w:t>
      </w:r>
      <w:r>
        <w:rPr/>
        <w:t>·</w:t>
      </w:r>
      <w:r>
        <w:rPr/>
        <w:t>재분석 안내를 따른다</w:t>
      </w:r>
      <w:r>
        <w:rPr/>
        <w:t>. Binding Draft</w:t>
      </w:r>
      <w:r>
        <w:rPr/>
        <w:t xml:space="preserve">와 </w:t>
      </w:r>
      <w:r>
        <w:rPr/>
        <w:t>Ontology Draft</w:t>
      </w:r>
      <w:r>
        <w:rPr/>
        <w:t>는 생성된 정확한 초안으로 이동하며 별도 승인을 거친다</w:t>
      </w:r>
      <w:r>
        <w:rPr/>
        <w:t>.</w:t>
      </w:r>
    </w:p>
    <w:p>
      <w:pPr>
        <w:pStyle w:val="BodyText"/>
        <w:rPr/>
      </w:pPr>
      <w:r>
        <w:rPr/>
        <w:t xml:space="preserve">개발용 </w:t>
      </w:r>
      <w:r>
        <w:rPr/>
        <w:t xml:space="preserve">Skill </w:t>
      </w:r>
      <w:r>
        <w:rPr/>
        <w:t>요청 복사도 제공한다</w:t>
      </w:r>
      <w:r>
        <w:rPr/>
        <w:t xml:space="preserve">. </w:t>
      </w:r>
      <w:r>
        <w:rPr/>
        <w:t>정비</w:t>
      </w:r>
      <w:r>
        <w:rPr/>
        <w:t>·</w:t>
      </w:r>
      <w:r>
        <w:rPr/>
        <w:t>의미 연결</w:t>
      </w:r>
      <w:r>
        <w:rPr/>
        <w:t>·</w:t>
      </w:r>
      <w:r>
        <w:rPr/>
        <w:t xml:space="preserve">개방 진단 요청의 범위와 제출 방법은 </w:t>
      </w:r>
      <w:hyperlink w:anchor="document_45">
        <w:r>
          <w:rPr>
            <w:rStyle w:val="Style"/>
          </w:rPr>
          <w:t xml:space="preserve">진단 </w:t>
        </w:r>
        <w:r>
          <w:rPr>
            <w:rStyle w:val="Style"/>
          </w:rPr>
          <w:t>Skills [§45]</w:t>
        </w:r>
      </w:hyperlink>
      <w:r>
        <w:rPr/>
        <w:t>를 따른다</w:t>
      </w:r>
      <w:r>
        <w:rPr/>
        <w:t xml:space="preserve">. </w:t>
      </w:r>
      <w:r>
        <w:rPr/>
        <w:t xml:space="preserve">비동기 </w:t>
      </w:r>
      <w:r>
        <w:rPr/>
        <w:t>Worker</w:t>
      </w:r>
      <w:r>
        <w:rPr/>
        <w:t xml:space="preserve">와 </w:t>
      </w:r>
      <w:r>
        <w:rPr/>
        <w:t xml:space="preserve">Skill </w:t>
      </w:r>
      <w:r>
        <w:rPr/>
        <w:t>실행은 서로 다른 진입점이다</w:t>
      </w:r>
      <w:r>
        <w:rPr/>
        <w:t>.</w:t>
      </w:r>
      <w:bookmarkEnd w:id="48"/>
    </w:p>
    <w:p>
      <w:pPr>
        <w:pStyle w:val="Heading2"/>
        <w:rPr/>
      </w:pPr>
      <w:bookmarkStart w:id="49" w:name="section_06_004"/>
      <w:r>
        <w:rPr/>
        <w:t>관리자 연결</w:t>
      </w:r>
    </w:p>
    <w:p>
      <w:pPr>
        <w:pStyle w:val="FirstParagraph"/>
        <w:rPr/>
      </w:pPr>
      <w:r>
        <w:rPr/>
        <w:t xml:space="preserve">상단 관리자 연결에서 </w:t>
      </w:r>
      <w:r>
        <w:rPr/>
        <w:t>Admin token</w:t>
      </w:r>
      <w:r>
        <w:rPr/>
        <w:t xml:space="preserve">을 입력하면 </w:t>
      </w:r>
      <w:r>
        <w:rPr>
          <w:rStyle w:val="VerbatimChar"/>
        </w:rPr>
        <w:t>/v1/admin/auth/session</w:t>
      </w:r>
      <w:r>
        <w:rPr/>
        <w:t>으로 확인한다</w:t>
      </w:r>
      <w:r>
        <w:rPr/>
        <w:t xml:space="preserve">. </w:t>
      </w:r>
      <w:r>
        <w:rPr/>
        <w:t xml:space="preserve">공개 </w:t>
      </w:r>
      <w:r>
        <w:rPr/>
        <w:t xml:space="preserve">metadata status </w:t>
      </w:r>
      <w:r>
        <w:rPr/>
        <w:t>응답을 인증 성공으로 사용하지 않는다</w:t>
      </w:r>
      <w:r>
        <w:rPr/>
        <w:t>. token</w:t>
      </w:r>
      <w:r>
        <w:rPr/>
        <w:t xml:space="preserve">은 브라우저 </w:t>
      </w:r>
      <w:r>
        <w:rPr/>
        <w:t>sessionStorage</w:t>
      </w:r>
      <w:r>
        <w:rPr/>
        <w:t>에만 보관하고 로그아웃하면 제거한다</w:t>
      </w:r>
      <w:r>
        <w:rPr/>
        <w:t xml:space="preserve">. </w:t>
      </w:r>
      <w:r>
        <w:rPr/>
        <w:t xml:space="preserve">입력은 기본 마스킹되며 </w:t>
      </w:r>
      <w:r>
        <w:rPr>
          <w:rStyle w:val="VerbatimChar"/>
        </w:rPr>
        <w:t>토큰 보기</w:t>
      </w:r>
      <w:r>
        <w:rPr/>
        <w:t>를 누르는 동안만 표시한다</w:t>
      </w:r>
      <w:r>
        <w:rPr/>
        <w:t xml:space="preserve">. </w:t>
      </w:r>
      <w:r>
        <w:rPr/>
        <w:t>인증 실패 시 연결 상태를 확인하고 다시 입력한다</w:t>
      </w:r>
      <w:r>
        <w:rPr/>
        <w:t>.</w:t>
      </w:r>
    </w:p>
    <w:p>
      <w:pPr>
        <w:pStyle w:val="BodyText"/>
        <w:rPr/>
      </w:pPr>
      <w:r>
        <w:rPr/>
        <w:t xml:space="preserve">사용하는 값은 </w:t>
      </w:r>
      <w:r>
        <w:rPr>
          <w:rStyle w:val="VerbatimChar"/>
        </w:rPr>
        <w:t>TEORIA_ADMIN_API_TOKEN</w:t>
      </w:r>
      <w:r>
        <w:rPr/>
        <w:t xml:space="preserve">이며 </w:t>
      </w:r>
      <w:r>
        <w:rPr/>
        <w:t>OpenMetadata bot token</w:t>
      </w:r>
      <w:r>
        <w:rPr/>
        <w:t>과 다르다</w:t>
      </w:r>
      <w:r>
        <w:rPr/>
        <w:t xml:space="preserve">. </w:t>
      </w:r>
      <w:r>
        <w:rPr/>
        <w:t>설정 줄</w:t>
      </w:r>
      <w:r>
        <w:rPr/>
        <w:t>·</w:t>
      </w:r>
      <w:r>
        <w:rPr/>
        <w:t>따옴표</w:t>
      </w:r>
      <w:r>
        <w:rPr/>
        <w:t xml:space="preserve">·Bearer </w:t>
      </w:r>
      <w:r>
        <w:rPr/>
        <w:t>접두사를 붙여넣은 경우 입력 형식을 정리한다</w:t>
      </w:r>
      <w:r>
        <w:rPr/>
        <w:t xml:space="preserve">. </w:t>
      </w:r>
      <w:r>
        <w:rPr/>
        <w:t xml:space="preserve">운영 </w:t>
      </w:r>
      <w:r>
        <w:rPr/>
        <w:t>API</w:t>
      </w:r>
      <w:r>
        <w:rPr/>
        <w:t xml:space="preserve">는 </w:t>
      </w:r>
      <w:r>
        <w:rPr/>
        <w:t xml:space="preserve">bearer </w:t>
      </w:r>
      <w:r>
        <w:rPr/>
        <w:t xml:space="preserve">인증과 </w:t>
      </w:r>
      <w:r>
        <w:rPr/>
        <w:t>principal</w:t>
      </w:r>
      <w:r>
        <w:rPr/>
        <w:t>별 역할을 사용한다</w:t>
      </w:r>
      <w:r>
        <w:rPr/>
        <w:t xml:space="preserve">. </w:t>
      </w:r>
      <w:r>
        <w:rPr/>
        <w:t xml:space="preserve">토큰 없는 카탈로그 조회 여부와 샘플 조회 권한은 </w:t>
      </w:r>
      <w:hyperlink w:anchor="document_36">
        <w:r>
          <w:rPr>
            <w:rStyle w:val="Style"/>
          </w:rPr>
          <w:t xml:space="preserve">환경 설정 </w:t>
        </w:r>
        <w:r>
          <w:rPr>
            <w:rStyle w:val="Style"/>
          </w:rPr>
          <w:t>[§36]</w:t>
        </w:r>
      </w:hyperlink>
      <w:r>
        <w:rPr/>
        <w:t xml:space="preserve">, </w:t>
      </w:r>
      <w:hyperlink w:anchor="document_15">
        <w:r>
          <w:rPr>
            <w:rStyle w:val="Style"/>
          </w:rPr>
          <w:t xml:space="preserve">자산 맥락 </w:t>
        </w:r>
        <w:r>
          <w:rPr>
            <w:rStyle w:val="Style"/>
          </w:rPr>
          <w:t>[§15]</w:t>
        </w:r>
      </w:hyperlink>
      <w:r>
        <w:rPr/>
        <w:t>을 참고한다</w:t>
      </w:r>
      <w:r>
        <w:rPr/>
        <w:t>.</w:t>
      </w:r>
      <w:bookmarkEnd w:id="49"/>
    </w:p>
    <w:p>
      <w:pPr>
        <w:pStyle w:val="Heading2"/>
        <w:rPr/>
      </w:pPr>
      <w:bookmarkStart w:id="50" w:name="section_06_005"/>
      <w:r>
        <w:rPr/>
        <w:t>프론트엔드 개발</w:t>
      </w:r>
    </w:p>
    <w:p>
      <w:pPr>
        <w:pStyle w:val="FirstParagraph"/>
        <w:rPr/>
      </w:pPr>
      <w:r>
        <w:rPr/>
        <w:t>UI</w:t>
      </w:r>
      <w:r>
        <w:rPr/>
        <w:t xml:space="preserve">는 </w:t>
      </w:r>
      <w:r>
        <w:rPr>
          <w:rStyle w:val="VerbatimChar"/>
        </w:rPr>
        <w:t>platform/admin_ui/</w:t>
      </w:r>
      <w:r>
        <w:rPr/>
        <w:t>, Admin API</w:t>
      </w:r>
      <w:r>
        <w:rPr/>
        <w:t xml:space="preserve">는 </w:t>
      </w:r>
      <w:r>
        <w:rPr>
          <w:rStyle w:val="VerbatimChar"/>
        </w:rPr>
        <w:t>platform/src/teoria/admin/</w:t>
      </w:r>
      <w:r>
        <w:rPr/>
        <w:t>가 소유한다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erbatimChar"/>
        </w:rPr>
        <w:t>Admin UI → Admin API → OpenMetadata / Application DB / Data DB read view</w:t>
      </w:r>
      <w:r>
        <w:rPr/>
        <w:br/>
      </w:r>
      <w:r>
        <w:rPr>
          <w:rStyle w:val="VerbatimChar"/>
        </w:rPr>
        <w:t>MCP → Runtime API → Capability Runner</w:t>
      </w:r>
    </w:p>
    <w:p>
      <w:pPr>
        <w:pStyle w:val="FirstParagraph"/>
        <w:rPr/>
      </w:pPr>
      <w:r>
        <w:rPr/>
        <w:t xml:space="preserve">저장소 루트에서 </w:t>
      </w:r>
      <w:r>
        <w:rPr/>
        <w:t>Admin API</w:t>
      </w:r>
      <w:r>
        <w:rPr/>
        <w:t xml:space="preserve">를 실행하고 별도 터미널에서 </w:t>
      </w:r>
      <w:r>
        <w:rPr/>
        <w:t>UI</w:t>
      </w:r>
      <w:r>
        <w:rPr/>
        <w:t>를 시작한다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teoria-platform teoria-admin-api</w:t>
      </w:r>
    </w:p>
    <w:p>
      <w:pPr>
        <w:pStyle w:val="SourceCode"/>
        <w:shd w:fill="F4F4F4"/>
        <w:rPr/>
      </w:pPr>
      <w:r>
        <w:rPr>
          <w:rStyle w:val="BuiltInTok"/>
        </w:rPr>
        <w:t>cd</w:t>
      </w:r>
      <w:r>
        <w:rPr>
          <w:rStyle w:val="NormalTok"/>
        </w:rPr>
        <w:t xml:space="preserve"> platform/admin_ui</w:t>
      </w:r>
      <w:r>
        <w:rPr/>
        <w:br/>
      </w:r>
      <w:r>
        <w:rPr>
          <w:rStyle w:val="ExtensionTok"/>
        </w:rPr>
        <w:t>npm</w:t>
      </w:r>
      <w:r>
        <w:rPr>
          <w:rStyle w:val="NormalTok"/>
        </w:rPr>
        <w:t xml:space="preserve"> ci</w:t>
      </w:r>
      <w:r>
        <w:rPr/>
        <w:br/>
      </w:r>
      <w:r>
        <w:rPr>
          <w:rStyle w:val="ExtensionTok"/>
        </w:rPr>
        <w:t>npm</w:t>
      </w:r>
      <w:r>
        <w:rPr>
          <w:rStyle w:val="NormalTok"/>
        </w:rPr>
        <w:t xml:space="preserve"> run dev</w:t>
      </w:r>
    </w:p>
    <w:p>
      <w:pPr>
        <w:pStyle w:val="FirstParagraph"/>
        <w:rPr/>
      </w:pPr>
      <w:r>
        <w:rPr/>
        <w:t xml:space="preserve">UI </w:t>
      </w:r>
      <w:r>
        <w:rPr/>
        <w:t xml:space="preserve">변경은 같은 디렉터리에서 </w:t>
      </w:r>
      <w:r>
        <w:rPr>
          <w:rStyle w:val="VerbatimChar"/>
        </w:rPr>
        <w:t>npm test</w:t>
      </w:r>
      <w:r>
        <w:rPr/>
        <w:t xml:space="preserve">와 </w:t>
      </w:r>
      <w:r>
        <w:rPr>
          <w:rStyle w:val="VerbatimChar"/>
        </w:rPr>
        <w:t>npm run build</w:t>
      </w:r>
      <w:r>
        <w:rPr/>
        <w:t>로 검증한다</w:t>
      </w:r>
      <w:r>
        <w:rPr/>
        <w:t>. Compose</w:t>
      </w:r>
      <w:r>
        <w:rPr/>
        <w:t xml:space="preserve">는 </w:t>
      </w:r>
      <w:r>
        <w:rPr/>
        <w:t>UI·Admin API</w:t>
      </w:r>
      <w:r>
        <w:rPr/>
        <w:t xml:space="preserve">를 직접 공개하지 않고 </w:t>
      </w:r>
      <w:r>
        <w:rPr/>
        <w:t>nginx</w:t>
      </w:r>
      <w:r>
        <w:rPr/>
        <w:t xml:space="preserve">가 </w:t>
      </w:r>
      <w:r>
        <w:rPr>
          <w:rStyle w:val="VerbatimChar"/>
        </w:rPr>
        <w:t>/</w:t>
      </w:r>
      <w:r>
        <w:rPr/>
        <w:t xml:space="preserve">와 </w:t>
      </w:r>
      <w:r>
        <w:rPr>
          <w:rStyle w:val="VerbatimChar"/>
        </w:rPr>
        <w:t>/admin-api/</w:t>
      </w:r>
      <w:r>
        <w:rPr/>
        <w:t>로 전달한다</w:t>
      </w:r>
      <w:r>
        <w:rPr/>
        <w:t xml:space="preserve">. API </w:t>
      </w:r>
      <w:r>
        <w:rPr/>
        <w:t xml:space="preserve">문서는 </w:t>
      </w:r>
      <w:r>
        <w:rPr>
          <w:rStyle w:val="VerbatimChar"/>
        </w:rPr>
        <w:t>http://localhost:8081/admin-api/docs</w:t>
      </w:r>
      <w:r>
        <w:rPr/>
        <w:t xml:space="preserve">, Runtime </w:t>
      </w:r>
      <w:r>
        <w:rPr/>
        <w:t xml:space="preserve">문서는 </w:t>
      </w:r>
      <w:r>
        <w:rPr>
          <w:rStyle w:val="VerbatimChar"/>
        </w:rPr>
        <w:t>http://localhost:8081/runtime-api/docs</w:t>
      </w:r>
      <w:r>
        <w:rPr/>
        <w:t>다</w:t>
      </w:r>
      <w:r>
        <w:rPr/>
        <w:t xml:space="preserve">. </w:t>
      </w:r>
      <w:r>
        <w:rPr/>
        <w:t xml:space="preserve">개발 </w:t>
      </w:r>
      <w:r>
        <w:rPr/>
        <w:t>API</w:t>
      </w:r>
      <w:r>
        <w:rPr/>
        <w:t xml:space="preserve">의 기본 포트는 </w:t>
      </w:r>
      <w:r>
        <w:rPr/>
        <w:t>8001</w:t>
      </w:r>
      <w:r>
        <w:rPr/>
        <w:t>이다</w:t>
      </w:r>
      <w:r>
        <w:rPr/>
        <w:t>.</w:t>
      </w:r>
    </w:p>
    <w:p>
      <w:pPr>
        <w:pStyle w:val="BodyText"/>
        <w:rPr/>
      </w:pPr>
      <w:r>
        <w:rPr/>
        <w:t>화면</w:t>
      </w:r>
      <w:r>
        <w:rPr/>
        <w:t>·</w:t>
      </w:r>
      <w:r>
        <w:rPr/>
        <w:t>테스트</w:t>
      </w:r>
      <w:r>
        <w:rPr/>
        <w:t>·</w:t>
      </w:r>
      <w:r>
        <w:rPr/>
        <w:t xml:space="preserve">스타일은 </w:t>
      </w:r>
      <w:r>
        <w:rPr>
          <w:rStyle w:val="VerbatimChar"/>
        </w:rPr>
        <w:t>src/features/&lt;feature&gt;/</w:t>
      </w:r>
      <w:r>
        <w:rPr/>
        <w:t>에 함께 둔다</w:t>
      </w:r>
      <w:r>
        <w:rPr/>
        <w:t xml:space="preserve">. </w:t>
      </w:r>
      <w:r>
        <w:rPr>
          <w:rStyle w:val="VerbatimChar"/>
        </w:rPr>
        <w:t>src/api/</w:t>
      </w:r>
      <w:r>
        <w:rPr/>
        <w:t xml:space="preserve">는 </w:t>
      </w:r>
      <w:r>
        <w:rPr/>
        <w:t>metadata, suggestions, asset_assessment, ontology, binding, capability, context, registry, auth</w:t>
      </w:r>
      <w:r>
        <w:rPr/>
        <w:t>별 계약과 호출을 소유한다</w:t>
      </w:r>
      <w:r>
        <w:rPr/>
        <w:t xml:space="preserve">. HTTP </w:t>
      </w:r>
      <w:r>
        <w:rPr/>
        <w:t>전송</w:t>
      </w:r>
      <w:r>
        <w:rPr/>
        <w:t>·token·</w:t>
      </w:r>
      <w:r>
        <w:rPr/>
        <w:t xml:space="preserve">오류 처리는 </w:t>
      </w:r>
      <w:r>
        <w:rPr>
          <w:rStyle w:val="VerbatimChar"/>
        </w:rPr>
        <w:t>http_client.ts</w:t>
      </w:r>
      <w:r>
        <w:rPr/>
        <w:t>를 공유한다</w:t>
      </w:r>
      <w:r>
        <w:rPr/>
        <w:t>.</w:t>
      </w:r>
    </w:p>
    <w:p>
      <w:pPr>
        <w:pStyle w:val="BodyText"/>
        <w:rPr/>
      </w:pPr>
      <w:r>
        <w:rPr>
          <w:rStyle w:val="VerbatimChar"/>
        </w:rPr>
        <w:t>components/workspace/WorkspaceLayout.tsx</w:t>
      </w:r>
      <w:r>
        <w:rPr/>
        <w:t xml:space="preserve">와 </w:t>
      </w:r>
      <w:r>
        <w:rPr>
          <w:rStyle w:val="VerbatimChar"/>
        </w:rPr>
        <w:t>workspace.css</w:t>
      </w:r>
      <w:r>
        <w:rPr/>
        <w:t>는 공통 페이지 틀을 제공한다</w:t>
      </w:r>
      <w:r>
        <w:rPr/>
        <w:t xml:space="preserve">. </w:t>
      </w:r>
      <w:r>
        <w:rPr/>
        <w:t>데이터 카탈로그의 여백</w:t>
      </w:r>
      <w:r>
        <w:rPr/>
        <w:t>·</w:t>
      </w:r>
      <w:r>
        <w:rPr/>
        <w:t>중립적 선택 색상</w:t>
      </w:r>
      <w:r>
        <w:rPr/>
        <w:t>·</w:t>
      </w:r>
      <w:r>
        <w:rPr/>
        <w:t>구분선을 공통 기준으로 사용한다</w:t>
      </w:r>
      <w:r>
        <w:rPr/>
        <w:t xml:space="preserve">. </w:t>
      </w:r>
      <w:r>
        <w:rPr/>
        <w:t xml:space="preserve">화면별 </w:t>
      </w:r>
      <w:r>
        <w:rPr/>
        <w:t>API</w:t>
      </w:r>
      <w:r>
        <w:rPr/>
        <w:t xml:space="preserve">를 직접 사용하고 기능을 모두 묶는 </w:t>
      </w:r>
      <w:r>
        <w:rPr>
          <w:rStyle w:val="VerbatimChar"/>
        </w:rPr>
        <w:t>admin.ts</w:t>
      </w:r>
      <w:r>
        <w:rPr/>
        <w:t xml:space="preserve"> </w:t>
      </w:r>
      <w:r>
        <w:rPr/>
        <w:t>객체를 다시 만들지 않는다</w:t>
      </w:r>
      <w:r>
        <w:rPr/>
        <w:t>.</w:t>
      </w:r>
    </w:p>
    <w:p>
      <w:pPr>
        <w:pStyle w:val="BodyText"/>
        <w:rPr/>
      </w:pPr>
      <w:r>
        <w:rPr/>
        <w:t xml:space="preserve">직접 </w:t>
      </w:r>
      <w:r>
        <w:rPr/>
        <w:t>URL·</w:t>
      </w:r>
      <w:r>
        <w:rPr/>
        <w:t>새로고침</w:t>
      </w:r>
      <w:r>
        <w:rPr/>
        <w:t>·</w:t>
      </w:r>
      <w:r>
        <w:rPr/>
        <w:t xml:space="preserve">새 탭 접근은 </w:t>
      </w:r>
      <w:r>
        <w:rPr/>
        <w:t>nginx SPA fallback</w:t>
      </w:r>
      <w:r>
        <w:rPr/>
        <w:t>으로 지원한다</w:t>
      </w:r>
      <w:r>
        <w:rPr/>
        <w:t xml:space="preserve">. </w:t>
      </w:r>
      <w:r>
        <w:rPr/>
        <w:t xml:space="preserve">이전 </w:t>
      </w:r>
      <w:r>
        <w:rPr>
          <w:rStyle w:val="VerbatimChar"/>
        </w:rPr>
        <w:t>/admin/business-concepts</w:t>
      </w:r>
      <w:r>
        <w:rPr/>
        <w:t xml:space="preserve">, </w:t>
      </w:r>
      <w:r>
        <w:rPr>
          <w:rStyle w:val="VerbatimChar"/>
        </w:rPr>
        <w:t>/admin/semantic-bindings</w:t>
      </w:r>
      <w:r>
        <w:rPr/>
        <w:t xml:space="preserve">, </w:t>
      </w:r>
      <w:r>
        <w:rPr>
          <w:rStyle w:val="VerbatimChar"/>
        </w:rPr>
        <w:t>/admin/review-queue</w:t>
      </w:r>
      <w:r>
        <w:rPr/>
        <w:t xml:space="preserve">, </w:t>
      </w:r>
      <w:r>
        <w:rPr>
          <w:rStyle w:val="VerbatimChar"/>
        </w:rPr>
        <w:t>/admin/settings</w:t>
      </w:r>
      <w:r>
        <w:rPr/>
        <w:t xml:space="preserve">, </w:t>
      </w:r>
      <w:r>
        <w:rPr>
          <w:rStyle w:val="VerbatimChar"/>
        </w:rPr>
        <w:t>/admin/capabilities</w:t>
      </w:r>
      <w:r>
        <w:rPr/>
        <w:t xml:space="preserve">, </w:t>
      </w:r>
      <w:r>
        <w:rPr>
          <w:rStyle w:val="VerbatimChar"/>
        </w:rPr>
        <w:t>/admin/ask</w:t>
      </w:r>
      <w:r>
        <w:rPr/>
        <w:t xml:space="preserve">는 현재 경로로 </w:t>
      </w:r>
      <w:r>
        <w:rPr/>
        <w:t>redirect</w:t>
      </w:r>
      <w:r>
        <w:rPr/>
        <w:t>한다</w:t>
      </w:r>
      <w:r>
        <w:rPr/>
        <w:t>.</w:t>
      </w:r>
      <w:bookmarkEnd w:id="50"/>
    </w:p>
    <w:p>
      <w:pPr>
        <w:pStyle w:val="Heading2"/>
        <w:rPr/>
      </w:pPr>
      <w:bookmarkStart w:id="51" w:name="section_06_006"/>
      <w:r>
        <w:rPr/>
        <w:t>화면 코드의 책임</w:t>
      </w:r>
    </w:p>
    <w:p>
      <w:pPr>
        <w:pStyle w:val="FirstParagraph"/>
        <w:rPr/>
      </w:pPr>
      <w:r>
        <w:rPr>
          <w:rStyle w:val="VerbatimChar"/>
        </w:rPr>
        <w:t>features/access/AdminAccess.tsx</w:t>
      </w:r>
      <w:r>
        <w:rPr/>
        <w:t>는 관리자 세션을</w:t>
      </w:r>
      <w:r>
        <w:rPr/>
        <w:t xml:space="preserve">, </w:t>
      </w:r>
      <w:r>
        <w:rPr>
          <w:rStyle w:val="VerbatimChar"/>
        </w:rPr>
        <w:t>AdminLoginDialog.tsx</w:t>
      </w:r>
      <w:r>
        <w:rPr/>
        <w:t>는 토큰 입력</w:t>
      </w:r>
      <w:r>
        <w:rPr/>
        <w:t>·</w:t>
      </w:r>
      <w:r>
        <w:rPr/>
        <w:t>정규화와 로그인 요청을 담당한다</w:t>
      </w:r>
      <w:r>
        <w:rPr/>
        <w:t xml:space="preserve">. </w:t>
      </w:r>
      <w:r>
        <w:rPr/>
        <w:t>자산 진단의 선택</w:t>
      </w:r>
      <w:r>
        <w:rPr/>
        <w:t>·</w:t>
      </w:r>
      <w:r>
        <w:rPr/>
        <w:t xml:space="preserve">요청은 </w:t>
      </w:r>
      <w:r>
        <w:rPr>
          <w:rStyle w:val="VerbatimChar"/>
        </w:rPr>
        <w:t>AssetAssessmentPanel.tsx</w:t>
      </w:r>
      <w:r>
        <w:rPr/>
        <w:t xml:space="preserve">, </w:t>
      </w:r>
      <w:r>
        <w:rPr/>
        <w:t>실행 이력</w:t>
      </w:r>
      <w:r>
        <w:rPr/>
        <w:t>·</w:t>
      </w:r>
      <w:r>
        <w:rPr/>
        <w:t>근거</w:t>
      </w:r>
      <w:r>
        <w:rPr/>
        <w:t>·</w:t>
      </w:r>
      <w:r>
        <w:rPr/>
        <w:t xml:space="preserve">제안 링크 표시는 </w:t>
      </w:r>
      <w:r>
        <w:rPr>
          <w:rStyle w:val="VerbatimChar"/>
        </w:rPr>
        <w:t>AssessmentHistory.tsx</w:t>
      </w:r>
      <w:r>
        <w:rPr/>
        <w:t>에 둔다</w:t>
      </w:r>
      <w:r>
        <w:rPr/>
        <w:t>.</w:t>
      </w:r>
    </w:p>
    <w:p>
      <w:pPr>
        <w:pStyle w:val="BodyText"/>
        <w:rPr/>
      </w:pPr>
      <w:r>
        <w:rPr>
          <w:rStyle w:val="VerbatimChar"/>
        </w:rPr>
        <w:t>api/http_client.ts</w:t>
      </w:r>
      <w:r>
        <w:rPr/>
        <w:t xml:space="preserve">의 </w:t>
      </w:r>
      <w:r>
        <w:rPr>
          <w:rStyle w:val="VerbatimChar"/>
        </w:rPr>
        <w:t>AdminApiError</w:t>
      </w:r>
      <w:r>
        <w:rPr/>
        <w:t xml:space="preserve">는 </w:t>
      </w:r>
      <w:r>
        <w:rPr/>
        <w:t xml:space="preserve">HTTP </w:t>
      </w:r>
      <w:r>
        <w:rPr/>
        <w:t>상태와 서버 오류 코드를 보존한다</w:t>
      </w:r>
      <w:r>
        <w:rPr/>
        <w:t xml:space="preserve">. </w:t>
      </w:r>
      <w:r>
        <w:rPr/>
        <w:t>인증</w:t>
      </w:r>
      <w:r>
        <w:rPr/>
        <w:t>·</w:t>
      </w:r>
      <w:r>
        <w:rPr/>
        <w:t>권한</w:t>
      </w:r>
      <w:r>
        <w:rPr/>
        <w:t>·</w:t>
      </w:r>
      <w:r>
        <w:rPr/>
        <w:t xml:space="preserve">진단 오류 안내는 </w:t>
      </w:r>
      <w:r>
        <w:rPr>
          <w:rStyle w:val="VerbatimChar"/>
        </w:rPr>
        <w:t>status</w:t>
      </w:r>
      <w:r>
        <w:rPr/>
        <w:t xml:space="preserve">와 </w:t>
      </w:r>
      <w:r>
        <w:rPr>
          <w:rStyle w:val="VerbatimChar"/>
        </w:rPr>
        <w:t>code</w:t>
      </w:r>
      <w:r>
        <w:rPr/>
        <w:t>로 판단하며 메시지 문자열을 검색하지 않는다</w:t>
      </w:r>
      <w:r>
        <w:rPr/>
        <w:t>.</w:t>
      </w:r>
      <w:bookmarkEnd w:id="45"/>
      <w:bookmarkEnd w:id="51"/>
    </w:p>
    <w:p>
      <w:pPr>
        <w:pStyle w:val="Heading1"/>
        <w:rPr/>
      </w:pPr>
      <w:bookmarkStart w:id="52" w:name="__RefHeading___Toc18456_2600036383"/>
      <w:bookmarkStart w:id="53" w:name="document_07"/>
      <w:bookmarkEnd w:id="52"/>
      <w:r>
        <w:rPr/>
        <w:t>07. context.md — Context</w:t>
      </w:r>
      <w:r>
        <w:rPr/>
        <w:t>의 의미 조회</w:t>
      </w:r>
      <w:r>
        <w:rPr/>
        <w:t>·</w:t>
      </w:r>
      <w:r>
        <w:rPr/>
        <w:t>계획과 실행</w:t>
      </w:r>
    </w:p>
    <w:p>
      <w:pPr>
        <w:pStyle w:val="SourcePath"/>
        <w:rPr/>
      </w:pPr>
      <w:r>
        <w:rPr/>
        <w:t>원문 파일</w:t>
      </w:r>
      <w:r>
        <w:rPr/>
        <w:t>: docs/platform/context.md</w:t>
      </w:r>
    </w:p>
    <w:p>
      <w:pPr>
        <w:pStyle w:val="BodyText"/>
        <w:rPr/>
      </w:pPr>
      <w:r>
        <w:rPr/>
        <w:t>Context</w:t>
      </w:r>
      <w:r>
        <w:rPr/>
        <w:t>는 업무 표현을 승인된 의미</w:t>
      </w:r>
      <w:r>
        <w:rPr/>
        <w:t>·Capability</w:t>
      </w:r>
      <w:r>
        <w:rPr/>
        <w:t>와 연결하고</w:t>
      </w:r>
      <w:r>
        <w:rPr/>
        <w:t xml:space="preserve">, </w:t>
      </w:r>
      <w:r>
        <w:rPr/>
        <w:t xml:space="preserve">허용된 질문을 실행계획으로 바꾼 뒤 </w:t>
      </w:r>
      <w:r>
        <w:rPr/>
        <w:t>Runtime</w:t>
      </w:r>
      <w:r>
        <w:rPr/>
        <w:t>을 호출한다</w:t>
      </w:r>
      <w:r>
        <w:rPr/>
        <w:t xml:space="preserve">. </w:t>
      </w:r>
      <w:r>
        <w:rPr/>
        <w:t xml:space="preserve">현재 기본 </w:t>
      </w:r>
      <w:r>
        <w:rPr/>
        <w:t>handler</w:t>
      </w:r>
      <w:r>
        <w:rPr/>
        <w:t>는 공공조달의 정해진 질문 형식을 처리한다</w:t>
      </w:r>
      <w:r>
        <w:rPr/>
        <w:t xml:space="preserve">. </w:t>
      </w:r>
      <w:r>
        <w:rPr/>
        <w:t xml:space="preserve">임의 업무 질문을 해석하는 범용 자연어 </w:t>
      </w:r>
      <w:r>
        <w:rPr/>
        <w:t>planner</w:t>
      </w:r>
      <w:r>
        <w:rPr/>
        <w:t>의 완료를 뜻하지 않는다</w:t>
      </w:r>
      <w:r>
        <w:rPr/>
        <w:t>.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bookmarkStart w:id="54" w:name="section_07_001"/>
            <w:r>
              <w:rPr/>
              <w:t>현재 지원 범위</w:t>
            </w:r>
          </w:p>
        </w:tc>
      </w:tr>
    </w:tbl>
    <w:p>
      <w:pPr>
        <w:pStyle w:val="Normal"/>
        <w:rPr/>
      </w:pPr>
      <w:r>
        <w:rPr>
          <w:sz w:val="16"/>
        </w:rPr>
        <w:t>질문 유형</w:t>
      </w:r>
    </w:p>
    <w:p>
      <w:pPr>
        <w:pStyle w:val="Normal"/>
        <w:rPr/>
      </w:pPr>
      <w:r>
        <w:rPr>
          <w:sz w:val="16"/>
        </w:rPr>
        <w:t>처리</w:t>
      </w:r>
    </w:p>
    <w:p>
      <w:pPr>
        <w:pStyle w:val="Normal"/>
        <w:rPr/>
      </w:pPr>
      <w:r>
        <w:rPr>
          <w:sz w:val="16"/>
        </w:rPr>
        <w:t xml:space="preserve">기관의 최근 </w:t>
      </w:r>
      <w:r>
        <w:rPr>
          <w:sz w:val="16"/>
        </w:rPr>
        <w:t>N</w:t>
      </w:r>
      <w:r>
        <w:rPr>
          <w:sz w:val="16"/>
        </w:rPr>
        <w:t>년 계약금액</w:t>
      </w:r>
    </w:p>
    <w:p>
      <w:pPr>
        <w:pStyle w:val="Normal"/>
        <w:rPr/>
      </w:pPr>
      <w:r>
        <w:rPr>
          <w:sz w:val="16"/>
        </w:rPr>
        <w:t>기관 식별</w:t>
      </w:r>
      <w:r>
        <w:rPr>
          <w:sz w:val="16"/>
        </w:rPr>
        <w:t xml:space="preserve">, </w:t>
      </w:r>
      <w:r>
        <w:rPr>
          <w:sz w:val="16"/>
        </w:rPr>
        <w:t xml:space="preserve">승인된 </w:t>
      </w:r>
      <w:r>
        <w:rPr>
          <w:sz w:val="16"/>
        </w:rPr>
        <w:t xml:space="preserve">analytics </w:t>
      </w:r>
      <w:r>
        <w:rPr>
          <w:sz w:val="16"/>
        </w:rPr>
        <w:t>경로 선택</w:t>
      </w:r>
      <w:r>
        <w:rPr>
          <w:sz w:val="16"/>
        </w:rPr>
        <w:t xml:space="preserve">, </w:t>
      </w:r>
      <w:r>
        <w:rPr>
          <w:sz w:val="16"/>
        </w:rPr>
        <w:t>계약 조회</w:t>
      </w:r>
      <w:r>
        <w:rPr>
          <w:sz w:val="16"/>
        </w:rPr>
        <w:t>·</w:t>
      </w:r>
      <w:r>
        <w:rPr>
          <w:sz w:val="16"/>
        </w:rPr>
        <w:t>페이지 집계</w:t>
      </w:r>
    </w:p>
    <w:p>
      <w:pPr>
        <w:pStyle w:val="Normal"/>
        <w:rPr/>
      </w:pPr>
      <w:r>
        <w:rPr>
          <w:sz w:val="16"/>
        </w:rPr>
        <w:t>공고 검색</w:t>
      </w:r>
    </w:p>
    <w:p>
      <w:pPr>
        <w:pStyle w:val="Normal"/>
        <w:rPr/>
      </w:pPr>
      <w:r>
        <w:rPr>
          <w:sz w:val="16"/>
        </w:rPr>
        <w:t>기간</w:t>
      </w:r>
      <w:r>
        <w:rPr>
          <w:sz w:val="16"/>
        </w:rPr>
        <w:t>·</w:t>
      </w:r>
      <w:r>
        <w:rPr>
          <w:sz w:val="16"/>
        </w:rPr>
        <w:t>업무구분</w:t>
      </w:r>
      <w:r>
        <w:rPr>
          <w:sz w:val="16"/>
        </w:rPr>
        <w:t>·</w:t>
      </w:r>
      <w:r>
        <w:rPr>
          <w:sz w:val="16"/>
        </w:rPr>
        <w:t>접수 상태</w:t>
      </w:r>
      <w:r>
        <w:rPr>
          <w:sz w:val="16"/>
        </w:rPr>
        <w:t>·</w:t>
      </w:r>
      <w:r>
        <w:rPr>
          <w:sz w:val="16"/>
        </w:rPr>
        <w:t xml:space="preserve">지원 키워드 등을 해석해 </w:t>
      </w:r>
      <w:r>
        <w:rPr>
          <w:rStyle w:val="VerbatimChar"/>
          <w:sz w:val="16"/>
        </w:rPr>
        <w:t>search_bid_notices</w:t>
      </w:r>
      <w:r>
        <w:rPr>
          <w:sz w:val="16"/>
        </w:rPr>
        <w:t xml:space="preserve"> </w:t>
      </w:r>
      <w:r>
        <w:rPr>
          <w:sz w:val="16"/>
        </w:rPr>
        <w:t>실행</w:t>
      </w:r>
    </w:p>
    <w:p>
      <w:pPr>
        <w:pStyle w:val="BodyText"/>
        <w:rPr/>
      </w:pPr>
      <w:r>
        <w:rPr/>
        <w:t xml:space="preserve">예를 들어 </w:t>
      </w:r>
      <w:r>
        <w:rPr>
          <w:rStyle w:val="VerbatimChar"/>
        </w:rPr>
        <w:t xml:space="preserve">근로복지공단의 최근 </w:t>
      </w:r>
      <w:r>
        <w:rPr>
          <w:rStyle w:val="VerbatimChar"/>
        </w:rPr>
        <w:t>5</w:t>
      </w:r>
      <w:r>
        <w:rPr>
          <w:rStyle w:val="VerbatimChar"/>
        </w:rPr>
        <w:t>년 계약금액을 알려줘</w:t>
      </w:r>
      <w:r>
        <w:rPr/>
        <w:t>는 계약금액 질문 형식이다</w:t>
      </w:r>
      <w:r>
        <w:rPr/>
        <w:t xml:space="preserve">. </w:t>
      </w:r>
      <w:r>
        <w:rPr/>
        <w:t xml:space="preserve">기간은 </w:t>
      </w:r>
      <w:r>
        <w:rPr>
          <w:rStyle w:val="VerbatimChar"/>
        </w:rPr>
        <w:t>as_of</w:t>
      </w:r>
      <w:r>
        <w:rPr/>
        <w:t>와 질문에서 계산한다</w:t>
      </w:r>
      <w:r>
        <w:rPr/>
        <w:t xml:space="preserve">. </w:t>
      </w:r>
      <w:r>
        <w:rPr/>
        <w:t>의미</w:t>
      </w:r>
      <w:r>
        <w:rPr/>
        <w:t>·</w:t>
      </w:r>
      <w:r>
        <w:rPr/>
        <w:t>기관</w:t>
      </w:r>
      <w:r>
        <w:rPr/>
        <w:t>·</w:t>
      </w:r>
      <w:r>
        <w:rPr/>
        <w:t>승인 경로를 찾지 못하면 실행하지 않는다</w:t>
      </w:r>
      <w:r>
        <w:rPr/>
        <w:t xml:space="preserve">. </w:t>
      </w:r>
      <w:r>
        <w:rPr/>
        <w:t xml:space="preserve">계약 검색 결과 집계는 프로필의 계약사건 집계와 자동으로 같은 의미가 되지 않으므로 </w:t>
      </w:r>
      <w:hyperlink w:anchor="document_10">
        <w:r>
          <w:rPr>
            <w:rStyle w:val="Style"/>
          </w:rPr>
          <w:t xml:space="preserve">계약 집계 기준 </w:t>
        </w:r>
        <w:r>
          <w:rPr>
            <w:rStyle w:val="Style"/>
          </w:rPr>
          <w:t>[§10]</w:t>
        </w:r>
      </w:hyperlink>
      <w:r>
        <w:rPr/>
        <w:t>과 혼용하지 않는다</w:t>
      </w:r>
      <w:r>
        <w:rPr/>
        <w:t>.</w:t>
      </w:r>
      <w:bookmarkEnd w:id="54"/>
    </w:p>
    <w:p>
      <w:pPr>
        <w:pStyle w:val="Heading2"/>
        <w:rPr/>
      </w:pPr>
      <w:bookmarkStart w:id="55" w:name="section_07_002"/>
      <w:r>
        <w:rPr/>
        <w:t>요청 처리 순서</w:t>
      </w:r>
    </w:p>
    <w:p>
      <w:pPr>
        <w:pStyle w:val="SourceCode"/>
        <w:shd w:fill="F4F4F4"/>
        <w:rPr/>
      </w:pPr>
      <w:r>
        <w:rPr>
          <w:rStyle w:val="VerbatimChar"/>
        </w:rPr>
        <w:t>질문</w:t>
      </w:r>
      <w:r>
        <w:rPr>
          <w:rStyle w:val="VerbatimChar"/>
        </w:rPr>
        <w:t>·</w:t>
      </w:r>
      <w:r>
        <w:rPr>
          <w:rStyle w:val="VerbatimChar"/>
        </w:rPr>
        <w:t xml:space="preserve">기준일 → </w:t>
      </w:r>
      <w:r>
        <w:rPr>
          <w:rStyle w:val="VerbatimChar"/>
        </w:rPr>
        <w:t xml:space="preserve">context.plan </w:t>
      </w:r>
      <w:r>
        <w:rPr>
          <w:rStyle w:val="VerbatimChar"/>
        </w:rPr>
        <w:t>정책 검사 → 의미</w:t>
      </w:r>
      <w:r>
        <w:rPr>
          <w:rStyle w:val="VerbatimChar"/>
        </w:rPr>
        <w:t>·</w:t>
      </w:r>
      <w:r>
        <w:rPr>
          <w:rStyle w:val="VerbatimChar"/>
        </w:rPr>
        <w:t>기관</w:t>
      </w:r>
      <w:r>
        <w:rPr>
          <w:rStyle w:val="VerbatimChar"/>
        </w:rPr>
        <w:t>·</w:t>
      </w:r>
      <w:r>
        <w:rPr>
          <w:rStyle w:val="VerbatimChar"/>
        </w:rPr>
        <w:t>실행 경로 조회 → 계획</w:t>
      </w:r>
      <w:r>
        <w:rPr/>
        <w:br/>
      </w:r>
      <w:r>
        <w:rPr>
          <w:rStyle w:val="VerbatimChar"/>
        </w:rPr>
        <w:t xml:space="preserve">→ context.execute </w:t>
      </w:r>
      <w:r>
        <w:rPr>
          <w:rStyle w:val="VerbatimChar"/>
        </w:rPr>
        <w:t xml:space="preserve">정책 검사 → </w:t>
      </w:r>
      <w:r>
        <w:rPr>
          <w:rStyle w:val="VerbatimChar"/>
        </w:rPr>
        <w:t xml:space="preserve">Runtime Capability </w:t>
      </w:r>
      <w:r>
        <w:rPr>
          <w:rStyle w:val="VerbatimChar"/>
        </w:rPr>
        <w:t>실행 → 집계</w:t>
      </w:r>
      <w:r>
        <w:rPr>
          <w:rStyle w:val="VerbatimChar"/>
        </w:rPr>
        <w:t>·</w:t>
      </w:r>
      <w:r>
        <w:rPr>
          <w:rStyle w:val="VerbatimChar"/>
        </w:rPr>
        <w:t>근거</w:t>
      </w:r>
      <w:r>
        <w:rPr>
          <w:rStyle w:val="VerbatimChar"/>
        </w:rPr>
        <w:t>·</w:t>
      </w:r>
      <w:r>
        <w:rPr>
          <w:rStyle w:val="VerbatimChar"/>
        </w:rPr>
        <w:t>불확실성 반환</w:t>
      </w:r>
    </w:p>
    <w:p>
      <w:pPr>
        <w:pStyle w:val="FirstParagraph"/>
        <w:rPr/>
      </w:pPr>
      <w:r>
        <w:rPr/>
        <w:t xml:space="preserve">계획에는 </w:t>
      </w:r>
      <w:r>
        <w:rPr>
          <w:rStyle w:val="VerbatimChar"/>
        </w:rPr>
        <w:t>schema_version</w:t>
      </w:r>
      <w:r>
        <w:rPr/>
        <w:t xml:space="preserve">, </w:t>
      </w:r>
      <w:r>
        <w:rPr/>
        <w:t>질문</w:t>
      </w:r>
      <w:r>
        <w:rPr/>
        <w:t>·</w:t>
      </w:r>
      <w:r>
        <w:rPr/>
        <w:t>기준일</w:t>
      </w:r>
      <w:r>
        <w:rPr/>
        <w:t>, concept·ontology, Capability ID, inputs</w:t>
      </w:r>
      <w:r>
        <w:rPr/>
        <w:t>와 해석</w:t>
      </w:r>
      <w:r>
        <w:rPr/>
        <w:t>·</w:t>
      </w:r>
      <w:r>
        <w:rPr/>
        <w:t>선택 이유</w:t>
      </w:r>
      <w:r>
        <w:rPr/>
        <w:t>·</w:t>
      </w:r>
      <w:r>
        <w:rPr/>
        <w:t>근거</w:t>
      </w:r>
      <w:r>
        <w:rPr/>
        <w:t>·</w:t>
      </w:r>
      <w:r>
        <w:rPr/>
        <w:t>경고가 들어간다</w:t>
      </w:r>
      <w:r>
        <w:rPr/>
        <w:t xml:space="preserve">. </w:t>
      </w:r>
      <w:r>
        <w:rPr/>
        <w:t>계획의 정책 결정과 실행의 정책 결정은 구분한다</w:t>
      </w:r>
      <w:r>
        <w:rPr/>
        <w:t xml:space="preserve">. </w:t>
      </w:r>
      <w:r>
        <w:rPr/>
        <w:t>실행 결과는 부분 실패</w:t>
      </w:r>
      <w:r>
        <w:rPr/>
        <w:t>, freshness</w:t>
      </w:r>
      <w:r>
        <w:rPr/>
        <w:t xml:space="preserve">와 </w:t>
      </w:r>
      <w:r>
        <w:rPr/>
        <w:t xml:space="preserve">metadata quality </w:t>
      </w:r>
      <w:r>
        <w:rPr/>
        <w:t>상태를 보존한다</w:t>
      </w:r>
      <w:r>
        <w:rPr/>
        <w:t>.</w:t>
      </w:r>
    </w:p>
    <w:p>
      <w:pPr>
        <w:pStyle w:val="BodyText"/>
        <w:rPr/>
      </w:pPr>
      <w:r>
        <w:rPr/>
        <w:t>계획 작성 중 기관 식별</w:t>
      </w:r>
      <w:r>
        <w:rPr/>
        <w:t>·</w:t>
      </w:r>
      <w:r>
        <w:rPr/>
        <w:t xml:space="preserve">지원 계약 확인을 위해 </w:t>
      </w:r>
      <w:r>
        <w:rPr/>
        <w:t xml:space="preserve">Runtime </w:t>
      </w:r>
      <w:r>
        <w:rPr/>
        <w:t>조회를 할 수 있다</w:t>
      </w:r>
      <w:r>
        <w:rPr/>
        <w:t xml:space="preserve">. </w:t>
      </w:r>
      <w:r>
        <w:rPr>
          <w:rStyle w:val="VerbatimChar"/>
        </w:rPr>
        <w:t>plan</w:t>
      </w:r>
      <w:r>
        <w:rPr/>
        <w:t>을 외부 호출이 전혀 없는 순수 계산으로 간주하지 않는다</w:t>
      </w:r>
      <w:r>
        <w:rPr/>
        <w:t>.</w:t>
      </w:r>
      <w:bookmarkEnd w:id="55"/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  <w:t xml:space="preserve">Admin API </w:t>
            </w:r>
            <w:r>
              <w:rPr/>
              <w:t>사용</w:t>
            </w:r>
          </w:p>
        </w:tc>
      </w:tr>
    </w:tbl>
    <w:p>
      <w:pPr>
        <w:pStyle w:val="Normal"/>
        <w:rPr/>
      </w:pPr>
      <w:bookmarkStart w:id="56" w:name="section_07_003"/>
      <w:r>
        <w:rPr>
          <w:sz w:val="16"/>
        </w:rPr>
        <w:t>API</w:t>
      </w:r>
    </w:p>
    <w:p>
      <w:pPr>
        <w:pStyle w:val="Normal"/>
        <w:rPr/>
      </w:pPr>
      <w:r>
        <w:rPr>
          <w:sz w:val="16"/>
        </w:rPr>
        <w:t>입력과 동작</w:t>
      </w:r>
    </w:p>
    <w:p>
      <w:pPr>
        <w:pStyle w:val="Normal"/>
        <w:rPr/>
      </w:pPr>
      <w:r>
        <w:rPr>
          <w:rStyle w:val="VerbatimChar"/>
          <w:sz w:val="16"/>
        </w:rPr>
        <w:t>GET /v1/admin/context/resolve?term=</w:t>
      </w:r>
      <w:r>
        <w:rPr>
          <w:rStyle w:val="VerbatimChar"/>
          <w:sz w:val="16"/>
        </w:rPr>
        <w:t>계약금액</w:t>
      </w:r>
      <w:r>
        <w:rPr>
          <w:rStyle w:val="VerbatimChar"/>
          <w:sz w:val="16"/>
        </w:rPr>
        <w:t>&amp;purpose=analytics</w:t>
      </w:r>
    </w:p>
    <w:p>
      <w:pPr>
        <w:pStyle w:val="Normal"/>
        <w:rPr/>
      </w:pPr>
      <w:r>
        <w:rPr>
          <w:sz w:val="16"/>
        </w:rPr>
        <w:t>게시된 의미</w:t>
      </w:r>
      <w:r>
        <w:rPr>
          <w:sz w:val="16"/>
        </w:rPr>
        <w:t>·</w:t>
      </w:r>
      <w:r>
        <w:rPr>
          <w:sz w:val="16"/>
        </w:rPr>
        <w:t>승인된 연결과 목적별 경로 조회</w:t>
      </w:r>
    </w:p>
    <w:p>
      <w:pPr>
        <w:pStyle w:val="Normal"/>
        <w:rPr/>
      </w:pPr>
      <w:r>
        <w:rPr>
          <w:rStyle w:val="VerbatimChar"/>
          <w:sz w:val="16"/>
        </w:rPr>
        <w:t>POST /v1/admin/context/plan</w:t>
      </w:r>
    </w:p>
    <w:p>
      <w:pPr>
        <w:pStyle w:val="Normal"/>
        <w:rPr/>
      </w:pPr>
      <w:r>
        <w:rPr>
          <w:sz w:val="16"/>
        </w:rPr>
        <w:t xml:space="preserve">질문과 선택적 </w:t>
      </w:r>
      <w:r>
        <w:rPr>
          <w:rStyle w:val="VerbatimChar"/>
          <w:sz w:val="16"/>
        </w:rPr>
        <w:t>as_of</w:t>
      </w:r>
      <w:r>
        <w:rPr>
          <w:sz w:val="16"/>
        </w:rPr>
        <w:t>로 계획 작성</w:t>
      </w:r>
    </w:p>
    <w:p>
      <w:pPr>
        <w:pStyle w:val="Normal"/>
        <w:rPr/>
      </w:pPr>
      <w:r>
        <w:rPr>
          <w:rStyle w:val="VerbatimChar"/>
          <w:sz w:val="16"/>
        </w:rPr>
        <w:t>POST /v1/admin/context/execute</w:t>
      </w:r>
    </w:p>
    <w:p>
      <w:pPr>
        <w:pStyle w:val="Normal"/>
        <w:rPr/>
      </w:pPr>
      <w:r>
        <w:rPr>
          <w:sz w:val="16"/>
        </w:rPr>
        <w:t>질문으로 계획을 새로 작성하고 정책 검사 후 실행</w:t>
      </w:r>
    </w:p>
    <w:p>
      <w:pPr>
        <w:pStyle w:val="Normal"/>
        <w:rPr/>
      </w:pPr>
      <w:r>
        <w:rPr>
          <w:rStyle w:val="VerbatimChar"/>
          <w:sz w:val="16"/>
        </w:rPr>
        <w:t>POST /v1/admin/context/query</w:t>
      </w:r>
    </w:p>
    <w:p>
      <w:pPr>
        <w:pStyle w:val="Normal"/>
        <w:rPr/>
      </w:pPr>
      <w:r>
        <w:rPr>
          <w:sz w:val="16"/>
        </w:rPr>
        <w:t>execute</w:t>
      </w:r>
      <w:r>
        <w:rPr>
          <w:sz w:val="16"/>
        </w:rPr>
        <w:t xml:space="preserve">와 같은 동작의 </w:t>
      </w:r>
      <w:r>
        <w:rPr>
          <w:sz w:val="16"/>
        </w:rPr>
        <w:t xml:space="preserve">deprecated </w:t>
      </w:r>
      <w:r>
        <w:rPr>
          <w:sz w:val="16"/>
        </w:rPr>
        <w:t>호환 경로</w:t>
      </w:r>
    </w:p>
    <w:p>
      <w:pPr>
        <w:pStyle w:val="BodyText"/>
        <w:rPr/>
      </w:pPr>
      <w:r>
        <w:rPr/>
        <w:t>plan·execute</w:t>
      </w:r>
      <w:r>
        <w:rPr/>
        <w:t>는 관리자 인증을 사용한다</w:t>
      </w:r>
      <w:r>
        <w:rPr/>
        <w:t xml:space="preserve">. </w:t>
      </w:r>
      <w:r>
        <w:rPr/>
        <w:t>요청 예는 다음과 같다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"question"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 xml:space="preserve">근로복지공단의 최근 </w:t>
      </w:r>
      <w:r>
        <w:rPr>
          <w:rStyle w:val="StringTok"/>
        </w:rPr>
        <w:t>5</w:t>
      </w:r>
      <w:r>
        <w:rPr>
          <w:rStyle w:val="StringTok"/>
        </w:rPr>
        <w:t>년 계약금액을 알려줘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"as_of"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"2026-10-16"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r>
        <w:rPr>
          <w:rStyle w:val="VerbatimChar"/>
        </w:rPr>
        <w:t>execute</w:t>
      </w:r>
      <w:r>
        <w:rPr/>
        <w:t xml:space="preserve">는 앞서 받은 </w:t>
      </w:r>
      <w:r>
        <w:rPr/>
        <w:t>plan JSON</w:t>
      </w:r>
      <w:r>
        <w:rPr/>
        <w:t xml:space="preserve">이나 </w:t>
      </w:r>
      <w:r>
        <w:rPr/>
        <w:t>plan ID</w:t>
      </w:r>
      <w:r>
        <w:rPr/>
        <w:t>를 입력받지 않는다</w:t>
      </w:r>
      <w:r>
        <w:rPr/>
        <w:t xml:space="preserve">. </w:t>
      </w:r>
      <w:r>
        <w:rPr/>
        <w:t>같은 질문도 실행 시점의 참조</w:t>
      </w:r>
      <w:r>
        <w:rPr/>
        <w:t>·</w:t>
      </w:r>
      <w:r>
        <w:rPr/>
        <w:t>데이터 상태에 따라 계획이 달라질 수 있다</w:t>
      </w:r>
      <w:r>
        <w:rPr/>
        <w:t xml:space="preserve">. </w:t>
      </w:r>
      <w:r>
        <w:rPr/>
        <w:t>저장된 계획의 승인</w:t>
      </w:r>
      <w:r>
        <w:rPr/>
        <w:t>·</w:t>
      </w:r>
      <w:r>
        <w:rPr/>
        <w:t xml:space="preserve">재실행 계약은 현재 </w:t>
      </w:r>
      <w:r>
        <w:rPr/>
        <w:t>API</w:t>
      </w:r>
      <w:r>
        <w:rPr/>
        <w:t>로 제공하지 않는다</w:t>
      </w:r>
      <w:r>
        <w:rPr/>
        <w:t xml:space="preserve">. </w:t>
      </w:r>
      <w:r>
        <w:rPr/>
        <w:t>전체 요청</w:t>
      </w:r>
      <w:r>
        <w:rPr/>
        <w:t>·</w:t>
      </w:r>
      <w:r>
        <w:rPr/>
        <w:t xml:space="preserve">응답과 인증 조건은 배포된 </w:t>
      </w:r>
      <w:r>
        <w:rPr/>
        <w:t>Admin OpenAPI</w:t>
      </w:r>
      <w:r>
        <w:rPr/>
        <w:t>를 확인한다</w:t>
      </w:r>
      <w:r>
        <w:rPr/>
        <w:t>.</w:t>
      </w:r>
      <w:bookmarkEnd w:id="56"/>
    </w:p>
    <w:p>
      <w:pPr>
        <w:pStyle w:val="Heading2"/>
        <w:rPr/>
      </w:pPr>
      <w:bookmarkStart w:id="57" w:name="section_07_004"/>
      <w:r>
        <w:rPr/>
        <w:t>준비할 연결과 실패 확인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>Admin</w:t>
            </w:r>
            <w:r>
              <w:rPr/>
              <w:t xml:space="preserve">의 </w:t>
            </w:r>
            <w:r>
              <w:rPr/>
              <w:t>Context repository</w:t>
            </w:r>
            <w:r>
              <w:rPr/>
              <w:t xml:space="preserve">는 명시한 </w:t>
            </w:r>
            <w:r>
              <w:rPr/>
              <w:t>Runtime bundle path·store</w:t>
            </w:r>
            <w:r>
              <w:rPr/>
              <w:t>를 우선하고</w:t>
            </w:r>
            <w:r>
              <w:rPr/>
              <w:t xml:space="preserve">, </w:t>
            </w:r>
            <w:r>
              <w:rPr/>
              <w:t xml:space="preserve">해당 설정이 없으면 </w:t>
            </w:r>
            <w:r>
              <w:rPr/>
              <w:t>Application DB</w:t>
            </w:r>
            <w:r>
              <w:rPr/>
              <w:t>를 사용한다</w:t>
            </w:r>
            <w:r>
              <w:rPr/>
              <w:t xml:space="preserve">. </w:t>
            </w:r>
            <w:r>
              <w:rPr/>
              <w:t>운영 의미</w:t>
            </w:r>
            <w:r>
              <w:rPr/>
              <w:t>·</w:t>
            </w:r>
            <w:r>
              <w:rPr/>
              <w:t xml:space="preserve">계약을 고정하는 배포는 </w:t>
            </w:r>
            <w:hyperlink w:anchor="document_23">
              <w:r>
                <w:rPr>
                  <w:rStyle w:val="Style"/>
                </w:rPr>
                <w:t>Runtime bundle [§23]</w:t>
              </w:r>
            </w:hyperlink>
            <w:r>
              <w:rPr/>
              <w:t xml:space="preserve"> </w:t>
            </w:r>
            <w:r>
              <w:rPr/>
              <w:t>안내를 따른다</w:t>
            </w:r>
            <w:r>
              <w:rPr/>
              <w:t xml:space="preserve">. </w:t>
            </w:r>
            <w:r>
              <w:rPr/>
              <w:t xml:space="preserve">질문 실행에는 </w:t>
            </w:r>
            <w:r>
              <w:rPr/>
              <w:t>Runtime URL·service token</w:t>
            </w:r>
            <w:r>
              <w:rPr/>
              <w:t>이 필요하다</w:t>
            </w:r>
            <w:r>
              <w:rPr/>
              <w:t xml:space="preserve">. OpenMetadata </w:t>
            </w:r>
            <w:r>
              <w:rPr/>
              <w:t xml:space="preserve">연결은 근거 조회에 사용하며 </w:t>
            </w:r>
            <w:r>
              <w:rPr/>
              <w:t xml:space="preserve">entity </w:t>
            </w:r>
            <w:r>
              <w:rPr/>
              <w:t xml:space="preserve">본문을 </w:t>
            </w:r>
            <w:r>
              <w:rPr/>
              <w:t>Teoria DB</w:t>
            </w:r>
            <w:r>
              <w:rPr/>
              <w:t>에 복제하지 않는다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>
          <w:sz w:val="16"/>
        </w:rPr>
        <w:t>상태</w:t>
      </w:r>
    </w:p>
    <w:p>
      <w:pPr>
        <w:pStyle w:val="Normal"/>
        <w:rPr/>
      </w:pPr>
      <w:r>
        <w:rPr>
          <w:sz w:val="16"/>
        </w:rPr>
        <w:t>먼저 확인할 내용</w:t>
      </w:r>
    </w:p>
    <w:p>
      <w:pPr>
        <w:pStyle w:val="Normal"/>
        <w:rPr/>
      </w:pPr>
      <w:r>
        <w:rPr>
          <w:rStyle w:val="VerbatimChar"/>
          <w:sz w:val="16"/>
        </w:rPr>
        <w:t>context_engine_unavailable</w:t>
      </w:r>
    </w:p>
    <w:p>
      <w:pPr>
        <w:pStyle w:val="Normal"/>
        <w:rPr/>
      </w:pPr>
      <w:r>
        <w:rPr>
          <w:sz w:val="16"/>
        </w:rPr>
        <w:t xml:space="preserve">bundle </w:t>
      </w:r>
      <w:r>
        <w:rPr>
          <w:sz w:val="16"/>
        </w:rPr>
        <w:t xml:space="preserve">또는 </w:t>
      </w:r>
      <w:r>
        <w:rPr>
          <w:sz w:val="16"/>
        </w:rPr>
        <w:t xml:space="preserve">Application DB </w:t>
      </w:r>
      <w:r>
        <w:rPr>
          <w:sz w:val="16"/>
        </w:rPr>
        <w:t>연결</w:t>
      </w:r>
    </w:p>
    <w:p>
      <w:pPr>
        <w:pStyle w:val="Normal"/>
        <w:rPr/>
      </w:pPr>
      <w:r>
        <w:rPr>
          <w:rStyle w:val="VerbatimChar"/>
          <w:sz w:val="16"/>
        </w:rPr>
        <w:t>context_runtime_unavailable</w:t>
      </w:r>
    </w:p>
    <w:p>
      <w:pPr>
        <w:pStyle w:val="Normal"/>
        <w:rPr/>
      </w:pPr>
      <w:r>
        <w:rPr>
          <w:sz w:val="16"/>
        </w:rPr>
        <w:t xml:space="preserve">Runtime client </w:t>
      </w:r>
      <w:r>
        <w:rPr>
          <w:sz w:val="16"/>
        </w:rPr>
        <w:t>설정</w:t>
      </w:r>
      <w:r>
        <w:rPr>
          <w:sz w:val="16"/>
        </w:rPr>
        <w:t>·</w:t>
      </w:r>
      <w:r>
        <w:rPr>
          <w:sz w:val="16"/>
        </w:rPr>
        <w:t>접속</w:t>
      </w:r>
    </w:p>
    <w:p>
      <w:pPr>
        <w:pStyle w:val="Normal"/>
        <w:rPr/>
      </w:pPr>
      <w:r>
        <w:rPr>
          <w:rStyle w:val="VerbatimChar"/>
          <w:sz w:val="16"/>
        </w:rPr>
        <w:t>context_not_resolved</w:t>
      </w:r>
    </w:p>
    <w:p>
      <w:pPr>
        <w:pStyle w:val="Normal"/>
        <w:rPr/>
      </w:pPr>
      <w:r>
        <w:rPr>
          <w:sz w:val="16"/>
        </w:rPr>
        <w:t>지원 질문 형식</w:t>
      </w:r>
      <w:r>
        <w:rPr>
          <w:sz w:val="16"/>
        </w:rPr>
        <w:t>·</w:t>
      </w:r>
      <w:r>
        <w:rPr>
          <w:sz w:val="16"/>
        </w:rPr>
        <w:t>기간</w:t>
      </w:r>
      <w:r>
        <w:rPr>
          <w:sz w:val="16"/>
        </w:rPr>
        <w:t>·</w:t>
      </w:r>
      <w:r>
        <w:rPr>
          <w:sz w:val="16"/>
        </w:rPr>
        <w:t>기관</w:t>
      </w:r>
      <w:r>
        <w:rPr>
          <w:sz w:val="16"/>
        </w:rPr>
        <w:t>·</w:t>
      </w:r>
      <w:r>
        <w:rPr>
          <w:sz w:val="16"/>
        </w:rPr>
        <w:t>승인된 의미 경로</w:t>
      </w:r>
    </w:p>
    <w:p>
      <w:pPr>
        <w:pStyle w:val="Normal"/>
        <w:rPr/>
      </w:pPr>
      <w:r>
        <w:rPr>
          <w:rStyle w:val="VerbatimChar"/>
          <w:sz w:val="16"/>
        </w:rPr>
        <w:t>policy_denied</w:t>
      </w:r>
    </w:p>
    <w:p>
      <w:pPr>
        <w:pStyle w:val="Normal"/>
        <w:rPr/>
      </w:pPr>
      <w:r>
        <w:rPr>
          <w:sz w:val="16"/>
        </w:rPr>
        <w:t>principal·</w:t>
      </w:r>
      <w:r>
        <w:rPr>
          <w:sz w:val="16"/>
        </w:rPr>
        <w:t>역할과 정책 결정 이유</w:t>
      </w:r>
    </w:p>
    <w:p>
      <w:pPr>
        <w:pStyle w:val="Normal"/>
        <w:rPr/>
      </w:pPr>
      <w:r>
        <w:rPr>
          <w:rStyle w:val="VerbatimChar"/>
          <w:sz w:val="16"/>
        </w:rPr>
        <w:t>policy_unavailable</w:t>
      </w:r>
    </w:p>
    <w:p>
      <w:pPr>
        <w:pStyle w:val="Normal"/>
        <w:rPr/>
      </w:pPr>
      <w:r>
        <w:rPr>
          <w:sz w:val="16"/>
        </w:rPr>
        <w:t xml:space="preserve">OPA </w:t>
      </w:r>
      <w:r>
        <w:rPr>
          <w:sz w:val="16"/>
        </w:rPr>
        <w:t>연결</w:t>
      </w:r>
      <w:r>
        <w:rPr>
          <w:sz w:val="16"/>
        </w:rPr>
        <w:t>·</w:t>
      </w:r>
      <w:r>
        <w:rPr>
          <w:sz w:val="16"/>
        </w:rPr>
        <w:t>준비 상태</w:t>
      </w:r>
    </w:p>
    <w:p>
      <w:pPr>
        <w:pStyle w:val="BodyText"/>
        <w:rPr/>
      </w:pPr>
      <w:r>
        <w:rPr/>
        <w:t xml:space="preserve">운영은 </w:t>
      </w:r>
      <w:r>
        <w:rPr/>
        <w:t xml:space="preserve">OPA </w:t>
      </w:r>
      <w:r>
        <w:rPr/>
        <w:t>정책 장애 시 요청을 허용하지 않는다</w:t>
      </w:r>
      <w:r>
        <w:rPr/>
        <w:t xml:space="preserve">. </w:t>
      </w:r>
      <w:r>
        <w:rPr/>
        <w:t>기간</w:t>
      </w:r>
      <w:r>
        <w:rPr/>
        <w:t>·</w:t>
      </w:r>
      <w:r>
        <w:rPr/>
        <w:t>최대 페이지</w:t>
      </w:r>
      <w:r>
        <w:rPr/>
        <w:t>·Runtime timeout</w:t>
      </w:r>
      <w:r>
        <w:rPr/>
        <w:t xml:space="preserve">은 </w:t>
      </w:r>
      <w:hyperlink w:anchor="document_36">
        <w:r>
          <w:rPr>
            <w:rStyle w:val="Style"/>
          </w:rPr>
          <w:t xml:space="preserve">환경 설정 </w:t>
        </w:r>
        <w:r>
          <w:rPr>
            <w:rStyle w:val="Style"/>
          </w:rPr>
          <w:t>[§36]</w:t>
        </w:r>
      </w:hyperlink>
      <w:r>
        <w:rPr/>
        <w:t>에 설명한다</w:t>
      </w:r>
      <w:r>
        <w:rPr/>
        <w:t>. UI</w:t>
      </w:r>
      <w:r>
        <w:rPr/>
        <w:t xml:space="preserve">의 질문 테스트 사용법은 </w:t>
      </w:r>
      <w:hyperlink w:anchor="document_06">
        <w:r>
          <w:rPr>
            <w:rStyle w:val="Style"/>
          </w:rPr>
          <w:t>Admin UI [§06]</w:t>
        </w:r>
      </w:hyperlink>
      <w:r>
        <w:rPr/>
        <w:t>를 참고한다</w:t>
      </w:r>
      <w:r>
        <w:rPr/>
        <w:t>.</w:t>
      </w:r>
      <w:bookmarkEnd w:id="57"/>
    </w:p>
    <w:p>
      <w:pPr>
        <w:pStyle w:val="Heading2"/>
        <w:rPr/>
      </w:pPr>
      <w:bookmarkStart w:id="58" w:name="section_07_005"/>
      <w:r>
        <w:rPr/>
        <w:t>수정할 코드와 검증</w:t>
      </w:r>
    </w:p>
    <w:p>
      <w:pPr>
        <w:pStyle w:val="FirstParagraph"/>
        <w:rPr/>
      </w:pPr>
      <w:r>
        <w:rPr>
          <w:rStyle w:val="VerbatimChar"/>
        </w:rPr>
        <w:t>platform/src/teoria/admin/context_api.py</w:t>
      </w:r>
      <w:r>
        <w:rPr/>
        <w:t xml:space="preserve">는 </w:t>
      </w:r>
      <w:r>
        <w:rPr/>
        <w:t xml:space="preserve">HTTP, </w:t>
      </w:r>
      <w:r>
        <w:rPr>
          <w:rStyle w:val="VerbatimChar"/>
        </w:rPr>
        <w:t>context/service.py</w:t>
      </w:r>
      <w:r>
        <w:rPr/>
        <w:t>는 의미 조회</w:t>
      </w:r>
      <w:r>
        <w:rPr/>
        <w:t>·</w:t>
      </w:r>
      <w:r>
        <w:rPr/>
        <w:t>정책</w:t>
      </w:r>
      <w:r>
        <w:rPr/>
        <w:t xml:space="preserve">, </w:t>
      </w:r>
      <w:r>
        <w:rPr>
          <w:rStyle w:val="VerbatimChar"/>
        </w:rPr>
        <w:t>context/query.py</w:t>
      </w:r>
      <w:r>
        <w:rPr/>
        <w:t xml:space="preserve">는 </w:t>
      </w:r>
      <w:r>
        <w:rPr/>
        <w:t xml:space="preserve">handler </w:t>
      </w:r>
      <w:r>
        <w:rPr/>
        <w:t>계약</w:t>
      </w:r>
      <w:r>
        <w:rPr/>
        <w:t xml:space="preserve">, </w:t>
      </w:r>
      <w:r>
        <w:rPr>
          <w:rStyle w:val="VerbatimChar"/>
        </w:rPr>
        <w:t>context/runtime_client.py</w:t>
      </w:r>
      <w:r>
        <w:rPr/>
        <w:t xml:space="preserve">는 </w:t>
      </w:r>
      <w:r>
        <w:rPr/>
        <w:t xml:space="preserve">Runtime HTTP </w:t>
      </w:r>
      <w:r>
        <w:rPr/>
        <w:t>호출을 소유한다</w:t>
      </w:r>
      <w:r>
        <w:rPr/>
        <w:t xml:space="preserve">. </w:t>
      </w:r>
      <w:r>
        <w:rPr>
          <w:rStyle w:val="VerbatimChar"/>
        </w:rPr>
        <w:t>context/composition.py</w:t>
      </w:r>
      <w:r>
        <w:rPr/>
        <w:t xml:space="preserve">가 기본 </w:t>
      </w:r>
      <w:r>
        <w:rPr/>
        <w:t>handler</w:t>
      </w:r>
      <w:r>
        <w:rPr/>
        <w:t>를 조립한다</w:t>
      </w:r>
      <w:r>
        <w:rPr/>
        <w:t xml:space="preserve">. </w:t>
      </w:r>
      <w:r>
        <w:rPr>
          <w:rStyle w:val="VerbatimChar"/>
        </w:rPr>
        <w:t>domains/public_procurement/context.py</w:t>
      </w:r>
      <w:r>
        <w:rPr/>
        <w:t>는 질문 파싱</w:t>
      </w:r>
      <w:r>
        <w:rPr/>
        <w:t>·</w:t>
      </w:r>
      <w:r>
        <w:rPr/>
        <w:t>계획 구성</w:t>
      </w:r>
      <w:r>
        <w:rPr/>
        <w:t>·</w:t>
      </w:r>
      <w:r>
        <w:rPr/>
        <w:t>결과 집계를 담당한다</w:t>
      </w:r>
      <w:r>
        <w:rPr/>
        <w:t>.</w:t>
      </w:r>
    </w:p>
    <w:p>
      <w:pPr>
        <w:pStyle w:val="BodyText"/>
        <w:rPr/>
      </w:pPr>
      <w:r>
        <w:rPr/>
        <w:t xml:space="preserve">Domain </w:t>
      </w:r>
      <w:r>
        <w:rPr/>
        <w:t xml:space="preserve">질문을 늘릴 때는 </w:t>
      </w:r>
      <w:r>
        <w:rPr/>
        <w:t>handler</w:t>
      </w:r>
      <w:r>
        <w:rPr/>
        <w:t xml:space="preserve">를 확장하고 공통 </w:t>
      </w:r>
      <w:r>
        <w:rPr/>
        <w:t>Engine</w:t>
      </w:r>
      <w:r>
        <w:rPr/>
        <w:t xml:space="preserve">에 </w:t>
      </w:r>
      <w:r>
        <w:rPr/>
        <w:t>Domain</w:t>
      </w:r>
      <w:r>
        <w:rPr/>
        <w:t>별 분기를 추가하지 않는다</w:t>
      </w:r>
      <w:r>
        <w:rPr/>
        <w:t xml:space="preserve">. </w:t>
      </w:r>
      <w:r>
        <w:rPr/>
        <w:t xml:space="preserve">회귀 테스트는 </w:t>
      </w:r>
      <w:r>
        <w:rPr>
          <w:rStyle w:val="VerbatimChar"/>
        </w:rPr>
        <w:t>platform/tests/unit/context/test_context_engine.py</w:t>
      </w:r>
      <w:r>
        <w:rPr/>
        <w:t xml:space="preserve">와 </w:t>
      </w:r>
      <w:r>
        <w:rPr>
          <w:rStyle w:val="VerbatimChar"/>
        </w:rPr>
        <w:t>platform/tests/unit/admin/test_context_api.py</w:t>
      </w:r>
      <w:r>
        <w:rPr/>
        <w:t>에 있다</w:t>
      </w:r>
      <w:r>
        <w:rPr/>
        <w:t xml:space="preserve">. </w:t>
      </w:r>
      <w:r>
        <w:rPr/>
        <w:t xml:space="preserve">코드 변경과 전체 검증은 </w:t>
      </w:r>
      <w:hyperlink w:anchor="document_08">
        <w:r>
          <w:rPr>
            <w:rStyle w:val="Style"/>
          </w:rPr>
          <w:t xml:space="preserve">Platform </w:t>
        </w:r>
        <w:r>
          <w:rPr>
            <w:rStyle w:val="Style"/>
          </w:rPr>
          <w:t xml:space="preserve">개발 </w:t>
        </w:r>
        <w:r>
          <w:rPr>
            <w:rStyle w:val="Style"/>
          </w:rPr>
          <w:t>[§08]</w:t>
        </w:r>
      </w:hyperlink>
      <w:r>
        <w:rPr/>
        <w:t xml:space="preserve">, </w:t>
      </w:r>
      <w:r>
        <w:rPr/>
        <w:t xml:space="preserve">시점별 실행 증거는 </w:t>
      </w:r>
      <w:hyperlink w:anchor="document_56">
        <w:r>
          <w:rPr>
            <w:rStyle w:val="Style"/>
          </w:rPr>
          <w:t xml:space="preserve">Context </w:t>
        </w:r>
        <w:r>
          <w:rPr>
            <w:rStyle w:val="Style"/>
          </w:rPr>
          <w:t xml:space="preserve">검증 기록 </w:t>
        </w:r>
        <w:r>
          <w:rPr>
            <w:rStyle w:val="Style"/>
          </w:rPr>
          <w:t>[§56]</w:t>
        </w:r>
      </w:hyperlink>
      <w:r>
        <w:rPr/>
        <w:t>을 참고한다</w:t>
      </w:r>
      <w:r>
        <w:rPr/>
        <w:t>.</w:t>
      </w:r>
      <w:bookmarkEnd w:id="53"/>
      <w:bookmarkEnd w:id="58"/>
    </w:p>
    <w:p>
      <w:pPr>
        <w:pStyle w:val="Heading1"/>
        <w:rPr/>
      </w:pPr>
      <w:bookmarkStart w:id="59" w:name="__RefHeading___Toc18458_2600036383"/>
      <w:bookmarkStart w:id="60" w:name="document_08"/>
      <w:bookmarkEnd w:id="59"/>
      <w:r>
        <w:rPr/>
        <w:t xml:space="preserve">08. development.md — Platform </w:t>
      </w:r>
      <w:r>
        <w:rPr/>
        <w:t>개발 안내</w:t>
      </w:r>
    </w:p>
    <w:p>
      <w:pPr>
        <w:pStyle w:val="SourcePath"/>
        <w:rPr/>
      </w:pPr>
      <w:r>
        <w:rPr/>
        <w:t>원문 파일</w:t>
      </w:r>
      <w:r>
        <w:rPr/>
        <w:t>: docs/platform/development.md</w:t>
      </w:r>
    </w:p>
    <w:p>
      <w:pPr>
        <w:pStyle w:val="BodyText"/>
        <w:rPr/>
      </w:pPr>
      <w:r>
        <w:rPr/>
        <w:t>Platform</w:t>
      </w:r>
      <w:r>
        <w:rPr/>
        <w:t>은 업무 의미를 정의하고 사용자 요청을 실행한다</w:t>
      </w:r>
      <w:r>
        <w:rPr/>
        <w:t xml:space="preserve">. OpenMetadata </w:t>
      </w:r>
      <w:r>
        <w:rPr/>
        <w:t>자산을 조회하고</w:t>
      </w:r>
      <w:r>
        <w:rPr/>
        <w:t>, Ontology</w:t>
      </w:r>
      <w:r>
        <w:rPr/>
        <w:t>와 연결하며</w:t>
      </w:r>
      <w:r>
        <w:rPr/>
        <w:t xml:space="preserve">, AI </w:t>
      </w:r>
      <w:r>
        <w:rPr/>
        <w:t>제안을 검토</w:t>
      </w:r>
      <w:r>
        <w:rPr/>
        <w:t>·</w:t>
      </w:r>
      <w:r>
        <w:rPr/>
        <w:t>적용하고</w:t>
      </w:r>
      <w:r>
        <w:rPr/>
        <w:t xml:space="preserve">, </w:t>
      </w:r>
      <w:r>
        <w:rPr/>
        <w:t xml:space="preserve">게시된 계약으로 </w:t>
      </w:r>
      <w:r>
        <w:rPr/>
        <w:t>Capability</w:t>
      </w:r>
      <w:r>
        <w:rPr/>
        <w:t>를 실행한다</w:t>
      </w:r>
      <w:r>
        <w:rPr/>
        <w:t xml:space="preserve">. </w:t>
      </w:r>
      <w:r>
        <w:rPr/>
        <w:t xml:space="preserve">데이터를 계속 수집하는 작업은 </w:t>
      </w:r>
      <w:hyperlink w:anchor="document_29">
        <w:r>
          <w:rPr>
            <w:rStyle w:val="Style"/>
          </w:rPr>
          <w:t>Pipelines [§29]</w:t>
        </w:r>
      </w:hyperlink>
      <w:r>
        <w:rPr/>
        <w:t>가 담당한다</w:t>
      </w:r>
      <w:r>
        <w:rPr/>
        <w:t>.</w:t>
      </w:r>
    </w:p>
    <w:p>
      <w:pPr>
        <w:pStyle w:val="Heading2"/>
        <w:rPr/>
      </w:pPr>
      <w:r>
        <w:rPr/>
        <w:t>먼저 찾을 위치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 xml:space="preserve">아래 경로는 </w:t>
            </w:r>
            <w:r>
              <w:rPr>
                <w:rStyle w:val="VerbatimChar"/>
              </w:rPr>
              <w:t>platform/</w:t>
            </w:r>
            <w:r>
              <w:rPr/>
              <w:t xml:space="preserve"> </w:t>
            </w:r>
            <w:r>
              <w:rPr/>
              <w:t>기준이다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>
          <w:sz w:val="16"/>
        </w:rPr>
        <w:t>목적</w:t>
      </w:r>
    </w:p>
    <w:p>
      <w:pPr>
        <w:pStyle w:val="Normal"/>
        <w:rPr/>
      </w:pPr>
      <w:r>
        <w:rPr>
          <w:sz w:val="16"/>
        </w:rPr>
        <w:t>위치와 책임</w:t>
      </w:r>
    </w:p>
    <w:p>
      <w:pPr>
        <w:pStyle w:val="Normal"/>
        <w:rPr/>
      </w:pPr>
      <w:r>
        <w:rPr>
          <w:sz w:val="16"/>
        </w:rPr>
        <w:t>실행 명령</w:t>
      </w:r>
    </w:p>
    <w:p>
      <w:pPr>
        <w:pStyle w:val="Normal"/>
        <w:rPr/>
      </w:pPr>
      <w:r>
        <w:rPr>
          <w:rStyle w:val="VerbatimChar"/>
          <w:sz w:val="16"/>
        </w:rPr>
        <w:t>pyproject.toml</w:t>
      </w:r>
      <w:r>
        <w:rPr>
          <w:sz w:val="16"/>
        </w:rPr>
        <w:t xml:space="preserve">의 </w:t>
      </w:r>
      <w:r>
        <w:rPr>
          <w:sz w:val="16"/>
        </w:rPr>
        <w:t xml:space="preserve">scripts, </w:t>
      </w:r>
      <w:r>
        <w:rPr>
          <w:rStyle w:val="VerbatimChar"/>
          <w:sz w:val="16"/>
        </w:rPr>
        <w:t>src/teoria/entrypoints/</w:t>
      </w:r>
    </w:p>
    <w:p>
      <w:pPr>
        <w:pStyle w:val="Normal"/>
        <w:rPr/>
      </w:pPr>
      <w:r>
        <w:rPr>
          <w:sz w:val="16"/>
        </w:rPr>
        <w:t>관리 명령</w:t>
      </w:r>
    </w:p>
    <w:p>
      <w:pPr>
        <w:pStyle w:val="Normal"/>
        <w:rPr/>
      </w:pPr>
      <w:r>
        <w:rPr>
          <w:rStyle w:val="VerbatimChar"/>
          <w:sz w:val="16"/>
        </w:rPr>
        <w:t>src/teoria/cli/</w:t>
      </w:r>
      <w:r>
        <w:rPr>
          <w:sz w:val="16"/>
        </w:rPr>
        <w:t xml:space="preserve">: </w:t>
      </w:r>
      <w:r>
        <w:rPr>
          <w:sz w:val="16"/>
        </w:rPr>
        <w:t>인자 정의와 기능별 실행 함수</w:t>
      </w:r>
    </w:p>
    <w:p>
      <w:pPr>
        <w:pStyle w:val="Normal"/>
        <w:rPr/>
      </w:pPr>
      <w:r>
        <w:rPr>
          <w:sz w:val="16"/>
        </w:rPr>
        <w:t>Admin HTTP API</w:t>
      </w:r>
    </w:p>
    <w:p>
      <w:pPr>
        <w:pStyle w:val="Normal"/>
        <w:rPr/>
      </w:pPr>
      <w:r>
        <w:rPr>
          <w:rStyle w:val="VerbatimChar"/>
          <w:sz w:val="16"/>
        </w:rPr>
        <w:t>src/teoria/admin/</w:t>
      </w:r>
      <w:r>
        <w:rPr>
          <w:sz w:val="16"/>
        </w:rPr>
        <w:t xml:space="preserve">: </w:t>
      </w:r>
      <w:r>
        <w:rPr>
          <w:sz w:val="16"/>
        </w:rPr>
        <w:t>인증</w:t>
      </w:r>
      <w:r>
        <w:rPr>
          <w:sz w:val="16"/>
        </w:rPr>
        <w:t>, Router</w:t>
      </w:r>
      <w:r>
        <w:rPr>
          <w:sz w:val="16"/>
        </w:rPr>
        <w:t>와 서비스 조립</w:t>
      </w:r>
    </w:p>
    <w:p>
      <w:pPr>
        <w:pStyle w:val="Normal"/>
        <w:rPr/>
      </w:pPr>
      <w:r>
        <w:rPr>
          <w:sz w:val="16"/>
        </w:rPr>
        <w:t xml:space="preserve">Ontology </w:t>
      </w:r>
      <w:r>
        <w:rPr>
          <w:sz w:val="16"/>
        </w:rPr>
        <w:t>작성</w:t>
      </w:r>
      <w:r>
        <w:rPr>
          <w:sz w:val="16"/>
        </w:rPr>
        <w:t>·</w:t>
      </w:r>
      <w:r>
        <w:rPr>
          <w:sz w:val="16"/>
        </w:rPr>
        <w:t>게시</w:t>
      </w:r>
    </w:p>
    <w:p>
      <w:pPr>
        <w:pStyle w:val="Normal"/>
        <w:rPr/>
      </w:pPr>
      <w:r>
        <w:rPr>
          <w:rStyle w:val="VerbatimChar"/>
          <w:sz w:val="16"/>
        </w:rPr>
        <w:t>src/teoria/ontology/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src/teoria/authoring/</w:t>
      </w:r>
    </w:p>
    <w:p>
      <w:pPr>
        <w:pStyle w:val="Normal"/>
        <w:rPr/>
      </w:pPr>
      <w:r>
        <w:rPr>
          <w:sz w:val="16"/>
        </w:rPr>
        <w:t>Semantic Binding</w:t>
      </w:r>
    </w:p>
    <w:p>
      <w:pPr>
        <w:pStyle w:val="Normal"/>
        <w:rPr/>
      </w:pPr>
      <w:r>
        <w:rPr>
          <w:rStyle w:val="VerbatimChar"/>
          <w:sz w:val="16"/>
        </w:rPr>
        <w:t>src/teoria/binding/</w:t>
      </w:r>
    </w:p>
    <w:p>
      <w:pPr>
        <w:pStyle w:val="Normal"/>
        <w:rPr/>
      </w:pPr>
      <w:r>
        <w:rPr>
          <w:sz w:val="16"/>
        </w:rPr>
        <w:t>자산 맥락</w:t>
      </w:r>
      <w:r>
        <w:rPr>
          <w:sz w:val="16"/>
        </w:rPr>
        <w:t>·OpenMetadata client</w:t>
      </w:r>
    </w:p>
    <w:p>
      <w:pPr>
        <w:pStyle w:val="Normal"/>
        <w:rPr/>
      </w:pPr>
      <w:r>
        <w:rPr>
          <w:rStyle w:val="VerbatimChar"/>
          <w:sz w:val="16"/>
        </w:rPr>
        <w:t>src/teoria/metadata/</w:t>
      </w:r>
    </w:p>
    <w:p>
      <w:pPr>
        <w:pStyle w:val="Normal"/>
        <w:rPr/>
      </w:pPr>
      <w:r>
        <w:rPr>
          <w:sz w:val="16"/>
        </w:rPr>
        <w:t>자산 진단</w:t>
      </w:r>
      <w:r>
        <w:rPr>
          <w:sz w:val="16"/>
        </w:rPr>
        <w:t>·</w:t>
      </w:r>
      <w:r>
        <w:rPr>
          <w:sz w:val="16"/>
        </w:rPr>
        <w:t>제안 처리</w:t>
      </w:r>
    </w:p>
    <w:p>
      <w:pPr>
        <w:pStyle w:val="Normal"/>
        <w:rPr/>
      </w:pPr>
      <w:r>
        <w:rPr>
          <w:rStyle w:val="VerbatimChar"/>
          <w:sz w:val="16"/>
        </w:rPr>
        <w:t>src/teoria/intelligence/asset_assessment/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suggestions/</w:t>
      </w:r>
    </w:p>
    <w:p>
      <w:pPr>
        <w:pStyle w:val="Normal"/>
        <w:rPr/>
      </w:pPr>
      <w:r>
        <w:rPr>
          <w:sz w:val="16"/>
        </w:rPr>
        <w:t xml:space="preserve">Source·Mapping·Capability </w:t>
      </w:r>
      <w:r>
        <w:rPr>
          <w:sz w:val="16"/>
        </w:rPr>
        <w:t>실행</w:t>
      </w:r>
    </w:p>
    <w:p>
      <w:pPr>
        <w:pStyle w:val="Normal"/>
        <w:rPr/>
      </w:pPr>
      <w:r>
        <w:rPr>
          <w:rStyle w:val="VerbatimChar"/>
          <w:sz w:val="16"/>
        </w:rPr>
        <w:t>src/teoria/runtime/</w:t>
      </w:r>
    </w:p>
    <w:p>
      <w:pPr>
        <w:pStyle w:val="Normal"/>
        <w:rPr/>
      </w:pPr>
      <w:r>
        <w:rPr>
          <w:sz w:val="16"/>
        </w:rPr>
        <w:t>질문 계획</w:t>
      </w:r>
      <w:r>
        <w:rPr>
          <w:sz w:val="16"/>
        </w:rPr>
        <w:t>·</w:t>
      </w:r>
      <w:r>
        <w:rPr>
          <w:sz w:val="16"/>
        </w:rPr>
        <w:t>실행 정책</w:t>
      </w:r>
    </w:p>
    <w:p>
      <w:pPr>
        <w:pStyle w:val="Normal"/>
        <w:rPr/>
      </w:pPr>
      <w:r>
        <w:rPr>
          <w:rStyle w:val="VerbatimChar"/>
          <w:sz w:val="16"/>
        </w:rPr>
        <w:t>src/teoria/context/</w:t>
      </w:r>
    </w:p>
    <w:p>
      <w:pPr>
        <w:pStyle w:val="Normal"/>
        <w:rPr/>
      </w:pPr>
      <w:r>
        <w:rPr>
          <w:sz w:val="16"/>
        </w:rPr>
        <w:t xml:space="preserve">OPA </w:t>
      </w:r>
      <w:r>
        <w:rPr>
          <w:sz w:val="16"/>
        </w:rPr>
        <w:t>정책 연계</w:t>
      </w:r>
    </w:p>
    <w:p>
      <w:pPr>
        <w:pStyle w:val="Normal"/>
        <w:rPr/>
      </w:pPr>
      <w:r>
        <w:rPr>
          <w:rStyle w:val="VerbatimChar"/>
          <w:sz w:val="16"/>
        </w:rPr>
        <w:t>src/teoria/policy/</w:t>
      </w:r>
    </w:p>
    <w:p>
      <w:pPr>
        <w:pStyle w:val="Normal"/>
        <w:rPr/>
      </w:pPr>
      <w:r>
        <w:rPr>
          <w:sz w:val="16"/>
        </w:rPr>
        <w:t>업무별 구현</w:t>
      </w:r>
    </w:p>
    <w:p>
      <w:pPr>
        <w:pStyle w:val="Normal"/>
        <w:rPr/>
      </w:pPr>
      <w:r>
        <w:rPr>
          <w:rStyle w:val="VerbatimChar"/>
          <w:sz w:val="16"/>
        </w:rPr>
        <w:t>src/teoria/domains/</w:t>
      </w:r>
    </w:p>
    <w:p>
      <w:pPr>
        <w:pStyle w:val="Normal"/>
        <w:rPr/>
      </w:pPr>
      <w:r>
        <w:rPr>
          <w:sz w:val="16"/>
        </w:rPr>
        <w:t xml:space="preserve">Registry </w:t>
      </w:r>
      <w:r>
        <w:rPr>
          <w:sz w:val="16"/>
        </w:rPr>
        <w:t>로딩</w:t>
      </w:r>
      <w:r>
        <w:rPr>
          <w:sz w:val="16"/>
        </w:rPr>
        <w:t>·</w:t>
      </w:r>
      <w:r>
        <w:rPr>
          <w:sz w:val="16"/>
        </w:rPr>
        <w:t>검증</w:t>
      </w:r>
      <w:r>
        <w:rPr>
          <w:sz w:val="16"/>
        </w:rPr>
        <w:t>·</w:t>
      </w:r>
      <w:r>
        <w:rPr>
          <w:sz w:val="16"/>
        </w:rPr>
        <w:t>발행</w:t>
      </w:r>
    </w:p>
    <w:p>
      <w:pPr>
        <w:pStyle w:val="Normal"/>
        <w:rPr/>
      </w:pPr>
      <w:r>
        <w:rPr>
          <w:rStyle w:val="VerbatimChar"/>
          <w:sz w:val="16"/>
        </w:rPr>
        <w:t>src/teoria/registry/</w:t>
      </w:r>
    </w:p>
    <w:p>
      <w:pPr>
        <w:pStyle w:val="Normal"/>
        <w:rPr/>
      </w:pPr>
      <w:r>
        <w:rPr>
          <w:sz w:val="16"/>
        </w:rPr>
        <w:t>선언형 실행 계약</w:t>
      </w:r>
    </w:p>
    <w:p>
      <w:pPr>
        <w:pStyle w:val="Normal"/>
        <w:rPr/>
      </w:pPr>
      <w:r>
        <w:rPr>
          <w:rStyle w:val="VerbatimChar"/>
          <w:sz w:val="16"/>
        </w:rPr>
        <w:t>registries/</w:t>
      </w:r>
    </w:p>
    <w:p>
      <w:pPr>
        <w:pStyle w:val="Normal"/>
        <w:rPr/>
      </w:pPr>
      <w:r>
        <w:rPr>
          <w:sz w:val="16"/>
        </w:rPr>
        <w:t>Application DB migration</w:t>
      </w:r>
    </w:p>
    <w:p>
      <w:pPr>
        <w:pStyle w:val="Normal"/>
        <w:rPr/>
      </w:pPr>
      <w:r>
        <w:rPr>
          <w:rStyle w:val="VerbatimChar"/>
          <w:sz w:val="16"/>
        </w:rPr>
        <w:t>database/migrations/</w:t>
      </w:r>
    </w:p>
    <w:p>
      <w:pPr>
        <w:pStyle w:val="Normal"/>
        <w:rPr/>
      </w:pPr>
      <w:r>
        <w:rPr>
          <w:sz w:val="16"/>
        </w:rPr>
        <w:t>관리자 화면</w:t>
      </w:r>
    </w:p>
    <w:p>
      <w:pPr>
        <w:pStyle w:val="Normal"/>
        <w:rPr/>
      </w:pPr>
      <w:r>
        <w:rPr>
          <w:rStyle w:val="VerbatimChar"/>
          <w:sz w:val="16"/>
        </w:rPr>
        <w:t>admin_ui/src/features/</w:t>
      </w:r>
      <w:bookmarkStart w:id="61" w:name="section_08_001"/>
      <w:bookmarkEnd w:id="61"/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  <w:t>실행 진입점</w:t>
            </w:r>
          </w:p>
        </w:tc>
      </w:tr>
    </w:tbl>
    <w:p>
      <w:pPr>
        <w:pStyle w:val="Normal"/>
        <w:rPr/>
      </w:pPr>
      <w:bookmarkStart w:id="62" w:name="section_08_002"/>
      <w:r>
        <w:rPr>
          <w:sz w:val="16"/>
        </w:rPr>
        <w:t>명령</w:t>
      </w:r>
    </w:p>
    <w:p>
      <w:pPr>
        <w:pStyle w:val="Normal"/>
        <w:rPr/>
      </w:pPr>
      <w:r>
        <w:rPr>
          <w:sz w:val="16"/>
        </w:rPr>
        <w:t>용도</w:t>
      </w:r>
    </w:p>
    <w:p>
      <w:pPr>
        <w:pStyle w:val="Normal"/>
        <w:rPr/>
      </w:pPr>
      <w:r>
        <w:rPr>
          <w:sz w:val="16"/>
        </w:rPr>
        <w:t>내부 진입점</w:t>
      </w:r>
    </w:p>
    <w:p>
      <w:pPr>
        <w:pStyle w:val="Normal"/>
        <w:rPr/>
      </w:pPr>
      <w:r>
        <w:rPr>
          <w:rStyle w:val="VerbatimChar"/>
          <w:sz w:val="16"/>
        </w:rPr>
        <w:t>teoria</w:t>
      </w:r>
    </w:p>
    <w:p>
      <w:pPr>
        <w:pStyle w:val="Normal"/>
        <w:rPr/>
      </w:pPr>
      <w:r>
        <w:rPr>
          <w:sz w:val="16"/>
        </w:rPr>
        <w:t>검증</w:t>
      </w:r>
      <w:r>
        <w:rPr>
          <w:sz w:val="16"/>
        </w:rPr>
        <w:t xml:space="preserve">, Registry </w:t>
      </w:r>
      <w:r>
        <w:rPr>
          <w:sz w:val="16"/>
        </w:rPr>
        <w:t>발행</w:t>
      </w:r>
      <w:r>
        <w:rPr>
          <w:sz w:val="16"/>
        </w:rPr>
        <w:t xml:space="preserve">, bundle </w:t>
      </w:r>
      <w:r>
        <w:rPr>
          <w:sz w:val="16"/>
        </w:rPr>
        <w:t>구성</w:t>
      </w:r>
      <w:r>
        <w:rPr>
          <w:sz w:val="16"/>
        </w:rPr>
        <w:t xml:space="preserve">, </w:t>
      </w:r>
      <w:r>
        <w:rPr>
          <w:sz w:val="16"/>
        </w:rPr>
        <w:t>이관</w:t>
      </w:r>
      <w:r>
        <w:rPr>
          <w:sz w:val="16"/>
        </w:rPr>
        <w:t>·</w:t>
      </w:r>
      <w:r>
        <w:rPr>
          <w:sz w:val="16"/>
        </w:rPr>
        <w:t>관리</w:t>
      </w:r>
    </w:p>
    <w:p>
      <w:pPr>
        <w:pStyle w:val="Normal"/>
        <w:rPr/>
      </w:pPr>
      <w:r>
        <w:rPr>
          <w:rStyle w:val="VerbatimChar"/>
          <w:sz w:val="16"/>
        </w:rPr>
        <w:t>entrypoints/cli.py</w:t>
      </w:r>
    </w:p>
    <w:p>
      <w:pPr>
        <w:pStyle w:val="Normal"/>
        <w:rPr/>
      </w:pPr>
      <w:r>
        <w:rPr>
          <w:rStyle w:val="VerbatimChar"/>
          <w:sz w:val="16"/>
        </w:rPr>
        <w:t>teoria-admin-api</w:t>
      </w:r>
    </w:p>
    <w:p>
      <w:pPr>
        <w:pStyle w:val="Normal"/>
        <w:rPr/>
      </w:pPr>
      <w:r>
        <w:rPr>
          <w:sz w:val="16"/>
        </w:rPr>
        <w:t>자산</w:t>
      </w:r>
      <w:r>
        <w:rPr>
          <w:sz w:val="16"/>
        </w:rPr>
        <w:t>·Ontology·Binding·</w:t>
      </w:r>
      <w:r>
        <w:rPr>
          <w:sz w:val="16"/>
        </w:rPr>
        <w:t>제안 관리</w:t>
      </w:r>
    </w:p>
    <w:p>
      <w:pPr>
        <w:pStyle w:val="Normal"/>
        <w:rPr/>
      </w:pPr>
      <w:r>
        <w:rPr>
          <w:rStyle w:val="VerbatimChar"/>
          <w:sz w:val="16"/>
        </w:rPr>
        <w:t>entrypoints/admin_api.py</w:t>
      </w:r>
    </w:p>
    <w:p>
      <w:pPr>
        <w:pStyle w:val="Normal"/>
        <w:rPr/>
      </w:pPr>
      <w:r>
        <w:rPr>
          <w:rStyle w:val="VerbatimChar"/>
          <w:sz w:val="16"/>
        </w:rPr>
        <w:t>teoria-runtime-api</w:t>
      </w:r>
    </w:p>
    <w:p>
      <w:pPr>
        <w:pStyle w:val="Normal"/>
        <w:rPr/>
      </w:pPr>
      <w:r>
        <w:rPr>
          <w:sz w:val="16"/>
        </w:rPr>
        <w:t>Capability discovery</w:t>
      </w:r>
      <w:r>
        <w:rPr>
          <w:sz w:val="16"/>
        </w:rPr>
        <w:t>와 실행</w:t>
      </w:r>
    </w:p>
    <w:p>
      <w:pPr>
        <w:pStyle w:val="Normal"/>
        <w:rPr/>
      </w:pPr>
      <w:r>
        <w:rPr>
          <w:rStyle w:val="VerbatimChar"/>
          <w:sz w:val="16"/>
        </w:rPr>
        <w:t>entrypoints/runtime_api.py</w:t>
      </w:r>
    </w:p>
    <w:p>
      <w:pPr>
        <w:pStyle w:val="Normal"/>
        <w:rPr/>
      </w:pPr>
      <w:r>
        <w:rPr>
          <w:rStyle w:val="VerbatimChar"/>
          <w:sz w:val="16"/>
        </w:rPr>
        <w:t>teoria-metadata-assessment-worker</w:t>
      </w:r>
    </w:p>
    <w:p>
      <w:pPr>
        <w:pStyle w:val="Normal"/>
        <w:rPr/>
      </w:pPr>
      <w:r>
        <w:rPr>
          <w:sz w:val="16"/>
        </w:rPr>
        <w:t>비동기 자산 진단</w:t>
      </w:r>
    </w:p>
    <w:p>
      <w:pPr>
        <w:pStyle w:val="Normal"/>
        <w:rPr/>
      </w:pPr>
      <w:r>
        <w:rPr>
          <w:rStyle w:val="VerbatimChar"/>
          <w:sz w:val="16"/>
        </w:rPr>
        <w:t>entrypoints/asset_assessment_worker.py</w:t>
      </w:r>
    </w:p>
    <w:p>
      <w:pPr>
        <w:pStyle w:val="Normal"/>
        <w:rPr/>
      </w:pPr>
      <w:r>
        <w:rPr>
          <w:rStyle w:val="VerbatimChar"/>
          <w:sz w:val="16"/>
        </w:rPr>
        <w:t>teoria-policy-control-plane</w:t>
      </w:r>
    </w:p>
    <w:p>
      <w:pPr>
        <w:pStyle w:val="Normal"/>
        <w:rPr/>
      </w:pPr>
      <w:r>
        <w:rPr>
          <w:sz w:val="16"/>
        </w:rPr>
        <w:t xml:space="preserve">서명 정책 </w:t>
      </w:r>
      <w:r>
        <w:rPr>
          <w:sz w:val="16"/>
        </w:rPr>
        <w:t>bundle·</w:t>
      </w:r>
      <w:r>
        <w:rPr>
          <w:sz w:val="16"/>
        </w:rPr>
        <w:t>로그</w:t>
      </w:r>
      <w:r>
        <w:rPr>
          <w:sz w:val="16"/>
        </w:rPr>
        <w:t>·</w:t>
      </w:r>
      <w:r>
        <w:rPr>
          <w:sz w:val="16"/>
        </w:rPr>
        <w:t>상태 처리</w:t>
      </w:r>
    </w:p>
    <w:p>
      <w:pPr>
        <w:pStyle w:val="Normal"/>
        <w:rPr/>
      </w:pPr>
      <w:r>
        <w:rPr>
          <w:rStyle w:val="VerbatimChar"/>
          <w:sz w:val="16"/>
        </w:rPr>
        <w:t>entrypoints/policy_control_plane.py</w:t>
      </w:r>
    </w:p>
    <w:p>
      <w:pPr>
        <w:pStyle w:val="BodyText"/>
        <w:rPr/>
      </w:pPr>
      <w:r>
        <w:rPr/>
        <w:t>CLI</w:t>
      </w:r>
      <w:r>
        <w:rPr/>
        <w:t xml:space="preserve">는 </w:t>
      </w:r>
      <w:r>
        <w:rPr>
          <w:rStyle w:val="VerbatimChar"/>
        </w:rPr>
        <w:t>cli/parser.py</w:t>
      </w:r>
      <w:r>
        <w:rPr/>
        <w:t xml:space="preserve">에서 인자를 정의하고 </w:t>
      </w:r>
      <w:r>
        <w:rPr>
          <w:rStyle w:val="VerbatimChar"/>
        </w:rPr>
        <w:t>entrypoints/cli.py</w:t>
      </w:r>
      <w:r>
        <w:rPr/>
        <w:t>에서 명령을 연결한다</w:t>
      </w:r>
      <w:r>
        <w:rPr/>
        <w:t>. Registry·artifact</w:t>
      </w:r>
      <w:r>
        <w:rPr/>
        <w:t xml:space="preserve">는 </w:t>
      </w:r>
      <w:r>
        <w:rPr>
          <w:rStyle w:val="VerbatimChar"/>
        </w:rPr>
        <w:t>cli/registry.py</w:t>
      </w:r>
      <w:r>
        <w:rPr/>
        <w:t>, Ontology</w:t>
      </w:r>
      <w:r>
        <w:rPr/>
        <w:t xml:space="preserve">는 </w:t>
      </w:r>
      <w:r>
        <w:rPr>
          <w:rStyle w:val="VerbatimChar"/>
        </w:rPr>
        <w:t>cli/ontology.py</w:t>
      </w:r>
      <w:r>
        <w:rPr/>
        <w:t>, Binding</w:t>
      </w:r>
      <w:r>
        <w:rPr/>
        <w:t xml:space="preserve">은 </w:t>
      </w:r>
      <w:r>
        <w:rPr>
          <w:rStyle w:val="VerbatimChar"/>
        </w:rPr>
        <w:t>cli/binding.py</w:t>
      </w:r>
      <w:r>
        <w:rPr/>
        <w:t>, DB migration</w:t>
      </w:r>
      <w:r>
        <w:rPr/>
        <w:t xml:space="preserve">은 </w:t>
      </w:r>
      <w:r>
        <w:rPr>
          <w:rStyle w:val="VerbatimChar"/>
        </w:rPr>
        <w:t>cli/database.py</w:t>
      </w:r>
      <w:r>
        <w:rPr/>
        <w:t xml:space="preserve">, Source </w:t>
      </w:r>
      <w:r>
        <w:rPr/>
        <w:t xml:space="preserve">검증은 </w:t>
      </w:r>
      <w:r>
        <w:rPr>
          <w:rStyle w:val="VerbatimChar"/>
        </w:rPr>
        <w:t>cli/source_verification.py</w:t>
      </w:r>
      <w:r>
        <w:rPr/>
        <w:t>가 소유한다</w:t>
      </w:r>
      <w:r>
        <w:rPr/>
        <w:t xml:space="preserve">. </w:t>
      </w:r>
      <w:r>
        <w:rPr/>
        <w:t xml:space="preserve">조달 데이터 진단 명령은 해당 </w:t>
      </w:r>
      <w:r>
        <w:rPr/>
        <w:t>Domain</w:t>
      </w:r>
      <w:r>
        <w:rPr/>
        <w:t xml:space="preserve">의 </w:t>
      </w:r>
      <w:r>
        <w:rPr>
          <w:rStyle w:val="VerbatimChar"/>
        </w:rPr>
        <w:t>cli.py</w:t>
      </w:r>
      <w:r>
        <w:rPr/>
        <w:t>에 둔다</w:t>
      </w:r>
      <w:r>
        <w:rPr/>
        <w:t>.</w:t>
      </w:r>
    </w:p>
    <w:p>
      <w:pPr>
        <w:pStyle w:val="BodyText"/>
        <w:rPr/>
      </w:pPr>
      <w:r>
        <w:rPr/>
        <w:t>Admin</w:t>
      </w:r>
      <w:r>
        <w:rPr/>
        <w:t xml:space="preserve">의 </w:t>
      </w:r>
      <w:r>
        <w:rPr>
          <w:rStyle w:val="VerbatimChar"/>
        </w:rPr>
        <w:t>api.py</w:t>
      </w:r>
      <w:r>
        <w:rPr/>
        <w:t xml:space="preserve">는 </w:t>
      </w:r>
      <w:r>
        <w:rPr/>
        <w:t xml:space="preserve">HTTP </w:t>
      </w:r>
      <w:r>
        <w:rPr/>
        <w:t xml:space="preserve">앱을 만들고 </w:t>
      </w:r>
      <w:r>
        <w:rPr>
          <w:rStyle w:val="VerbatimChar"/>
        </w:rPr>
        <w:t>composition.py</w:t>
      </w:r>
      <w:r>
        <w:rPr/>
        <w:t xml:space="preserve">의 </w:t>
      </w:r>
      <w:r>
        <w:rPr>
          <w:rStyle w:val="VerbatimChar"/>
        </w:rPr>
        <w:t>create_admin_services()</w:t>
      </w:r>
      <w:r>
        <w:rPr/>
        <w:t>가 서비스를 생성한다</w:t>
      </w:r>
      <w:r>
        <w:rPr/>
        <w:t xml:space="preserve">. </w:t>
      </w:r>
      <w:r>
        <w:rPr>
          <w:rStyle w:val="VerbatimChar"/>
        </w:rPr>
        <w:t>install_admin_routers()</w:t>
      </w:r>
      <w:r>
        <w:rPr/>
        <w:t xml:space="preserve">는 구성한 서비스를 </w:t>
      </w:r>
      <w:r>
        <w:rPr/>
        <w:t>Router</w:t>
      </w:r>
      <w:r>
        <w:rPr/>
        <w:t>에 연결한다</w:t>
      </w:r>
      <w:r>
        <w:rPr/>
        <w:t xml:space="preserve">. </w:t>
      </w:r>
      <w:r>
        <w:rPr/>
        <w:t xml:space="preserve">새 </w:t>
      </w:r>
      <w:r>
        <w:rPr/>
        <w:t>API</w:t>
      </w:r>
      <w:r>
        <w:rPr/>
        <w:t xml:space="preserve">는 기능별 </w:t>
      </w:r>
      <w:r>
        <w:rPr/>
        <w:t>Router</w:t>
      </w:r>
      <w:r>
        <w:rPr/>
        <w:t>에 추가하고 모든 업무 로직을 앱 진입점에 모으지 않는다</w:t>
      </w:r>
      <w:r>
        <w:rPr/>
        <w:t>.</w:t>
      </w:r>
      <w:bookmarkEnd w:id="62"/>
    </w:p>
    <w:p>
      <w:pPr>
        <w:pStyle w:val="Heading2"/>
        <w:rPr/>
      </w:pPr>
      <w:bookmarkStart w:id="63" w:name="section_08_003"/>
      <w:r>
        <w:rPr/>
        <w:t>I/O</w:t>
      </w:r>
      <w:r>
        <w:rPr/>
        <w:t>와 동시 실행</w:t>
      </w:r>
    </w:p>
    <w:p>
      <w:pPr>
        <w:pStyle w:val="FirstParagraph"/>
        <w:rPr/>
      </w:pPr>
      <w:r>
        <w:rPr/>
        <w:t xml:space="preserve">HTTP·DB </w:t>
      </w:r>
      <w:r>
        <w:rPr/>
        <w:t xml:space="preserve">호출은 </w:t>
      </w:r>
      <w:r>
        <w:rPr/>
        <w:t>API → Service → Repository</w:t>
      </w:r>
      <w:r>
        <w:rPr/>
        <w:t xml:space="preserve">까지 </w:t>
      </w:r>
      <w:r>
        <w:rPr>
          <w:rStyle w:val="VerbatimChar"/>
        </w:rPr>
        <w:t>await</w:t>
      </w:r>
      <w:r>
        <w:rPr/>
        <w:t>로 연결한다</w:t>
      </w:r>
      <w:r>
        <w:rPr/>
        <w:t>. PostgreSQL</w:t>
      </w:r>
      <w:r>
        <w:rPr/>
        <w:t xml:space="preserve">은 </w:t>
      </w:r>
      <w:r>
        <w:rPr>
          <w:rStyle w:val="VerbatimChar"/>
        </w:rPr>
        <w:t>persistence/postgres.py</w:t>
      </w:r>
      <w:r>
        <w:rPr/>
        <w:t xml:space="preserve">의 </w:t>
      </w:r>
      <w:r>
        <w:rPr>
          <w:rStyle w:val="VerbatimChar"/>
        </w:rPr>
        <w:t>connect()</w:t>
      </w:r>
      <w:r>
        <w:rPr/>
        <w:t xml:space="preserve">와 </w:t>
      </w:r>
      <w:r>
        <w:rPr/>
        <w:t xml:space="preserve">Psycopg </w:t>
      </w:r>
      <w:r>
        <w:rPr>
          <w:rStyle w:val="VerbatimChar"/>
        </w:rPr>
        <w:t>AsyncConnection</w:t>
      </w:r>
      <w:r>
        <w:rPr/>
        <w:t>을 사용한다</w:t>
      </w:r>
      <w:r>
        <w:rPr/>
        <w:t xml:space="preserve">. </w:t>
      </w:r>
      <w:r>
        <w:rPr/>
        <w:t xml:space="preserve">연결을 빠져나가면 성공 시 </w:t>
      </w:r>
      <w:r>
        <w:rPr/>
        <w:t xml:space="preserve">commit, </w:t>
      </w:r>
      <w:r>
        <w:rPr/>
        <w:t>예외</w:t>
      </w:r>
      <w:r>
        <w:rPr/>
        <w:t>·</w:t>
      </w:r>
      <w:r>
        <w:rPr/>
        <w:t xml:space="preserve">취소 시 </w:t>
      </w:r>
      <w:r>
        <w:rPr/>
        <w:t>rollback</w:t>
      </w:r>
      <w:r>
        <w:rPr/>
        <w:t>하고 연결을 닫는다</w:t>
      </w:r>
      <w:r>
        <w:rPr/>
        <w:t xml:space="preserve">. </w:t>
      </w:r>
      <w:r>
        <w:rPr/>
        <w:t xml:space="preserve">한 </w:t>
      </w:r>
      <w:r>
        <w:rPr/>
        <w:t>transaction</w:t>
      </w:r>
      <w:r>
        <w:rPr/>
        <w:t xml:space="preserve">의 </w:t>
      </w:r>
      <w:r>
        <w:rPr/>
        <w:t xml:space="preserve">SQL </w:t>
      </w:r>
      <w:r>
        <w:rPr/>
        <w:t>실행 순서와 승인</w:t>
      </w:r>
      <w:r>
        <w:rPr/>
        <w:t>·</w:t>
      </w:r>
      <w:r>
        <w:rPr/>
        <w:t>효과 기록 경계를 유지한다</w:t>
      </w:r>
      <w:r>
        <w:rPr/>
        <w:t>.</w:t>
      </w:r>
    </w:p>
    <w:p>
      <w:pPr>
        <w:pStyle w:val="BodyText"/>
        <w:rPr/>
      </w:pPr>
      <w:r>
        <w:rPr>
          <w:rStyle w:val="VerbatimChar"/>
        </w:rPr>
        <w:t>TEORIA_DATABASE_CONCURRENCY_LIMIT</w:t>
      </w:r>
      <w:r>
        <w:rPr/>
        <w:t xml:space="preserve">는 </w:t>
      </w:r>
      <w:r>
        <w:rPr/>
        <w:t>event loop</w:t>
      </w:r>
      <w:r>
        <w:rPr/>
        <w:t>별</w:t>
      </w:r>
      <w:r>
        <w:rPr/>
        <w:t>·</w:t>
      </w:r>
      <w:r>
        <w:rPr/>
        <w:t xml:space="preserve">접속 </w:t>
      </w:r>
      <w:r>
        <w:rPr/>
        <w:t>URL</w:t>
      </w:r>
      <w:r>
        <w:rPr/>
        <w:t xml:space="preserve">별 활성 연결 상한이며 기본값은 </w:t>
      </w:r>
      <w:r>
        <w:rPr/>
        <w:t>10</w:t>
      </w:r>
      <w:r>
        <w:rPr/>
        <w:t>이다</w:t>
      </w:r>
      <w:r>
        <w:rPr/>
        <w:t xml:space="preserve">. </w:t>
      </w:r>
      <w:r>
        <w:rPr/>
        <w:t xml:space="preserve">프로세스가 여러 개면 각 프로세스의 상한이 합산되므로 </w:t>
      </w:r>
      <w:r>
        <w:rPr/>
        <w:t xml:space="preserve">DB </w:t>
      </w:r>
      <w:r>
        <w:rPr/>
        <w:t>전체 연결 예산에 맞춰 설정한다</w:t>
      </w:r>
      <w:r>
        <w:rPr/>
        <w:t xml:space="preserve">. </w:t>
      </w:r>
      <w:r>
        <w:rPr/>
        <w:t xml:space="preserve">연결을 재사용하는 </w:t>
      </w:r>
      <w:r>
        <w:rPr/>
        <w:t>pool</w:t>
      </w:r>
      <w:r>
        <w:rPr/>
        <w:t>은 아니며 연결을 요청</w:t>
      </w:r>
      <w:r>
        <w:rPr/>
        <w:t xml:space="preserve">·Task </w:t>
      </w:r>
      <w:r>
        <w:rPr/>
        <w:t>사이에 공유하지 않는다</w:t>
      </w:r>
      <w:r>
        <w:rPr/>
        <w:t>.</w:t>
      </w:r>
    </w:p>
    <w:p>
      <w:pPr>
        <w:pStyle w:val="BodyText"/>
        <w:rPr/>
      </w:pPr>
      <w:r>
        <w:rPr/>
        <w:t>독립 조회만 제한된 범위에서 병렬 실행한다</w:t>
      </w:r>
      <w:r>
        <w:rPr/>
        <w:t xml:space="preserve">. </w:t>
      </w:r>
      <w:r>
        <w:rPr/>
        <w:t>정규화</w:t>
      </w:r>
      <w:r>
        <w:rPr/>
        <w:t>·</w:t>
      </w:r>
      <w:r>
        <w:rPr/>
        <w:t>계산</w:t>
      </w:r>
      <w:r>
        <w:rPr/>
        <w:t>·</w:t>
      </w:r>
      <w:r>
        <w:rPr/>
        <w:t>검증은 일반 함수로 유지한다</w:t>
      </w:r>
      <w:r>
        <w:rPr/>
        <w:t xml:space="preserve">. </w:t>
      </w:r>
      <w:r>
        <w:rPr/>
        <w:t xml:space="preserve">동기 </w:t>
      </w:r>
      <w:r>
        <w:rPr/>
        <w:t>SDK</w:t>
      </w:r>
      <w:r>
        <w:rPr/>
        <w:t xml:space="preserve">는 제한된 </w:t>
      </w:r>
      <w:r>
        <w:rPr/>
        <w:t xml:space="preserve">thread </w:t>
      </w:r>
      <w:r>
        <w:rPr/>
        <w:t xml:space="preserve">또는 별도 </w:t>
      </w:r>
      <w:r>
        <w:rPr/>
        <w:t>Job</w:t>
      </w:r>
      <w:r>
        <w:rPr/>
        <w:t xml:space="preserve">으로 격리하며 </w:t>
      </w:r>
      <w:r>
        <w:rPr>
          <w:rStyle w:val="VerbatimChar"/>
        </w:rPr>
        <w:t>async def</w:t>
      </w:r>
      <w:r>
        <w:rPr/>
        <w:t xml:space="preserve"> </w:t>
      </w:r>
      <w:r>
        <w:rPr/>
        <w:t>안에서 직접 실행하지 않는다</w:t>
      </w:r>
      <w:r>
        <w:rPr/>
        <w:t>. CLI</w:t>
      </w:r>
      <w:r>
        <w:rPr/>
        <w:t xml:space="preserve">는 프로세스 진입점에서만 </w:t>
      </w:r>
      <w:r>
        <w:rPr>
          <w:rStyle w:val="VerbatimChar"/>
        </w:rPr>
        <w:t>asyncio.run()</w:t>
      </w:r>
      <w:r>
        <w:rPr/>
        <w:t>으로 비동기 작업을 실행한다</w:t>
      </w:r>
      <w:r>
        <w:rPr/>
        <w:t xml:space="preserve">. </w:t>
      </w:r>
      <w:hyperlink r:id="rId2">
        <w:r>
          <w:rPr>
            <w:rStyle w:val="Style"/>
          </w:rPr>
          <w:t xml:space="preserve">Psycopg </w:t>
        </w:r>
        <w:r>
          <w:rPr>
            <w:rStyle w:val="Style"/>
          </w:rPr>
          <w:t>비동기 연결</w:t>
        </w:r>
      </w:hyperlink>
      <w:r>
        <w:rPr/>
        <w:t xml:space="preserve"> </w:t>
      </w:r>
      <w:r>
        <w:rPr/>
        <w:t>[</w:t>
      </w:r>
      <w:r>
        <w:rPr/>
        <w:t xml:space="preserve">참고 </w:t>
      </w:r>
      <w:r>
        <w:rPr/>
        <w:t>1]</w:t>
      </w:r>
      <w:r>
        <w:rPr/>
        <w:t xml:space="preserve">의 </w:t>
      </w:r>
      <w:r>
        <w:rPr/>
        <w:t>connection·cursor context</w:t>
      </w:r>
      <w:r>
        <w:rPr/>
        <w:t>와 취소 동작을 따른다</w:t>
      </w:r>
      <w:r>
        <w:rPr/>
        <w:t>.</w:t>
      </w:r>
      <w:bookmarkEnd w:id="63"/>
    </w:p>
    <w:p>
      <w:pPr>
        <w:pStyle w:val="Heading2"/>
        <w:rPr/>
      </w:pPr>
      <w:bookmarkStart w:id="64" w:name="section_08_004"/>
      <w:r>
        <w:rPr/>
        <w:t xml:space="preserve">Domain </w:t>
      </w:r>
      <w:r>
        <w:rPr/>
        <w:t>기능을 추가하는 방법</w:t>
      </w:r>
    </w:p>
    <w:p>
      <w:pPr>
        <w:pStyle w:val="FirstParagraph"/>
        <w:rPr/>
      </w:pPr>
      <w:r>
        <w:rPr>
          <w:rStyle w:val="VerbatimChar"/>
        </w:rPr>
        <w:t>src/teoria/domains/company/identity/</w:t>
      </w:r>
      <w:r>
        <w:rPr/>
        <w:t>는 기업 식별을</w:t>
      </w:r>
      <w:r>
        <w:rPr/>
        <w:t xml:space="preserve">, </w:t>
      </w:r>
      <w:r>
        <w:rPr>
          <w:rStyle w:val="VerbatimChar"/>
        </w:rPr>
        <w:t>public_procurement/</w:t>
      </w:r>
      <w:r>
        <w:rPr/>
        <w:t>는 조달 질문 해석</w:t>
      </w:r>
      <w:r>
        <w:rPr/>
        <w:t>·</w:t>
      </w:r>
      <w:r>
        <w:rPr/>
        <w:t>시장 분석</w:t>
      </w:r>
      <w:r>
        <w:rPr/>
        <w:t>·</w:t>
      </w:r>
      <w:r>
        <w:rPr/>
        <w:t>분류</w:t>
      </w:r>
      <w:r>
        <w:rPr/>
        <w:t>·</w:t>
      </w:r>
      <w:r>
        <w:rPr/>
        <w:t>탐색을 소유한다</w:t>
      </w:r>
      <w:r>
        <w:rPr/>
        <w:t xml:space="preserve">. </w:t>
      </w:r>
      <w:r>
        <w:rPr>
          <w:rStyle w:val="VerbatimChar"/>
        </w:rPr>
        <w:t>legal_information/</w:t>
      </w:r>
      <w:r>
        <w:rPr/>
        <w:t xml:space="preserve">은 수집된 법령을 </w:t>
      </w:r>
      <w:r>
        <w:rPr/>
        <w:t xml:space="preserve">Admin </w:t>
      </w:r>
      <w:r>
        <w:rPr/>
        <w:t>진단에서 검색한다</w:t>
      </w:r>
      <w:r>
        <w:rPr/>
        <w:t>.</w:t>
      </w:r>
    </w:p>
    <w:p>
      <w:pPr>
        <w:pStyle w:val="BodyText"/>
        <w:rPr/>
      </w:pPr>
      <w:r>
        <w:rPr/>
        <w:t>Domain</w:t>
      </w:r>
      <w:r>
        <w:rPr/>
        <w:t xml:space="preserve">의 </w:t>
      </w:r>
      <w:r>
        <w:rPr>
          <w:rStyle w:val="VerbatimChar"/>
        </w:rPr>
        <w:t>processors.py</w:t>
      </w:r>
      <w:r>
        <w:rPr/>
        <w:t xml:space="preserve">에서 </w:t>
      </w:r>
      <w:r>
        <w:rPr/>
        <w:t>Capability handler</w:t>
      </w:r>
      <w:r>
        <w:rPr/>
        <w:t xml:space="preserve">와 </w:t>
      </w:r>
      <w:r>
        <w:rPr/>
        <w:t xml:space="preserve">query </w:t>
      </w:r>
      <w:r>
        <w:rPr/>
        <w:t xml:space="preserve">후처리를 등록하고 </w:t>
      </w:r>
      <w:r>
        <w:rPr>
          <w:rStyle w:val="VerbatimChar"/>
        </w:rPr>
        <w:t>runtime/composition.py</w:t>
      </w:r>
      <w:r>
        <w:rPr/>
        <w:t>에서 조립한다</w:t>
      </w:r>
      <w:r>
        <w:rPr/>
        <w:t xml:space="preserve">. Registry </w:t>
      </w:r>
      <w:r>
        <w:rPr/>
        <w:t xml:space="preserve">문자열을 임의 </w:t>
      </w:r>
      <w:r>
        <w:rPr/>
        <w:t xml:space="preserve">Python import </w:t>
      </w:r>
      <w:r>
        <w:rPr/>
        <w:t>경로로 실행하지 않는다</w:t>
      </w:r>
      <w:r>
        <w:rPr/>
        <w:t>. Context</w:t>
      </w:r>
      <w:r>
        <w:rPr/>
        <w:t xml:space="preserve">의 기본 </w:t>
      </w:r>
      <w:r>
        <w:rPr/>
        <w:t>query handler</w:t>
      </w:r>
      <w:r>
        <w:rPr/>
        <w:t xml:space="preserve">는 </w:t>
      </w:r>
      <w:r>
        <w:rPr>
          <w:rStyle w:val="VerbatimChar"/>
        </w:rPr>
        <w:t>context/composition.py</w:t>
      </w:r>
      <w:r>
        <w:rPr/>
        <w:t>가 선택한다</w:t>
      </w:r>
      <w:r>
        <w:rPr/>
        <w:t xml:space="preserve">. </w:t>
      </w:r>
      <w:r>
        <w:rPr/>
        <w:t xml:space="preserve">공통 </w:t>
      </w:r>
      <w:r>
        <w:rPr/>
        <w:t>Context Engine</w:t>
      </w:r>
      <w:r>
        <w:rPr/>
        <w:t>은 의미 조회</w:t>
      </w:r>
      <w:r>
        <w:rPr/>
        <w:t>·</w:t>
      </w:r>
      <w:r>
        <w:rPr/>
        <w:t>계획 검증</w:t>
      </w:r>
      <w:r>
        <w:rPr/>
        <w:t>·</w:t>
      </w:r>
      <w:r>
        <w:rPr/>
        <w:t>실행 정책을</w:t>
      </w:r>
      <w:r>
        <w:rPr/>
        <w:t>, Domain handler</w:t>
      </w:r>
      <w:r>
        <w:rPr/>
        <w:t>는 질문 해석과 결과 집계를 담당한다</w:t>
      </w:r>
      <w:r>
        <w:rPr/>
        <w:t xml:space="preserve">. </w:t>
      </w:r>
      <w:r>
        <w:rPr/>
        <w:t xml:space="preserve">새 기능을 위해 공통 </w:t>
      </w:r>
      <w:r>
        <w:rPr/>
        <w:t>Runner</w:t>
      </w:r>
      <w:r>
        <w:rPr/>
        <w:t xml:space="preserve">에 </w:t>
      </w:r>
      <w:r>
        <w:rPr/>
        <w:t>Domain</w:t>
      </w:r>
      <w:r>
        <w:rPr/>
        <w:t>별 분기를 추가하지 않는다</w:t>
      </w:r>
      <w:r>
        <w:rPr/>
        <w:t>.</w:t>
      </w:r>
    </w:p>
    <w:p>
      <w:pPr>
        <w:pStyle w:val="BodyText"/>
        <w:rPr/>
      </w:pPr>
      <w:r>
        <w:rPr/>
        <w:t xml:space="preserve">기존 </w:t>
      </w:r>
      <w:r>
        <w:rPr>
          <w:rStyle w:val="VerbatimChar"/>
        </w:rPr>
        <w:t>assessment.*</w:t>
      </w:r>
      <w:r>
        <w:rPr/>
        <w:t xml:space="preserve">, </w:t>
      </w:r>
      <w:r>
        <w:rPr>
          <w:rStyle w:val="VerbatimChar"/>
        </w:rPr>
        <w:t>market_context.*</w:t>
      </w:r>
      <w:r>
        <w:rPr/>
        <w:t xml:space="preserve">, </w:t>
      </w:r>
      <w:r>
        <w:rPr>
          <w:rStyle w:val="VerbatimChar"/>
        </w:rPr>
        <w:t>company_identity.*</w:t>
      </w:r>
      <w:r>
        <w:rPr/>
        <w:t xml:space="preserve"> processor ID</w:t>
      </w:r>
      <w:r>
        <w:rPr/>
        <w:t>는 게시된 계약의 식별자다</w:t>
      </w:r>
      <w:r>
        <w:rPr/>
        <w:t xml:space="preserve">. Python </w:t>
      </w:r>
      <w:r>
        <w:rPr/>
        <w:t>모듈을 옮긴다는 이유로 바꾸지 않는다</w:t>
      </w:r>
      <w:r>
        <w:rPr/>
        <w:t xml:space="preserve">. </w:t>
      </w:r>
      <w:r>
        <w:rPr/>
        <w:t xml:space="preserve">업무 </w:t>
      </w:r>
      <w:r>
        <w:rPr/>
        <w:t>Domain</w:t>
      </w:r>
      <w:r>
        <w:rPr/>
        <w:t xml:space="preserve">과 </w:t>
      </w:r>
      <w:r>
        <w:rPr/>
        <w:t xml:space="preserve">Runtime </w:t>
      </w:r>
      <w:r>
        <w:rPr/>
        <w:t xml:space="preserve">계약 </w:t>
      </w:r>
      <w:r>
        <w:rPr/>
        <w:t>namespace</w:t>
      </w:r>
      <w:r>
        <w:rPr/>
        <w:t xml:space="preserve">의 차이는 </w:t>
      </w:r>
      <w:hyperlink w:anchor="document_20">
        <w:r>
          <w:rPr>
            <w:rStyle w:val="Style"/>
          </w:rPr>
          <w:t xml:space="preserve">Registry </w:t>
        </w:r>
        <w:r>
          <w:rPr>
            <w:rStyle w:val="Style"/>
          </w:rPr>
          <w:t xml:space="preserve">안내 </w:t>
        </w:r>
        <w:r>
          <w:rPr>
            <w:rStyle w:val="Style"/>
          </w:rPr>
          <w:t>[§20]</w:t>
        </w:r>
      </w:hyperlink>
      <w:r>
        <w:rPr/>
        <w:t>를 참고한다</w:t>
      </w:r>
      <w:r>
        <w:rPr/>
        <w:t>.</w:t>
      </w:r>
    </w:p>
    <w:p>
      <w:pPr>
        <w:pStyle w:val="BodyText"/>
        <w:rPr/>
      </w:pPr>
      <w:r>
        <w:rPr/>
        <w:t>값 변환 위치도 구분한다</w:t>
      </w:r>
      <w:r>
        <w:rPr/>
        <w:t xml:space="preserve">. Provider </w:t>
      </w:r>
      <w:r>
        <w:rPr/>
        <w:t xml:space="preserve">응답을 정규 </w:t>
      </w:r>
      <w:r>
        <w:rPr/>
        <w:t xml:space="preserve">DB </w:t>
      </w:r>
      <w:r>
        <w:rPr/>
        <w:t xml:space="preserve">행으로 만드는 코드는 </w:t>
      </w:r>
      <w:r>
        <w:rPr/>
        <w:t>Pipelines</w:t>
      </w:r>
      <w:r>
        <w:rPr/>
        <w:t xml:space="preserve">의 기능별 </w:t>
      </w:r>
      <w:r>
        <w:rPr>
          <w:rStyle w:val="VerbatimChar"/>
        </w:rPr>
        <w:t>normalization.py</w:t>
      </w:r>
      <w:r>
        <w:rPr/>
        <w:t>, Source record</w:t>
      </w:r>
      <w:r>
        <w:rPr/>
        <w:t xml:space="preserve">를 </w:t>
      </w:r>
      <w:r>
        <w:rPr/>
        <w:t xml:space="preserve">Runtime </w:t>
      </w:r>
      <w:r>
        <w:rPr/>
        <w:t xml:space="preserve">값으로 만드는 </w:t>
      </w:r>
      <w:r>
        <w:rPr/>
        <w:t>codec</w:t>
      </w:r>
      <w:r>
        <w:rPr/>
        <w:t xml:space="preserve">은 </w:t>
      </w:r>
      <w:r>
        <w:rPr>
          <w:rStyle w:val="VerbatimChar"/>
        </w:rPr>
        <w:t>src/teoria/runtime/mapping/transforms/</w:t>
      </w:r>
      <w:r>
        <w:rPr/>
        <w:t>에 둔다</w:t>
      </w:r>
      <w:r>
        <w:rPr/>
        <w:t>.</w:t>
      </w:r>
      <w:bookmarkEnd w:id="64"/>
    </w:p>
    <w:p>
      <w:pPr>
        <w:pStyle w:val="Heading2"/>
        <w:rPr/>
      </w:pPr>
      <w:bookmarkStart w:id="65" w:name="section_08_005"/>
      <w:r>
        <w:rPr/>
        <w:t>개발 실행과 검증</w:t>
      </w:r>
    </w:p>
    <w:p>
      <w:pPr>
        <w:pStyle w:val="FirstParagraph"/>
        <w:rPr/>
      </w:pPr>
      <w:r>
        <w:rPr/>
        <w:t xml:space="preserve">저장소 루트에서 의존성과 </w:t>
      </w:r>
      <w:hyperlink w:anchor="document_36">
        <w:r>
          <w:rPr>
            <w:rStyle w:val="Style"/>
          </w:rPr>
          <w:t xml:space="preserve">환경 설정 </w:t>
        </w:r>
        <w:r>
          <w:rPr>
            <w:rStyle w:val="Style"/>
          </w:rPr>
          <w:t>[§36]</w:t>
        </w:r>
      </w:hyperlink>
      <w:r>
        <w:rPr/>
        <w:t>을 준비한다</w:t>
      </w:r>
      <w:r>
        <w:rPr/>
        <w:t>. Admin API</w:t>
      </w:r>
      <w:r>
        <w:rPr/>
        <w:t xml:space="preserve">의 기본 포트는 </w:t>
      </w:r>
      <w:r>
        <w:rPr/>
        <w:t>8001, Runtime API</w:t>
      </w:r>
      <w:r>
        <w:rPr/>
        <w:t xml:space="preserve">는 </w:t>
      </w:r>
      <w:r>
        <w:rPr/>
        <w:t>8000</w:t>
      </w:r>
      <w:r>
        <w:rPr/>
        <w:t>이다</w:t>
      </w:r>
      <w:r>
        <w:rPr/>
        <w:t xml:space="preserve">. </w:t>
      </w:r>
      <w:r>
        <w:rPr/>
        <w:t xml:space="preserve">전체 스택을 사용하려면 </w:t>
      </w:r>
      <w:hyperlink w:anchor="document_02">
        <w:r>
          <w:rPr>
            <w:rStyle w:val="Style"/>
          </w:rPr>
          <w:t xml:space="preserve">시작 안내 </w:t>
        </w:r>
        <w:r>
          <w:rPr>
            <w:rStyle w:val="Style"/>
          </w:rPr>
          <w:t>[§02]</w:t>
        </w:r>
      </w:hyperlink>
      <w:r>
        <w:rPr/>
        <w:t>를 따른다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teoria-platform teoria-admin-api</w:t>
      </w:r>
    </w:p>
    <w:p>
      <w:pPr>
        <w:pStyle w:val="FirstParagraph"/>
        <w:rPr/>
      </w:pPr>
      <w:r>
        <w:rPr/>
        <w:t>변경 후 단위</w:t>
      </w:r>
      <w:r>
        <w:rPr/>
        <w:t>·</w:t>
      </w:r>
      <w:r>
        <w:rPr/>
        <w:t xml:space="preserve">통합 테스트와 </w:t>
      </w:r>
      <w:r>
        <w:rPr/>
        <w:t xml:space="preserve">Registry </w:t>
      </w:r>
      <w:r>
        <w:rPr/>
        <w:t>검증을 실행한다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teoria-platform pytest platform/tests</w:t>
      </w:r>
      <w:r>
        <w:rPr/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teoria-platform teoria validate platform/registries</w:t>
      </w:r>
    </w:p>
    <w:p>
      <w:pPr>
        <w:pStyle w:val="FirstParagraph"/>
        <w:rPr/>
      </w:pPr>
      <w:r>
        <w:rPr/>
        <w:t xml:space="preserve">Application DB </w:t>
      </w:r>
      <w:r>
        <w:rPr/>
        <w:t xml:space="preserve">통합 테스트는 운영과 분리된 </w:t>
      </w:r>
      <w:r>
        <w:rPr/>
        <w:t>DB</w:t>
      </w:r>
      <w:r>
        <w:rPr/>
        <w:t xml:space="preserve">의 </w:t>
      </w:r>
      <w:r>
        <w:rPr>
          <w:rStyle w:val="VerbatimChar"/>
        </w:rPr>
        <w:t>TEORIA_TEST_APP_DATABASE_URL</w:t>
      </w:r>
      <w:r>
        <w:rPr/>
        <w:t>을 사용한다</w:t>
      </w:r>
      <w:r>
        <w:rPr/>
        <w:t xml:space="preserve">. </w:t>
      </w:r>
      <w:r>
        <w:rPr/>
        <w:t xml:space="preserve">설정이 없으면 </w:t>
      </w:r>
      <w:r>
        <w:rPr/>
        <w:t xml:space="preserve">DB </w:t>
      </w:r>
      <w:r>
        <w:rPr/>
        <w:t>의존 테스트가 건너뛰어질 수 있다</w:t>
      </w:r>
      <w:r>
        <w:rPr/>
        <w:t>. CI</w:t>
      </w:r>
      <w:r>
        <w:rPr/>
        <w:t xml:space="preserve">의 </w:t>
      </w:r>
      <w:r>
        <w:rPr>
          <w:rStyle w:val="VerbatimChar"/>
        </w:rPr>
        <w:t>platform-app-integration</w:t>
      </w:r>
      <w:r>
        <w:rPr/>
        <w:t xml:space="preserve"> Job</w:t>
      </w:r>
      <w:r>
        <w:rPr/>
        <w:t xml:space="preserve">은 </w:t>
      </w:r>
      <w:r>
        <w:rPr/>
        <w:t>migration·</w:t>
      </w:r>
      <w:r>
        <w:rPr/>
        <w:t>동시 승인</w:t>
      </w:r>
      <w:r>
        <w:rPr/>
        <w:t>·</w:t>
      </w:r>
      <w:r>
        <w:rPr/>
        <w:t>게시</w:t>
      </w:r>
      <w:r>
        <w:rPr/>
        <w:t>·</w:t>
      </w:r>
      <w:r>
        <w:rPr/>
        <w:t>제안 적용 복구를 검증한다</w:t>
      </w:r>
      <w:r>
        <w:rPr/>
        <w:t>. Application DB migration</w:t>
      </w:r>
      <w:r>
        <w:rPr/>
        <w:t xml:space="preserve">은 새 순번 파일을 추가하고 </w:t>
      </w:r>
      <w:r>
        <w:rPr/>
        <w:t xml:space="preserve">Compose </w:t>
      </w:r>
      <w:r>
        <w:rPr/>
        <w:t>설정도 검사한다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teoria-platform pytest platform/tests/integration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-f</w:t>
      </w:r>
      <w:r>
        <w:rPr>
          <w:rStyle w:val="NormalTok"/>
        </w:rPr>
        <w:t xml:space="preserve"> deploy/compose/compose.yaml config </w:t>
      </w:r>
      <w:r>
        <w:rPr>
          <w:rStyle w:val="AttributeTok"/>
        </w:rPr>
        <w:t>--quiet</w:t>
      </w:r>
      <w:bookmarkEnd w:id="65"/>
    </w:p>
    <w:p>
      <w:pPr>
        <w:pStyle w:val="Heading2"/>
        <w:rPr/>
      </w:pPr>
      <w:bookmarkStart w:id="66" w:name="section_08_006"/>
      <w:r>
        <w:rPr/>
        <w:t>작업별 상세 안내</w:t>
      </w:r>
    </w:p>
    <w:p>
      <w:pPr>
        <w:pStyle w:val="Normal"/>
        <w:rPr/>
      </w:pPr>
      <w:r>
        <w:rPr/>
        <w:t xml:space="preserve">의미 모델을 바꾸려면 </w:t>
      </w:r>
      <w:hyperlink w:anchor="document_18">
        <w:r>
          <w:rPr>
            <w:rStyle w:val="Style"/>
          </w:rPr>
          <w:t>Ontology</w:t>
        </w:r>
        <w:r>
          <w:rPr>
            <w:rStyle w:val="Style"/>
          </w:rPr>
          <w:t xml:space="preserve">와 </w:t>
        </w:r>
        <w:r>
          <w:rPr>
            <w:rStyle w:val="Style"/>
          </w:rPr>
          <w:t>Binding [§18]</w:t>
        </w:r>
      </w:hyperlink>
      <w:r>
        <w:rPr/>
        <w:t>을 읽는다</w:t>
      </w:r>
      <w:r>
        <w:rPr/>
        <w:t>.</w:t>
      </w:r>
    </w:p>
    <w:p>
      <w:pPr>
        <w:pStyle w:val="Normal"/>
        <w:rPr/>
      </w:pPr>
      <w:r>
        <w:rPr/>
        <w:t xml:space="preserve">실행 계약을 바꾸려면 </w:t>
      </w:r>
      <w:hyperlink w:anchor="document_20">
        <w:r>
          <w:rPr>
            <w:rStyle w:val="Style"/>
          </w:rPr>
          <w:t>Registry [§20]</w:t>
        </w:r>
      </w:hyperlink>
      <w:r>
        <w:rPr/>
        <w:t xml:space="preserve">, </w:t>
      </w:r>
      <w:r>
        <w:rPr/>
        <w:t>실행</w:t>
      </w:r>
      <w:r>
        <w:rPr/>
        <w:t>·</w:t>
      </w:r>
      <w:r>
        <w:rPr/>
        <w:t xml:space="preserve">게시 경로는 </w:t>
      </w:r>
      <w:hyperlink w:anchor="document_23">
        <w:r>
          <w:rPr>
            <w:rStyle w:val="Style"/>
          </w:rPr>
          <w:t>Runtime [§23]</w:t>
        </w:r>
      </w:hyperlink>
      <w:r>
        <w:rPr/>
        <w:t>을 읽는다</w:t>
      </w:r>
      <w:r>
        <w:rPr/>
        <w:t>.</w:t>
      </w:r>
    </w:p>
    <w:p>
      <w:pPr>
        <w:pStyle w:val="Normal"/>
        <w:rPr/>
      </w:pPr>
      <w:r>
        <w:rPr/>
        <w:t>질문 계획</w:t>
      </w:r>
      <w:r>
        <w:rPr/>
        <w:t>·</w:t>
      </w:r>
      <w:r>
        <w:rPr/>
        <w:t>정책</w:t>
      </w:r>
      <w:r>
        <w:rPr/>
        <w:t>·</w:t>
      </w:r>
      <w:r>
        <w:rPr/>
        <w:t xml:space="preserve">실행은 </w:t>
      </w:r>
      <w:hyperlink w:anchor="document_07">
        <w:r>
          <w:rPr>
            <w:rStyle w:val="Style"/>
          </w:rPr>
          <w:t>Context [§07]</w:t>
        </w:r>
      </w:hyperlink>
      <w:r>
        <w:rPr/>
        <w:t>를 읽는다</w:t>
      </w:r>
      <w:r>
        <w:rPr/>
        <w:t>.</w:t>
      </w:r>
    </w:p>
    <w:p>
      <w:pPr>
        <w:pStyle w:val="Normal"/>
        <w:rPr/>
      </w:pPr>
      <w:r>
        <w:rPr/>
        <w:t xml:space="preserve">자산 조회는 </w:t>
      </w:r>
      <w:hyperlink w:anchor="document_15">
        <w:r>
          <w:rPr>
            <w:rStyle w:val="Style"/>
          </w:rPr>
          <w:t xml:space="preserve">자산 맥락 </w:t>
        </w:r>
        <w:r>
          <w:rPr>
            <w:rStyle w:val="Style"/>
          </w:rPr>
          <w:t>[§15]</w:t>
        </w:r>
      </w:hyperlink>
      <w:r>
        <w:rPr/>
        <w:t xml:space="preserve">, </w:t>
      </w:r>
      <w:r>
        <w:rPr/>
        <w:t xml:space="preserve">분석은 </w:t>
      </w:r>
      <w:hyperlink w:anchor="document_14">
        <w:r>
          <w:rPr>
            <w:rStyle w:val="Style"/>
          </w:rPr>
          <w:t xml:space="preserve">자산 진단 </w:t>
        </w:r>
        <w:r>
          <w:rPr>
            <w:rStyle w:val="Style"/>
          </w:rPr>
          <w:t>[§14]</w:t>
        </w:r>
      </w:hyperlink>
      <w:r>
        <w:rPr/>
        <w:t xml:space="preserve">, </w:t>
      </w:r>
      <w:r>
        <w:rPr/>
        <w:t>승인</w:t>
      </w:r>
      <w:r>
        <w:rPr/>
        <w:t>·</w:t>
      </w:r>
      <w:r>
        <w:rPr/>
        <w:t>적용</w:t>
      </w:r>
      <w:r>
        <w:rPr/>
        <w:t>·</w:t>
      </w:r>
      <w:r>
        <w:rPr/>
        <w:t xml:space="preserve">복구는 </w:t>
      </w:r>
      <w:hyperlink w:anchor="document_17">
        <w:r>
          <w:rPr>
            <w:rStyle w:val="Style"/>
          </w:rPr>
          <w:t xml:space="preserve">제안 </w:t>
        </w:r>
        <w:r>
          <w:rPr>
            <w:rStyle w:val="Style"/>
          </w:rPr>
          <w:t>[§17]</w:t>
        </w:r>
      </w:hyperlink>
      <w:r>
        <w:rPr/>
        <w:t>을 읽는다</w:t>
      </w:r>
      <w:r>
        <w:rPr/>
        <w:t>.</w:t>
      </w:r>
    </w:p>
    <w:p>
      <w:pPr>
        <w:pStyle w:val="Normal"/>
        <w:rPr/>
      </w:pPr>
      <w:r>
        <w:rPr/>
        <w:t xml:space="preserve">화면 개발은 </w:t>
      </w:r>
      <w:hyperlink w:anchor="document_06">
        <w:r>
          <w:rPr>
            <w:rStyle w:val="Style"/>
          </w:rPr>
          <w:t>Admin UI [§06]</w:t>
        </w:r>
      </w:hyperlink>
      <w:r>
        <w:rPr/>
        <w:t xml:space="preserve">, </w:t>
      </w:r>
      <w:r>
        <w:rPr/>
        <w:t xml:space="preserve">조달 계산은 </w:t>
      </w:r>
      <w:hyperlink w:anchor="document_11">
        <w:r>
          <w:rPr>
            <w:rStyle w:val="Style"/>
          </w:rPr>
          <w:t xml:space="preserve">시장 분석 </w:t>
        </w:r>
        <w:r>
          <w:rPr>
            <w:rStyle w:val="Style"/>
          </w:rPr>
          <w:t>[§11]</w:t>
        </w:r>
      </w:hyperlink>
      <w:r>
        <w:rPr/>
        <w:t>을 읽는다</w:t>
      </w:r>
      <w:r>
        <w:rPr/>
        <w:t>.</w:t>
      </w:r>
      <w:bookmarkEnd w:id="66"/>
    </w:p>
    <w:p>
      <w:pPr>
        <w:pStyle w:val="Heading2"/>
        <w:rPr/>
      </w:pPr>
      <w:bookmarkStart w:id="67" w:name="external_08"/>
      <w:r>
        <w:rPr/>
        <w:t>외부 참고 주소</w:t>
      </w:r>
    </w:p>
    <w:p>
      <w:pPr>
        <w:pStyle w:val="FirstParagraph"/>
        <w:rPr/>
      </w:pPr>
      <w:bookmarkStart w:id="68" w:name="document_08"/>
      <w:bookmarkStart w:id="69" w:name="external_08"/>
      <w:r>
        <w:rPr/>
        <w:t>[1] https://www.psycopg.org/psycopg3/docs/advanced/async.html</w:t>
      </w:r>
      <w:bookmarkEnd w:id="68"/>
      <w:bookmarkEnd w:id="69"/>
    </w:p>
    <w:p>
      <w:pPr>
        <w:pStyle w:val="Heading1"/>
        <w:rPr/>
      </w:pPr>
      <w:bookmarkStart w:id="70" w:name="__RefHeading___Toc18460_2600036383"/>
      <w:bookmarkStart w:id="71" w:name="document_09"/>
      <w:bookmarkEnd w:id="70"/>
      <w:r>
        <w:rPr/>
        <w:t xml:space="preserve">09. activity_aggregation.md — </w:t>
      </w:r>
      <w:r>
        <w:rPr/>
        <w:t>공공조달 활동</w:t>
      </w:r>
      <w:r>
        <w:rPr/>
        <w:t>·</w:t>
      </w:r>
      <w:r>
        <w:rPr/>
        <w:t>참여 집계</w:t>
      </w:r>
    </w:p>
    <w:p>
      <w:pPr>
        <w:pStyle w:val="SourcePath"/>
        <w:rPr/>
      </w:pPr>
      <w:r>
        <w:rPr/>
        <w:t>원문 파일</w:t>
      </w:r>
      <w:r>
        <w:rPr/>
        <w:t>: docs/platform/domains/public_procurement/activity_aggregation.md</w:t>
      </w:r>
    </w:p>
    <w:p>
      <w:pPr>
        <w:pStyle w:val="BodyText"/>
        <w:rPr/>
      </w:pPr>
      <w:r>
        <w:rPr/>
        <w:t>공고</w:t>
      </w:r>
      <w:r>
        <w:rPr/>
        <w:t>·</w:t>
      </w:r>
      <w:r>
        <w:rPr/>
        <w:t>개찰 참여</w:t>
      </w:r>
      <w:r>
        <w:rPr/>
        <w:t>·</w:t>
      </w:r>
      <w:r>
        <w:rPr/>
        <w:t>낙찰</w:t>
      </w:r>
      <w:r>
        <w:rPr/>
        <w:t>·</w:t>
      </w:r>
      <w:r>
        <w:rPr/>
        <w:t>계약을 함께 조회할 때의 사건일</w:t>
      </w:r>
      <w:r>
        <w:rPr/>
        <w:t xml:space="preserve">, </w:t>
      </w:r>
      <w:r>
        <w:rPr/>
        <w:t>중복 제거</w:t>
      </w:r>
      <w:r>
        <w:rPr/>
        <w:t xml:space="preserve">, </w:t>
      </w:r>
      <w:r>
        <w:rPr/>
        <w:t>공고 묶음과 관측 범위를 설명한다</w:t>
      </w:r>
      <w:r>
        <w:rPr/>
        <w:t xml:space="preserve">. </w:t>
      </w:r>
      <w:r>
        <w:rPr/>
        <w:t xml:space="preserve">대상은 </w:t>
      </w:r>
      <w:r>
        <w:rPr>
          <w:rStyle w:val="VerbatimChar"/>
        </w:rPr>
        <w:t>search_procurement_activity</w:t>
      </w:r>
      <w:r>
        <w:rPr/>
        <w:t>와 기관</w:t>
      </w:r>
      <w:r>
        <w:rPr/>
        <w:t>·</w:t>
      </w:r>
      <w:r>
        <w:rPr/>
        <w:t>업체 프로필의 활동</w:t>
      </w:r>
      <w:r>
        <w:rPr/>
        <w:t>·</w:t>
      </w:r>
      <w:r>
        <w:rPr/>
        <w:t>참여 지표다</w:t>
      </w:r>
      <w:r>
        <w:rPr/>
        <w:t xml:space="preserve">. </w:t>
      </w:r>
      <w:r>
        <w:rPr/>
        <w:t>계약사건 병합</w:t>
      </w:r>
      <w:r>
        <w:rPr/>
        <w:t>·</w:t>
      </w:r>
      <w:r>
        <w:rPr/>
        <w:t>최신 금액</w:t>
      </w:r>
      <w:r>
        <w:rPr/>
        <w:t>·</w:t>
      </w:r>
      <w:r>
        <w:rPr/>
        <w:t xml:space="preserve">공동수급 귀속은 </w:t>
      </w:r>
      <w:hyperlink w:anchor="document_10">
        <w:r>
          <w:rPr>
            <w:rStyle w:val="Style"/>
          </w:rPr>
          <w:t xml:space="preserve">계약 집계 기준 </w:t>
        </w:r>
        <w:r>
          <w:rPr>
            <w:rStyle w:val="Style"/>
          </w:rPr>
          <w:t>[§10]</w:t>
        </w:r>
      </w:hyperlink>
      <w:r>
        <w:rPr/>
        <w:t>을 함께 적용한다</w:t>
      </w:r>
      <w:r>
        <w:rPr/>
        <w:t>.</w:t>
      </w:r>
    </w:p>
    <w:p>
      <w:pPr>
        <w:pStyle w:val="BodyText"/>
        <w:rPr/>
      </w:pPr>
      <w:r>
        <w:rPr/>
        <w:t>같은 기간을 조회해도 지표별 사건일은 다르다</w:t>
      </w:r>
      <w:r>
        <w:rPr/>
        <w:t xml:space="preserve">. </w:t>
      </w:r>
      <w:r>
        <w:rPr/>
        <w:t>각 지표의 근거 범위와 집계 단위를 먼저 확인하고</w:t>
      </w:r>
      <w:r>
        <w:rPr/>
        <w:t xml:space="preserve">, </w:t>
      </w:r>
      <w:r>
        <w:rPr/>
        <w:t>참여 기록이 없는 것을 미참여나 실패로 해석하지 않는다</w:t>
      </w:r>
      <w:r>
        <w:rPr/>
        <w:t>.</w:t>
      </w:r>
    </w:p>
    <w:p>
      <w:pPr>
        <w:pStyle w:val="Heading2"/>
        <w:rPr/>
      </w:pPr>
      <w:bookmarkStart w:id="72" w:name="section_09_001"/>
      <w:r>
        <w:rPr>
          <w:rStyle w:val="VerbatimChar"/>
        </w:rPr>
        <w:t>yearly_activity</w:t>
      </w:r>
      <w:r>
        <w:rPr/>
        <w:t>의 지표별 연도 기준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>
                <w:rStyle w:val="VerbatimChar"/>
              </w:rPr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>
                <w:rStyle w:val="VerbatimChar"/>
              </w:rPr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>
                <w:rStyle w:val="VerbatimChar"/>
              </w:rPr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>
                <w:rStyle w:val="VerbatimChar"/>
              </w:rPr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>
                <w:rStyle w:val="VerbatimChar"/>
              </w:rPr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>
                <w:rStyle w:val="VerbatimChar"/>
              </w:rPr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>
                <w:rStyle w:val="VerbatimChar"/>
              </w:rPr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>
                <w:rStyle w:val="VerbatimChar"/>
              </w:rPr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>
                <w:rStyle w:val="VerbatimChar"/>
              </w:rPr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>
                <w:rStyle w:val="VerbatimChar"/>
              </w:rPr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>
                <w:rStyle w:val="VerbatimChar"/>
              </w:rPr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>
                <w:rStyle w:val="VerbatimChar"/>
              </w:rPr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>
                <w:rStyle w:val="VerbatimChar"/>
              </w:rPr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>
                <w:rStyle w:val="VerbatimChar"/>
              </w:rPr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>
                <w:rStyle w:val="VerbatimChar"/>
              </w:rPr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>
                <w:rStyle w:val="VerbatimChar"/>
              </w:rPr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>
                <w:rStyle w:val="VerbatimChar"/>
              </w:rPr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>
                <w:rStyle w:val="VerbatimChar"/>
              </w:rPr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>
                <w:rStyle w:val="VerbatimChar"/>
              </w:rPr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>
                <w:rStyle w:val="VerbatimChar"/>
              </w:rPr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>
                <w:rStyle w:val="VerbatimChar"/>
              </w:rPr>
              <w:t>yearly_activity</w:t>
            </w:r>
            <w:r>
              <w:rPr/>
              <w:t>는 하나의 공통 활동일을 사용하지 않는다</w:t>
            </w:r>
            <w:r>
              <w:rPr/>
              <w:t xml:space="preserve">. </w:t>
            </w:r>
            <w:r>
              <w:rPr/>
              <w:t>지표마다 다음 날짜를 독립적으로 적용한다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>
          <w:sz w:val="16"/>
        </w:rPr>
        <w:t>지표</w:t>
      </w:r>
    </w:p>
    <w:p>
      <w:pPr>
        <w:pStyle w:val="Normal"/>
        <w:rPr/>
      </w:pPr>
      <w:r>
        <w:rPr>
          <w:sz w:val="16"/>
        </w:rPr>
        <w:t>연도 기준</w:t>
      </w:r>
    </w:p>
    <w:p>
      <w:pPr>
        <w:pStyle w:val="Normal"/>
        <w:rPr/>
      </w:pPr>
      <w:r>
        <w:rPr>
          <w:sz w:val="16"/>
        </w:rPr>
        <w:t>중복 제거 단위</w:t>
      </w:r>
    </w:p>
    <w:p>
      <w:pPr>
        <w:pStyle w:val="Normal"/>
        <w:rPr/>
      </w:pPr>
      <w:r>
        <w:rPr>
          <w:rStyle w:val="VerbatimChar"/>
          <w:sz w:val="16"/>
        </w:rPr>
        <w:t>notice_count</w:t>
      </w:r>
    </w:p>
    <w:p>
      <w:pPr>
        <w:pStyle w:val="Normal"/>
        <w:rPr/>
      </w:pPr>
      <w:r>
        <w:rPr>
          <w:rStyle w:val="VerbatimChar"/>
          <w:sz w:val="16"/>
        </w:rPr>
        <w:t>notice_published_at</w:t>
      </w:r>
    </w:p>
    <w:p>
      <w:pPr>
        <w:pStyle w:val="Normal"/>
        <w:rPr/>
      </w:pPr>
      <w:r>
        <w:rPr>
          <w:rStyle w:val="VerbatimChar"/>
          <w:sz w:val="16"/>
        </w:rPr>
        <w:t>bid_notice_id</w:t>
      </w:r>
    </w:p>
    <w:p>
      <w:pPr>
        <w:pStyle w:val="Normal"/>
        <w:rPr/>
      </w:pPr>
      <w:r>
        <w:rPr>
          <w:rStyle w:val="VerbatimChar"/>
          <w:sz w:val="16"/>
        </w:rPr>
        <w:t>participation_count</w:t>
      </w:r>
    </w:p>
    <w:p>
      <w:pPr>
        <w:pStyle w:val="Normal"/>
        <w:rPr/>
      </w:pPr>
      <w:r>
        <w:rPr>
          <w:sz w:val="16"/>
        </w:rPr>
        <w:t>한국시간 개찰일</w:t>
      </w:r>
      <w:r>
        <w:rPr>
          <w:sz w:val="16"/>
        </w:rPr>
        <w:t xml:space="preserve">; </w:t>
      </w:r>
      <w:r>
        <w:rPr>
          <w:sz w:val="16"/>
        </w:rPr>
        <w:t>없으면 최종낙찰일</w:t>
      </w:r>
      <w:r>
        <w:rPr>
          <w:sz w:val="16"/>
        </w:rPr>
        <w:t>·</w:t>
      </w:r>
      <w:r>
        <w:rPr>
          <w:sz w:val="16"/>
        </w:rPr>
        <w:t>입찰시각 순서</w:t>
      </w:r>
    </w:p>
    <w:p>
      <w:pPr>
        <w:pStyle w:val="Normal"/>
        <w:rPr/>
      </w:pPr>
      <w:r>
        <w:rPr>
          <w:sz w:val="16"/>
        </w:rPr>
        <w:t xml:space="preserve">업체 </w:t>
      </w:r>
      <w:r>
        <w:rPr>
          <w:sz w:val="16"/>
        </w:rPr>
        <w:t xml:space="preserve">+ </w:t>
      </w:r>
      <w:r>
        <w:rPr>
          <w:sz w:val="16"/>
        </w:rPr>
        <w:t xml:space="preserve">공고번호 </w:t>
      </w:r>
      <w:r>
        <w:rPr>
          <w:sz w:val="16"/>
        </w:rPr>
        <w:t xml:space="preserve">+ </w:t>
      </w:r>
      <w:r>
        <w:rPr>
          <w:sz w:val="16"/>
        </w:rPr>
        <w:t xml:space="preserve">공고차수 </w:t>
      </w:r>
      <w:r>
        <w:rPr>
          <w:sz w:val="16"/>
        </w:rPr>
        <w:t xml:space="preserve">+ </w:t>
      </w:r>
      <w:r>
        <w:rPr>
          <w:sz w:val="16"/>
        </w:rPr>
        <w:t xml:space="preserve">분류번호 </w:t>
      </w:r>
      <w:r>
        <w:rPr>
          <w:sz w:val="16"/>
        </w:rPr>
        <w:t xml:space="preserve">+ </w:t>
      </w:r>
      <w:r>
        <w:rPr>
          <w:sz w:val="16"/>
        </w:rPr>
        <w:t>재입찰차수</w:t>
      </w:r>
    </w:p>
    <w:p>
      <w:pPr>
        <w:pStyle w:val="Normal"/>
        <w:rPr/>
      </w:pPr>
      <w:r>
        <w:rPr>
          <w:rStyle w:val="VerbatimChar"/>
          <w:sz w:val="16"/>
        </w:rPr>
        <w:t>award_event_count</w:t>
      </w:r>
    </w:p>
    <w:p>
      <w:pPr>
        <w:pStyle w:val="Normal"/>
        <w:rPr/>
      </w:pPr>
      <w:r>
        <w:rPr>
          <w:sz w:val="16"/>
        </w:rPr>
        <w:t xml:space="preserve">한국시간 </w:t>
      </w:r>
      <w:r>
        <w:rPr>
          <w:rStyle w:val="VerbatimChar"/>
          <w:sz w:val="16"/>
        </w:rPr>
        <w:t>opening_at</w:t>
      </w:r>
      <w:r>
        <w:rPr>
          <w:sz w:val="16"/>
        </w:rPr>
        <w:t xml:space="preserve">, </w:t>
      </w:r>
      <w:r>
        <w:rPr>
          <w:sz w:val="16"/>
        </w:rPr>
        <w:t xml:space="preserve">없으면 </w:t>
      </w:r>
      <w:r>
        <w:rPr>
          <w:rStyle w:val="VerbatimChar"/>
          <w:sz w:val="16"/>
        </w:rPr>
        <w:t>final_award_date</w:t>
      </w:r>
    </w:p>
    <w:p>
      <w:pPr>
        <w:pStyle w:val="Normal"/>
        <w:rPr/>
      </w:pPr>
      <w:r>
        <w:rPr>
          <w:sz w:val="16"/>
        </w:rPr>
        <w:t xml:space="preserve">공고번호 </w:t>
      </w:r>
      <w:r>
        <w:rPr>
          <w:sz w:val="16"/>
        </w:rPr>
        <w:t xml:space="preserve">+ </w:t>
      </w:r>
      <w:r>
        <w:rPr>
          <w:sz w:val="16"/>
        </w:rPr>
        <w:t xml:space="preserve">공고차수 </w:t>
      </w:r>
      <w:r>
        <w:rPr>
          <w:sz w:val="16"/>
        </w:rPr>
        <w:t xml:space="preserve">+ </w:t>
      </w:r>
      <w:r>
        <w:rPr>
          <w:sz w:val="16"/>
        </w:rPr>
        <w:t xml:space="preserve">분류번호 </w:t>
      </w:r>
      <w:r>
        <w:rPr>
          <w:sz w:val="16"/>
        </w:rPr>
        <w:t xml:space="preserve">+ </w:t>
      </w:r>
      <w:r>
        <w:rPr>
          <w:sz w:val="16"/>
        </w:rPr>
        <w:t>재입찰차수</w:t>
      </w:r>
    </w:p>
    <w:p>
      <w:pPr>
        <w:pStyle w:val="Normal"/>
        <w:rPr/>
      </w:pPr>
      <w:r>
        <w:rPr>
          <w:rStyle w:val="VerbatimChar"/>
          <w:sz w:val="16"/>
        </w:rPr>
        <w:t>contract_event_count</w:t>
      </w:r>
    </w:p>
    <w:p>
      <w:pPr>
        <w:pStyle w:val="Normal"/>
        <w:rPr/>
      </w:pPr>
      <w:r>
        <w:rPr>
          <w:sz w:val="16"/>
        </w:rPr>
        <w:t>최초 계약일</w:t>
      </w:r>
    </w:p>
    <w:p>
      <w:pPr>
        <w:pStyle w:val="Normal"/>
        <w:rPr/>
      </w:pPr>
      <w:r>
        <w:rPr>
          <w:sz w:val="16"/>
        </w:rPr>
        <w:t>계약사건 키</w:t>
      </w:r>
    </w:p>
    <w:p>
      <w:pPr>
        <w:pStyle w:val="Normal"/>
        <w:rPr/>
      </w:pPr>
      <w:r>
        <w:rPr>
          <w:rStyle w:val="VerbatimChar"/>
          <w:sz w:val="16"/>
        </w:rPr>
        <w:t>attributed_contract_amount</w:t>
      </w:r>
    </w:p>
    <w:p>
      <w:pPr>
        <w:pStyle w:val="Normal"/>
        <w:rPr/>
      </w:pPr>
      <w:r>
        <w:rPr>
          <w:sz w:val="16"/>
        </w:rPr>
        <w:t>최초 계약일</w:t>
      </w:r>
    </w:p>
    <w:p>
      <w:pPr>
        <w:pStyle w:val="Normal"/>
        <w:rPr/>
      </w:pPr>
      <w:r>
        <w:rPr>
          <w:sz w:val="16"/>
        </w:rPr>
        <w:t>계약사건별 업체 귀속금액</w:t>
      </w:r>
    </w:p>
    <w:p>
      <w:pPr>
        <w:pStyle w:val="Normal"/>
        <w:rPr/>
      </w:pPr>
      <w:r>
        <w:rPr>
          <w:rStyle w:val="VerbatimChar"/>
          <w:sz w:val="16"/>
        </w:rPr>
        <w:t>company_count</w:t>
      </w:r>
    </w:p>
    <w:p>
      <w:pPr>
        <w:pStyle w:val="Normal"/>
        <w:rPr/>
      </w:pPr>
      <w:r>
        <w:rPr>
          <w:sz w:val="16"/>
        </w:rPr>
        <w:t>최초 계약일</w:t>
      </w:r>
    </w:p>
    <w:p>
      <w:pPr>
        <w:pStyle w:val="Normal"/>
        <w:rPr/>
      </w:pPr>
      <w:r>
        <w:rPr>
          <w:sz w:val="16"/>
        </w:rPr>
        <w:t>해당 연도 계약업체의 사업자등록번호</w:t>
      </w:r>
    </w:p>
    <w:p>
      <w:pPr>
        <w:pStyle w:val="BodyText"/>
        <w:rPr/>
      </w:pPr>
      <w:r>
        <w:rPr/>
        <w:t>공고는 낙찰</w:t>
      </w:r>
      <w:r>
        <w:rPr/>
        <w:t>·</w:t>
      </w:r>
      <w:r>
        <w:rPr/>
        <w:t>계약 행에 반복해서 나타나더라도 게시연도에 한 번만 센다</w:t>
      </w:r>
      <w:r>
        <w:rPr/>
        <w:t xml:space="preserve">. </w:t>
      </w:r>
      <w:r>
        <w:rPr/>
        <w:t>기관 프로필은 해당 기관이 기간 안에 게시한 공고 목록을 기준으로 하고</w:t>
      </w:r>
      <w:r>
        <w:rPr/>
        <w:t xml:space="preserve">, </w:t>
      </w:r>
      <w:r>
        <w:rPr/>
        <w:t>업체 프로필은 업체 활동과 연결된 공고 중 기간 안에 게시된 공고를 기준으로 한다</w:t>
      </w:r>
      <w:r>
        <w:rPr/>
        <w:t xml:space="preserve">. </w:t>
      </w:r>
      <w:r>
        <w:rPr/>
        <w:t>따라서 동일한 필터와 기간에서 다음 불변식을 만족해야 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erbatimChar"/>
        </w:rPr>
        <w:t>sum(yearly_activity[*].notice_count) == summary.notice_count</w:t>
      </w:r>
    </w:p>
    <w:p>
      <w:pPr>
        <w:pStyle w:val="FirstParagraph"/>
        <w:rPr/>
      </w:pPr>
      <w:r>
        <w:rPr/>
        <w:t>낙찰일과 개찰일이 모두 없는 낙찰행은 연도별 낙찰 집계에 포함하지 않는다</w:t>
      </w:r>
      <w:r>
        <w:rPr/>
        <w:t xml:space="preserve">. </w:t>
      </w:r>
      <w:r>
        <w:rPr/>
        <w:t>계약의 최근 변경일은 여전히 연도별 계약 지표에 사용하지 않는다</w:t>
      </w:r>
      <w:r>
        <w:rPr/>
        <w:t>.</w:t>
      </w:r>
      <w:bookmarkEnd w:id="72"/>
    </w:p>
    <w:p>
      <w:pPr>
        <w:pStyle w:val="Heading2"/>
        <w:rPr/>
      </w:pPr>
      <w:bookmarkStart w:id="73" w:name="section_09_002"/>
      <w:r>
        <w:rPr/>
        <w:t>조달 활동 검색과의 일관성</w:t>
      </w:r>
    </w:p>
    <w:p>
      <w:pPr>
        <w:pStyle w:val="FirstParagraph"/>
        <w:rPr/>
      </w:pPr>
      <w:r>
        <w:rPr>
          <w:rStyle w:val="VerbatimChar"/>
        </w:rPr>
        <w:t>search_procurement_activity</w:t>
      </w:r>
      <w:r>
        <w:rPr/>
        <w:t>도 단계마다 동일한 사건일을 사용한다</w:t>
      </w:r>
      <w:r>
        <w:rPr/>
        <w:t>.</w:t>
      </w:r>
    </w:p>
    <w:p>
      <w:pPr>
        <w:pStyle w:val="Normal"/>
        <w:rPr/>
      </w:pPr>
      <w:r>
        <w:rPr/>
        <w:t>공고 단계</w:t>
      </w:r>
      <w:r>
        <w:rPr/>
        <w:t xml:space="preserve">: </w:t>
      </w:r>
      <w:r>
        <w:rPr>
          <w:rStyle w:val="VerbatimChar"/>
        </w:rPr>
        <w:t>notice_published_at</w:t>
      </w:r>
    </w:p>
    <w:p>
      <w:pPr>
        <w:pStyle w:val="Normal"/>
        <w:rPr/>
      </w:pPr>
      <w:r>
        <w:rPr/>
        <w:t>낙찰 단계</w:t>
      </w:r>
      <w:r>
        <w:rPr/>
        <w:t xml:space="preserve">: </w:t>
      </w:r>
      <w:r>
        <w:rPr>
          <w:rStyle w:val="VerbatimChar"/>
        </w:rPr>
        <w:t>final_award_date</w:t>
      </w:r>
      <w:r>
        <w:rPr/>
        <w:t xml:space="preserve">, </w:t>
      </w:r>
      <w:r>
        <w:rPr/>
        <w:t xml:space="preserve">없으면 </w:t>
      </w:r>
      <w:r>
        <w:rPr>
          <w:rStyle w:val="VerbatimChar"/>
        </w:rPr>
        <w:t>opening_at</w:t>
      </w:r>
    </w:p>
    <w:p>
      <w:pPr>
        <w:pStyle w:val="Normal"/>
        <w:rPr/>
      </w:pPr>
      <w:r>
        <w:rPr/>
        <w:t>계약 단계</w:t>
      </w:r>
      <w:r>
        <w:rPr/>
        <w:t xml:space="preserve">: </w:t>
      </w:r>
      <w:r>
        <w:rPr>
          <w:rStyle w:val="VerbatimChar"/>
        </w:rPr>
        <w:t>first_contract_date</w:t>
      </w:r>
    </w:p>
    <w:p>
      <w:pPr>
        <w:pStyle w:val="FirstParagraph"/>
        <w:rPr/>
      </w:pPr>
      <w:r>
        <w:rPr/>
        <w:t>계약 단계는 공고 생애주기 단위가 아니라 계약사건 단위로 한 레코드를 반환한다</w:t>
      </w:r>
      <w:r>
        <w:rPr/>
        <w:t xml:space="preserve">. </w:t>
      </w:r>
      <w:r>
        <w:rPr/>
        <w:t>동일 공고에서 계약이 여러 건 체결되면 각 계약사건을 별도로 반환하고</w:t>
      </w:r>
      <w:r>
        <w:rPr/>
        <w:t xml:space="preserve">, </w:t>
      </w:r>
      <w:r>
        <w:rPr/>
        <w:t>변경계약은 계약사건 키로 병합한다</w:t>
      </w:r>
      <w:r>
        <w:rPr/>
        <w:t xml:space="preserve">. </w:t>
      </w:r>
      <w:r>
        <w:rPr/>
        <w:t>따라서 기관</w:t>
      </w:r>
      <w:r>
        <w:rPr/>
        <w:t>·</w:t>
      </w:r>
      <w:r>
        <w:rPr/>
        <w:t>기간</w:t>
      </w:r>
      <w:r>
        <w:rPr/>
        <w:t>·</w:t>
      </w:r>
      <w:r>
        <w:rPr/>
        <w:t>업무구분</w:t>
      </w:r>
      <w:r>
        <w:rPr/>
        <w:t>·</w:t>
      </w:r>
      <w:r>
        <w:rPr/>
        <w:t>분야 필터가 같고 추가 검색어 또는 업체 필터가 없으면 다음 불변식을 만족해야 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erbatimChar"/>
        </w:rPr>
        <w:t>search_procurement_activity(stage="contract").pagination.total_items</w:t>
      </w:r>
      <w:r>
        <w:rPr/>
        <w:br/>
      </w:r>
      <w:r>
        <w:rPr>
          <w:rStyle w:val="VerbatimChar"/>
        </w:rPr>
        <w:t>== analyze_organization_procurement_profile.summary.contract_event_count</w:t>
      </w:r>
    </w:p>
    <w:p>
      <w:pPr>
        <w:pStyle w:val="FirstParagraph"/>
        <w:rPr/>
      </w:pPr>
      <w:r>
        <w:rPr/>
        <w:t xml:space="preserve">계약 레코드의 </w:t>
      </w:r>
      <w:r>
        <w:rPr>
          <w:rStyle w:val="VerbatimChar"/>
        </w:rPr>
        <w:t>latest_activity_date</w:t>
      </w:r>
      <w:r>
        <w:rPr/>
        <w:t>는 기간 귀속 기준인 최초 계약일이다</w:t>
      </w:r>
      <w:r>
        <w:rPr/>
        <w:t xml:space="preserve">. </w:t>
      </w:r>
      <w:r>
        <w:rPr/>
        <w:t>최신 변경일과 최신 계약금액은 레코드 내부의 계약 상세로 제공하며 기간 귀속을 바꾸지 않는다</w:t>
      </w:r>
      <w:r>
        <w:rPr/>
        <w:t>.</w:t>
      </w:r>
    </w:p>
    <w:p>
      <w:pPr>
        <w:pStyle w:val="Heading3"/>
        <w:rPr/>
      </w:pPr>
      <w:bookmarkStart w:id="74" w:name="section_09_003"/>
      <w:r>
        <w:rPr/>
        <w:t>공고 중심 그룹 조회</w:t>
      </w:r>
    </w:p>
    <w:p>
      <w:pPr>
        <w:pStyle w:val="FirstParagraph"/>
        <w:rPr/>
      </w:pPr>
      <w:r>
        <w:rPr>
          <w:rStyle w:val="VerbatimChar"/>
        </w:rPr>
        <w:t>search_procurement_activity</w:t>
      </w:r>
      <w:r>
        <w:rPr/>
        <w:t xml:space="preserve">의 기본 </w:t>
      </w:r>
      <w:r>
        <w:rPr>
          <w:rStyle w:val="VerbatimChar"/>
        </w:rPr>
        <w:t>view_mode=flat</w:t>
      </w:r>
      <w:r>
        <w:rPr/>
        <w:t>은 기존과 같이 단계별 사건을 반환한다</w:t>
      </w:r>
      <w:r>
        <w:rPr/>
        <w:t xml:space="preserve">. </w:t>
      </w:r>
      <w:r>
        <w:rPr>
          <w:rStyle w:val="VerbatimChar"/>
        </w:rPr>
        <w:t>view_mode=notice_grouped</w:t>
      </w:r>
      <w:r>
        <w:rPr/>
        <w:t>는 기간</w:t>
      </w:r>
      <w:r>
        <w:rPr/>
        <w:t>·</w:t>
      </w:r>
      <w:r>
        <w:rPr/>
        <w:t>업무구분</w:t>
      </w:r>
      <w:r>
        <w:rPr/>
        <w:t>·</w:t>
      </w:r>
      <w:r>
        <w:rPr/>
        <w:t>분야 필터를 적용한 사건을 다음 키로 그룹화한 뒤 그룹 단위로 상태 집계</w:t>
      </w:r>
      <w:r>
        <w:rPr/>
        <w:t xml:space="preserve">, </w:t>
      </w:r>
      <w:r>
        <w:rPr/>
        <w:t>정렬과 페이지네이션을 수행한다</w:t>
      </w:r>
      <w:r>
        <w:rPr/>
        <w:t>.</w:t>
      </w:r>
    </w:p>
    <w:p>
      <w:pPr>
        <w:pStyle w:val="Normal"/>
        <w:rPr/>
      </w:pPr>
      <w:r>
        <w:rPr/>
        <w:t>공고 연결 활동</w:t>
      </w:r>
      <w:r>
        <w:rPr/>
        <w:t xml:space="preserve">: </w:t>
      </w:r>
      <w:r>
        <w:rPr>
          <w:rStyle w:val="VerbatimChar"/>
        </w:rPr>
        <w:t>bid_notice_id</w:t>
      </w:r>
    </w:p>
    <w:p>
      <w:pPr>
        <w:pStyle w:val="Normal"/>
        <w:rPr/>
      </w:pPr>
      <w:r>
        <w:rPr/>
        <w:t>공고 미연결 계약</w:t>
      </w:r>
      <w:r>
        <w:rPr/>
        <w:t xml:space="preserve">: </w:t>
      </w:r>
      <w:r>
        <w:rPr>
          <w:rStyle w:val="VerbatimChar"/>
        </w:rPr>
        <w:t>contract_event_id</w:t>
      </w:r>
      <w:r>
        <w:rPr/>
        <w:t xml:space="preserve">, </w:t>
      </w:r>
      <w:r>
        <w:rPr/>
        <w:t xml:space="preserve">없으면 </w:t>
      </w:r>
      <w:r>
        <w:rPr>
          <w:rStyle w:val="VerbatimChar"/>
        </w:rPr>
        <w:t>unified_contract_number</w:t>
      </w:r>
      <w:bookmarkEnd w:id="74"/>
    </w:p>
    <w:p>
      <w:pPr>
        <w:pStyle w:val="Heading3"/>
        <w:rPr/>
      </w:pPr>
      <w:bookmarkStart w:id="75" w:name="section_09_004"/>
      <w:r>
        <w:rPr/>
        <w:t>계약 계보와 근거 수준</w:t>
      </w:r>
    </w:p>
    <w:p>
      <w:pPr>
        <w:pStyle w:val="FirstParagraph"/>
        <w:rPr/>
      </w:pPr>
      <w:r>
        <w:rPr>
          <w:rStyle w:val="VerbatimChar"/>
        </w:rPr>
        <w:t>search_procurement_activity(view_mode=notice_grouped)</w:t>
      </w:r>
      <w:r>
        <w:rPr/>
        <w:t xml:space="preserve">의 </w:t>
      </w:r>
      <w:r>
        <w:rPr>
          <w:rStyle w:val="VerbatimChar"/>
        </w:rPr>
        <w:t>contracts[]</w:t>
      </w:r>
      <w:r>
        <w:rPr/>
        <w:t>는 계약사건 병합과 서로 다른 계약사건 사이의 계보를 구분한다</w:t>
      </w:r>
      <w:r>
        <w:rPr/>
        <w:t xml:space="preserve">. </w:t>
      </w:r>
      <w:r>
        <w:rPr/>
        <w:t xml:space="preserve">같은 </w:t>
      </w:r>
      <w:r>
        <w:rPr>
          <w:rStyle w:val="VerbatimChar"/>
        </w:rPr>
        <w:t>contract_event_id</w:t>
      </w:r>
      <w:r>
        <w:rPr/>
        <w:t>에 속한 원계약</w:t>
      </w:r>
      <w:r>
        <w:rPr/>
        <w:t>·</w:t>
      </w:r>
      <w:r>
        <w:rPr/>
        <w:t xml:space="preserve">변경본은 기존대로 하나의 계약사건으로 병합하고 </w:t>
      </w:r>
      <w:r>
        <w:rPr>
          <w:rStyle w:val="VerbatimChar"/>
        </w:rPr>
        <w:t>contract_version_count</w:t>
      </w:r>
      <w:r>
        <w:rPr/>
        <w:t>로 원천 버전 수를 표시한다</w:t>
      </w:r>
      <w:r>
        <w:rPr/>
        <w:t xml:space="preserve">. </w:t>
      </w:r>
      <w:r>
        <w:rPr/>
        <w:t xml:space="preserve">서로 다른 계약사건을 하나의 원계약 계보로 연결하는 판단은 별도의 </w:t>
      </w:r>
      <w:r>
        <w:rPr>
          <w:rStyle w:val="VerbatimChar"/>
        </w:rPr>
        <w:t>contract_family_id</w:t>
      </w:r>
      <w:r>
        <w:rPr/>
        <w:t>와 근거 수준으로 표현한다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long_term_continuation_type=</w:t>
      </w:r>
      <w:r>
        <w:rPr>
          <w:rStyle w:val="VerbatimChar"/>
        </w:rPr>
        <w:t>장기</w:t>
      </w:r>
      <w:r>
        <w:rPr/>
        <w:t xml:space="preserve">: </w:t>
      </w:r>
      <w:r>
        <w:rPr>
          <w:rStyle w:val="VerbatimChar"/>
        </w:rPr>
        <w:t>long_term_continuing</w:t>
      </w:r>
    </w:p>
    <w:p>
      <w:pPr>
        <w:pStyle w:val="Normal"/>
        <w:rPr/>
      </w:pPr>
      <w:r>
        <w:rPr>
          <w:rStyle w:val="VerbatimChar"/>
        </w:rPr>
        <w:t>long_term_continuation_type=</w:t>
      </w:r>
      <w:r>
        <w:rPr>
          <w:rStyle w:val="VerbatimChar"/>
        </w:rPr>
        <w:t>계속비</w:t>
      </w:r>
      <w:r>
        <w:rPr/>
        <w:t xml:space="preserve">: </w:t>
      </w:r>
      <w:r>
        <w:rPr>
          <w:rStyle w:val="VerbatimChar"/>
        </w:rPr>
        <w:t>installment</w:t>
      </w:r>
    </w:p>
    <w:p>
      <w:pPr>
        <w:pStyle w:val="Normal"/>
        <w:rPr/>
      </w:pPr>
      <w:r>
        <w:rPr>
          <w:rStyle w:val="VerbatimChar"/>
        </w:rPr>
        <w:t>long_term_continuation_type=</w:t>
      </w:r>
      <w:r>
        <w:rPr>
          <w:rStyle w:val="VerbatimChar"/>
        </w:rPr>
        <w:t>신규</w:t>
      </w:r>
      <w:r>
        <w:rPr/>
        <w:t xml:space="preserve">: </w:t>
      </w:r>
      <w:r>
        <w:rPr>
          <w:rStyle w:val="VerbatimChar"/>
        </w:rPr>
        <w:t>single</w:t>
      </w:r>
    </w:p>
    <w:p>
      <w:pPr>
        <w:pStyle w:val="Normal"/>
        <w:rPr/>
      </w:pPr>
      <w:r>
        <w:rPr/>
        <w:t>그 밖의 값 또는 결측</w:t>
      </w:r>
      <w:r>
        <w:rPr/>
        <w:t xml:space="preserve">: </w:t>
      </w:r>
      <w:r>
        <w:rPr>
          <w:rStyle w:val="VerbatimChar"/>
        </w:rPr>
        <w:t>unknown</w:t>
      </w:r>
    </w:p>
    <w:p>
      <w:pPr>
        <w:pStyle w:val="FirstParagraph"/>
        <w:rPr/>
      </w:pPr>
      <w:r>
        <w:rPr/>
        <w:t xml:space="preserve">원천에는 명시적인 부모 계약 </w:t>
      </w:r>
      <w:r>
        <w:rPr/>
        <w:t>ID</w:t>
      </w:r>
      <w:r>
        <w:rPr/>
        <w:t>와 구조화된 차수 번호가 없다</w:t>
      </w:r>
      <w:r>
        <w:rPr/>
        <w:t xml:space="preserve">. </w:t>
      </w:r>
      <w:r>
        <w:rPr/>
        <w:t>따라서 장기</w:t>
      </w:r>
      <w:r>
        <w:rPr/>
        <w:t>·</w:t>
      </w:r>
      <w:r>
        <w:rPr/>
        <w:t>계속비 계약에서 같은 공고에 연결되고</w:t>
      </w:r>
      <w:r>
        <w:rPr/>
        <w:t xml:space="preserve">, </w:t>
      </w:r>
      <w:r>
        <w:rPr/>
        <w:t xml:space="preserve">차수 표기를 제거한 계약명이 정확히 같은 계약사건은 하나의 후보 계보로 묶되 </w:t>
      </w:r>
      <w:r>
        <w:rPr>
          <w:rStyle w:val="VerbatimChar"/>
        </w:rPr>
        <w:t>relationship_status=inferred</w:t>
      </w:r>
      <w:r>
        <w:rPr/>
        <w:t>로만 반환한다</w:t>
      </w:r>
      <w:r>
        <w:rPr/>
        <w:t xml:space="preserve">. </w:t>
      </w:r>
      <w:r>
        <w:rPr/>
        <w:t xml:space="preserve">이때 계약명에서 명시적으로 확인되는 </w:t>
      </w:r>
      <w:r>
        <w:rPr>
          <w:rStyle w:val="VerbatimChar"/>
        </w:rPr>
        <w:t>N</w:t>
      </w:r>
      <w:r>
        <w:rPr>
          <w:rStyle w:val="VerbatimChar"/>
        </w:rPr>
        <w:t>차</w:t>
      </w:r>
      <w:r>
        <w:rPr/>
        <w:t xml:space="preserve">만 </w:t>
      </w:r>
      <w:r>
        <w:rPr>
          <w:rStyle w:val="VerbatimChar"/>
        </w:rPr>
        <w:t>phase_number</w:t>
      </w:r>
      <w:r>
        <w:rPr/>
        <w:t>로 추출한다</w:t>
      </w:r>
      <w:r>
        <w:rPr/>
        <w:t xml:space="preserve">. </w:t>
      </w:r>
      <w:r>
        <w:rPr/>
        <w:t xml:space="preserve">제목이나 금액이 비슷하다는 이유만으로 </w:t>
      </w:r>
      <w:r>
        <w:rPr>
          <w:rStyle w:val="VerbatimChar"/>
        </w:rPr>
        <w:t>confirmed</w:t>
      </w:r>
      <w:r>
        <w:rPr/>
        <w:t>를 부여하지 않는다</w:t>
      </w:r>
      <w:r>
        <w:rPr/>
        <w:t xml:space="preserve">. </w:t>
      </w:r>
      <w:r>
        <w:rPr/>
        <w:t xml:space="preserve">추론 근거는 </w:t>
      </w:r>
      <w:r>
        <w:rPr>
          <w:rStyle w:val="VerbatimChar"/>
        </w:rPr>
        <w:t>relationship_basis</w:t>
      </w:r>
      <w:r>
        <w:rPr/>
        <w:t xml:space="preserve">에 공고 </w:t>
      </w:r>
      <w:r>
        <w:rPr/>
        <w:t xml:space="preserve">ID, </w:t>
      </w:r>
      <w:r>
        <w:rPr/>
        <w:t>원천 장기계속구분</w:t>
      </w:r>
      <w:r>
        <w:rPr/>
        <w:t xml:space="preserve">, </w:t>
      </w:r>
      <w:r>
        <w:rPr/>
        <w:t>정규화된 계약명과 차수 표기를 남긴다</w:t>
      </w:r>
      <w:r>
        <w:rPr/>
        <w:t xml:space="preserve">. </w:t>
      </w:r>
      <w:r>
        <w:rPr/>
        <w:t xml:space="preserve">같은 후보 계보에서 동일한 차수 표기가 여러 계약사건에 반복되면 날짜순 첫 사건은 </w:t>
      </w:r>
      <w:r>
        <w:rPr>
          <w:rStyle w:val="VerbatimChar"/>
        </w:rPr>
        <w:t>phase</w:t>
      </w:r>
      <w:r>
        <w:rPr/>
        <w:t xml:space="preserve">, </w:t>
      </w:r>
      <w:r>
        <w:rPr/>
        <w:t xml:space="preserve">이후 사건은 앞 사건을 부모로 하는 </w:t>
      </w:r>
      <w:r>
        <w:rPr>
          <w:rStyle w:val="VerbatimChar"/>
        </w:rPr>
        <w:t>amendment</w:t>
      </w:r>
      <w:r>
        <w:rPr/>
        <w:t xml:space="preserve"> </w:t>
      </w:r>
      <w:r>
        <w:rPr/>
        <w:t xml:space="preserve">후보로 표시하되 이 관계 역시 </w:t>
      </w:r>
      <w:r>
        <w:rPr>
          <w:rStyle w:val="VerbatimChar"/>
        </w:rPr>
        <w:t>inferred</w:t>
      </w:r>
      <w:r>
        <w:rPr/>
        <w:t>다</w:t>
      </w:r>
      <w:r>
        <w:rPr/>
        <w:t xml:space="preserve">. </w:t>
      </w:r>
      <w:r>
        <w:rPr/>
        <w:t xml:space="preserve">동일 </w:t>
      </w:r>
      <w:r>
        <w:rPr>
          <w:rStyle w:val="VerbatimChar"/>
        </w:rPr>
        <w:t>contract_event_id</w:t>
      </w:r>
      <w:r>
        <w:rPr/>
        <w:t xml:space="preserve"> </w:t>
      </w:r>
      <w:r>
        <w:rPr/>
        <w:t>안의 변경본 병합과 이 추론 관계를 혼용하지 않는다</w:t>
      </w:r>
      <w:r>
        <w:rPr/>
        <w:t>.</w:t>
      </w:r>
    </w:p>
    <w:p>
      <w:pPr>
        <w:pStyle w:val="BodyText"/>
        <w:rPr/>
      </w:pPr>
      <w:r>
        <w:rPr/>
        <w:t xml:space="preserve">계약상세 </w:t>
      </w:r>
      <w:r>
        <w:rPr/>
        <w:t>URL</w:t>
      </w:r>
      <w:r>
        <w:rPr/>
        <w:t xml:space="preserve">에 조달청이 제공한 </w:t>
      </w:r>
      <w:r>
        <w:rPr>
          <w:rStyle w:val="VerbatimChar"/>
        </w:rPr>
        <w:t>ctrtNo</w:t>
      </w:r>
      <w:r>
        <w:rPr/>
        <w:t xml:space="preserve">와 </w:t>
      </w:r>
      <w:r>
        <w:rPr>
          <w:rStyle w:val="VerbatimChar"/>
        </w:rPr>
        <w:t>ctrtChgOrd</w:t>
      </w:r>
      <w:r>
        <w:rPr/>
        <w:t>가 있고</w:t>
      </w:r>
      <w:r>
        <w:rPr/>
        <w:t xml:space="preserve">, </w:t>
      </w:r>
      <w:r>
        <w:rPr/>
        <w:t xml:space="preserve">두 값을 결합한 번호가 </w:t>
      </w:r>
      <w:r>
        <w:rPr>
          <w:rStyle w:val="VerbatimChar"/>
        </w:rPr>
        <w:t>confirmed_contract_number</w:t>
      </w:r>
      <w:r>
        <w:rPr/>
        <w:t xml:space="preserve"> </w:t>
      </w:r>
      <w:r>
        <w:rPr/>
        <w:t xml:space="preserve">또는 </w:t>
      </w:r>
      <w:r>
        <w:rPr>
          <w:rStyle w:val="VerbatimChar"/>
        </w:rPr>
        <w:t>contract_reference_number</w:t>
      </w:r>
      <w:r>
        <w:rPr/>
        <w:t>와 정확히 일치하면 예외적으로 원천 식별자가 확인된 변경계약 계보로 본다</w:t>
      </w:r>
      <w:r>
        <w:rPr/>
        <w:t xml:space="preserve">. </w:t>
      </w:r>
      <w:r>
        <w:rPr/>
        <w:t xml:space="preserve">같은 </w:t>
      </w:r>
      <w:r>
        <w:rPr>
          <w:rStyle w:val="VerbatimChar"/>
        </w:rPr>
        <w:t>ctrtNo</w:t>
      </w:r>
      <w:r>
        <w:rPr/>
        <w:t xml:space="preserve">를 </w:t>
      </w:r>
      <w:r>
        <w:rPr>
          <w:rStyle w:val="VerbatimChar"/>
        </w:rPr>
        <w:t>contract_family_id</w:t>
      </w:r>
      <w:r>
        <w:rPr/>
        <w:t xml:space="preserve">로 사용하고 변경차수 </w:t>
      </w:r>
      <w:r>
        <w:rPr>
          <w:rStyle w:val="VerbatimChar"/>
        </w:rPr>
        <w:t>00</w:t>
      </w:r>
      <w:r>
        <w:rPr/>
        <w:t xml:space="preserve">은 </w:t>
      </w:r>
      <w:r>
        <w:rPr>
          <w:rStyle w:val="VerbatimChar"/>
        </w:rPr>
        <w:t>original</w:t>
      </w:r>
      <w:r>
        <w:rPr/>
        <w:t xml:space="preserve">, </w:t>
      </w:r>
      <w:r>
        <w:rPr/>
        <w:t xml:space="preserve">이후 연속 차수는 </w:t>
      </w:r>
      <w:r>
        <w:rPr>
          <w:rStyle w:val="VerbatimChar"/>
        </w:rPr>
        <w:t>amendment</w:t>
      </w:r>
      <w:r>
        <w:rPr/>
        <w:t>로 연결한다</w:t>
      </w:r>
      <w:r>
        <w:rPr/>
        <w:t xml:space="preserve">. </w:t>
      </w:r>
      <w:r>
        <w:rPr/>
        <w:t xml:space="preserve">이때만 </w:t>
      </w:r>
      <w:r>
        <w:rPr>
          <w:rStyle w:val="VerbatimChar"/>
        </w:rPr>
        <w:t>relationship_status=confirmed</w:t>
      </w:r>
      <w:r>
        <w:rPr/>
        <w:t>를 반환한다</w:t>
      </w:r>
      <w:r>
        <w:rPr/>
        <w:t xml:space="preserve">. </w:t>
      </w:r>
      <w:r>
        <w:rPr/>
        <w:t xml:space="preserve">중간 변경차수가 조회 결과에 없으면 존재하지 않는 부모를 추정하지 않고 부모 </w:t>
      </w:r>
      <w:r>
        <w:rPr/>
        <w:t>ID</w:t>
      </w:r>
      <w:r>
        <w:rPr/>
        <w:t xml:space="preserve">를 </w:t>
      </w:r>
      <w:r>
        <w:rPr>
          <w:rStyle w:val="VerbatimChar"/>
        </w:rPr>
        <w:t>null</w:t>
      </w:r>
      <w:r>
        <w:rPr/>
        <w:t>로 둔다</w:t>
      </w:r>
      <w:r>
        <w:rPr/>
        <w:t>.</w:t>
      </w:r>
    </w:p>
    <w:p>
      <w:pPr>
        <w:pStyle w:val="BodyText"/>
        <w:rPr/>
      </w:pPr>
      <w:r>
        <w:rPr/>
        <w:t xml:space="preserve">변경계약 가족에서는 가장 큰 변경차수의 레코드만 </w:t>
      </w:r>
      <w:r>
        <w:rPr>
          <w:rStyle w:val="VerbatimChar"/>
        </w:rPr>
        <w:t>is_current_record=true</w:t>
      </w:r>
      <w:r>
        <w:rPr/>
        <w:t xml:space="preserve">이며 이전 레코드는 </w:t>
      </w:r>
      <w:r>
        <w:rPr>
          <w:rStyle w:val="VerbatimChar"/>
        </w:rPr>
        <w:t>superseded_by_contract_event_id</w:t>
      </w:r>
      <w:r>
        <w:rPr/>
        <w:t>로 다음 변경본을 가리킨다</w:t>
      </w:r>
      <w:r>
        <w:rPr/>
        <w:t xml:space="preserve">. </w:t>
      </w:r>
      <w:r>
        <w:rPr/>
        <w:t>각 변경본의 금액은 누적 합산하지 않는다</w:t>
      </w:r>
      <w:r>
        <w:rPr/>
        <w:t xml:space="preserve">. </w:t>
      </w:r>
      <w:r>
        <w:rPr/>
        <w:t xml:space="preserve">최신 레코드 하나만 </w:t>
      </w:r>
      <w:r>
        <w:rPr>
          <w:rStyle w:val="VerbatimChar"/>
        </w:rPr>
        <w:t>include_in_family_total=true</w:t>
      </w:r>
      <w:r>
        <w:rPr/>
        <w:t>로 표시한다</w:t>
      </w:r>
      <w:r>
        <w:rPr/>
        <w:t>.</w:t>
      </w:r>
    </w:p>
    <w:p>
      <w:pPr>
        <w:pStyle w:val="BodyText"/>
        <w:rPr/>
      </w:pPr>
      <w:r>
        <w:rPr>
          <w:rStyle w:val="VerbatimChar"/>
        </w:rPr>
        <w:t>total_contract_amount</w:t>
      </w:r>
      <w:r>
        <w:rPr/>
        <w:t xml:space="preserve">는 최신 계약 버전의 원천 </w:t>
      </w:r>
      <w:r>
        <w:rPr>
          <w:rStyle w:val="VerbatimChar"/>
        </w:rPr>
        <w:t>total_amount</w:t>
      </w:r>
      <w:r>
        <w:rPr/>
        <w:t xml:space="preserve">, </w:t>
      </w:r>
      <w:r>
        <w:rPr>
          <w:rStyle w:val="VerbatimChar"/>
        </w:rPr>
        <w:t>phase_contract_amount</w:t>
      </w:r>
      <w:r>
        <w:rPr/>
        <w:t xml:space="preserve">는 최신 계약 버전의 원천 </w:t>
      </w:r>
      <w:r>
        <w:rPr>
          <w:rStyle w:val="VerbatimChar"/>
        </w:rPr>
        <w:t>current_contract_amount</w:t>
      </w:r>
      <w:r>
        <w:rPr/>
        <w:t>다</w:t>
      </w:r>
      <w:r>
        <w:rPr/>
        <w:t xml:space="preserve">. </w:t>
      </w:r>
      <w:r>
        <w:rPr/>
        <w:t xml:space="preserve">두 값의 </w:t>
      </w:r>
      <w:r>
        <w:rPr/>
        <w:t>0</w:t>
      </w:r>
      <w:r>
        <w:rPr/>
        <w:t xml:space="preserve">과 </w:t>
      </w:r>
      <w:r>
        <w:rPr>
          <w:rStyle w:val="VerbatimChar"/>
        </w:rPr>
        <w:t>null</w:t>
      </w:r>
      <w:r>
        <w:rPr/>
        <w:t>은 구분한다</w:t>
      </w:r>
      <w:r>
        <w:rPr/>
        <w:t xml:space="preserve">. </w:t>
      </w:r>
      <w:r>
        <w:rPr/>
        <w:t xml:space="preserve">원천 </w:t>
      </w:r>
      <w:r>
        <w:rPr>
          <w:rStyle w:val="VerbatimChar"/>
        </w:rPr>
        <w:t>total_amount=0</w:t>
      </w:r>
      <w:r>
        <w:rPr/>
        <w:t xml:space="preserve">은 총액 </w:t>
      </w:r>
      <w:r>
        <w:rPr/>
        <w:t>0</w:t>
      </w:r>
      <w:r>
        <w:rPr/>
        <w:t>원의 증거로 사용하지 않고 미제공 값으로 취급한다</w:t>
      </w:r>
      <w:r>
        <w:rPr/>
        <w:t xml:space="preserve">. </w:t>
      </w:r>
      <w:r>
        <w:rPr/>
        <w:t xml:space="preserve">단일계약에서 유효한 </w:t>
      </w:r>
      <w:r>
        <w:rPr>
          <w:rStyle w:val="VerbatimChar"/>
        </w:rPr>
        <w:t>current_contract_amount</w:t>
      </w:r>
      <w:r>
        <w:rPr/>
        <w:t xml:space="preserve">가 있으면 이를 </w:t>
      </w:r>
      <w:r>
        <w:rPr>
          <w:rStyle w:val="VerbatimChar"/>
        </w:rPr>
        <w:t>total_contract_amount</w:t>
      </w:r>
      <w:r>
        <w:rPr/>
        <w:t xml:space="preserve">로 보완하고 </w:t>
      </w:r>
      <w:r>
        <w:rPr>
          <w:rStyle w:val="VerbatimChar"/>
        </w:rPr>
        <w:t>total_contract_amount_basis=current_contract_amount_for_single_contract</w:t>
      </w:r>
      <w:r>
        <w:rPr/>
        <w:t>를 함께 제공한다</w:t>
      </w:r>
      <w:r>
        <w:rPr/>
        <w:t xml:space="preserve">. </w:t>
      </w:r>
      <w:r>
        <w:rPr/>
        <w:t xml:space="preserve">현재 계약 </w:t>
      </w:r>
      <w:r>
        <w:rPr/>
        <w:t>API</w:t>
      </w:r>
      <w:r>
        <w:rPr/>
        <w:t xml:space="preserve">에는 부가세 포함 여부가 없으므로 </w:t>
      </w:r>
      <w:r>
        <w:rPr>
          <w:rStyle w:val="VerbatimChar"/>
        </w:rPr>
        <w:t>amount_tax_basis</w:t>
      </w:r>
      <w:r>
        <w:rPr/>
        <w:t xml:space="preserve">는 </w:t>
      </w:r>
      <w:r>
        <w:rPr>
          <w:rStyle w:val="VerbatimChar"/>
        </w:rPr>
        <w:t>unknown</w:t>
      </w:r>
      <w:r>
        <w:rPr/>
        <w:t>이다</w:t>
      </w:r>
      <w:r>
        <w:rPr/>
        <w:t xml:space="preserve">. </w:t>
      </w:r>
      <w:r>
        <w:rPr/>
        <w:t>총계약금액과 금차계약금액은 의미가 다르고</w:t>
      </w:r>
      <w:r>
        <w:rPr/>
        <w:t xml:space="preserve">, </w:t>
      </w:r>
      <w:r>
        <w:rPr/>
        <w:t>동일 공고의 원천 계약 기록끼리도 중복될 수 있으므로 화면에서 단순 합산하지 않는다</w:t>
      </w:r>
      <w:r>
        <w:rPr/>
        <w:t>.</w:t>
      </w:r>
    </w:p>
    <w:p>
      <w:pPr>
        <w:pStyle w:val="BodyText"/>
        <w:rPr/>
      </w:pPr>
      <w:r>
        <w:rPr/>
        <w:t xml:space="preserve">계약별 </w:t>
      </w:r>
      <w:r>
        <w:rPr>
          <w:rStyle w:val="VerbatimChar"/>
        </w:rPr>
        <w:t>amount_record_type</w:t>
      </w:r>
      <w:r>
        <w:rPr/>
        <w:t xml:space="preserve">, </w:t>
      </w:r>
      <w:r>
        <w:rPr>
          <w:rStyle w:val="VerbatimChar"/>
        </w:rPr>
        <w:t>effective_contract_amount</w:t>
      </w:r>
      <w:r>
        <w:rPr/>
        <w:t xml:space="preserve">, </w:t>
      </w:r>
      <w:r>
        <w:rPr>
          <w:rStyle w:val="VerbatimChar"/>
        </w:rPr>
        <w:t>include_in_family_total</w:t>
      </w:r>
      <w:r>
        <w:rPr/>
        <w:t>은 금액의 역할과 합산 여부를 나타낸다</w:t>
      </w:r>
      <w:r>
        <w:rPr/>
        <w:t xml:space="preserve">. </w:t>
      </w:r>
      <w:r>
        <w:rPr/>
        <w:t xml:space="preserve">공고 그룹의 </w:t>
      </w:r>
      <w:r>
        <w:rPr>
          <w:rStyle w:val="VerbatimChar"/>
        </w:rPr>
        <w:t>result_summary</w:t>
      </w:r>
      <w:r>
        <w:rPr/>
        <w:t xml:space="preserve">는 가족별 유효 레코드만 사용해 </w:t>
      </w:r>
      <w:r>
        <w:rPr>
          <w:rStyle w:val="VerbatimChar"/>
        </w:rPr>
        <w:t>effective_contract_amount</w:t>
      </w:r>
      <w:r>
        <w:rPr/>
        <w:t xml:space="preserve">, </w:t>
      </w:r>
      <w:r>
        <w:rPr>
          <w:rStyle w:val="VerbatimChar"/>
        </w:rPr>
        <w:t>effective_contract_event_id</w:t>
      </w:r>
      <w:r>
        <w:rPr/>
        <w:t xml:space="preserve">, </w:t>
      </w:r>
      <w:r>
        <w:rPr>
          <w:rStyle w:val="VerbatimChar"/>
        </w:rPr>
        <w:t>contract_family_count</w:t>
      </w:r>
      <w:r>
        <w:rPr/>
        <w:t xml:space="preserve">와 </w:t>
      </w:r>
      <w:r>
        <w:rPr>
          <w:rStyle w:val="VerbatimChar"/>
        </w:rPr>
        <w:t>amount_aggregation_status</w:t>
      </w:r>
      <w:r>
        <w:rPr/>
        <w:t>를 제공한다</w:t>
      </w:r>
      <w:r>
        <w:rPr/>
        <w:t xml:space="preserve">. </w:t>
      </w:r>
      <w:r>
        <w:rPr/>
        <w:t xml:space="preserve">모든 가족이 원천 식별자로 확정되면 </w:t>
      </w:r>
      <w:r>
        <w:rPr>
          <w:rStyle w:val="VerbatimChar"/>
        </w:rPr>
        <w:t>confirmed</w:t>
      </w:r>
      <w:r>
        <w:rPr/>
        <w:t xml:space="preserve">, </w:t>
      </w:r>
      <w:r>
        <w:rPr/>
        <w:t xml:space="preserve">추론 가족이 포함되면 </w:t>
      </w:r>
      <w:r>
        <w:rPr>
          <w:rStyle w:val="VerbatimChar"/>
        </w:rPr>
        <w:t>partially_confirmed</w:t>
      </w:r>
      <w:r>
        <w:rPr/>
        <w:t xml:space="preserve">, </w:t>
      </w:r>
      <w:r>
        <w:rPr/>
        <w:t xml:space="preserve">유효 레코드를 하나로 정할 수 없거나 계보가 불완전하면 </w:t>
      </w:r>
      <w:r>
        <w:rPr>
          <w:rStyle w:val="VerbatimChar"/>
        </w:rPr>
        <w:t>unresolved</w:t>
      </w:r>
      <w:r>
        <w:rPr/>
        <w:t>다</w:t>
      </w:r>
      <w:r>
        <w:rPr/>
        <w:t>.</w:t>
      </w:r>
      <w:bookmarkEnd w:id="75"/>
    </w:p>
    <w:p>
      <w:pPr>
        <w:pStyle w:val="Heading3"/>
        <w:rPr/>
      </w:pPr>
      <w:bookmarkStart w:id="76" w:name="section_09_005"/>
      <w:r>
        <w:rPr/>
        <w:t>장기계속계약의 교차 가족 계보</w:t>
      </w:r>
    </w:p>
    <w:p>
      <w:pPr>
        <w:pStyle w:val="FirstParagraph"/>
        <w:rPr/>
      </w:pPr>
      <w:r>
        <w:rPr/>
        <w:t>나라장터가 연도나 차수 전환 시 서로 다른 기초 계약번호를 발급하면 계약 가족 내부의 변경차수만으로 전체 장기계속계약을 표현할 수 없다</w:t>
      </w:r>
      <w:r>
        <w:rPr/>
        <w:t xml:space="preserve">. </w:t>
      </w:r>
      <w:r>
        <w:rPr/>
        <w:t>이 경우 계약 가족과 별도로 다음 교차 가족 계보를 제공한다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contract_series_id</w:t>
      </w:r>
      <w:r>
        <w:rPr/>
        <w:t xml:space="preserve">: </w:t>
      </w:r>
      <w:r>
        <w:rPr/>
        <w:t>같은 장기계속계약일 가능성이 있는 가족들의 계보 식별자</w:t>
      </w:r>
    </w:p>
    <w:p>
      <w:pPr>
        <w:pStyle w:val="Normal"/>
        <w:rPr/>
      </w:pPr>
      <w:r>
        <w:rPr>
          <w:rStyle w:val="VerbatimChar"/>
        </w:rPr>
        <w:t>previous_contract_family_id</w:t>
      </w:r>
      <w:r>
        <w:rPr/>
        <w:t xml:space="preserve">: </w:t>
      </w:r>
      <w:r>
        <w:rPr/>
        <w:t>직전 계약 가족</w:t>
      </w:r>
    </w:p>
    <w:p>
      <w:pPr>
        <w:pStyle w:val="Normal"/>
        <w:rPr/>
      </w:pPr>
      <w:r>
        <w:rPr>
          <w:rStyle w:val="VerbatimChar"/>
        </w:rPr>
        <w:t>original_contract_family_id</w:t>
      </w:r>
      <w:r>
        <w:rPr/>
        <w:t xml:space="preserve">: </w:t>
      </w:r>
      <w:r>
        <w:rPr/>
        <w:t>후보 계보의 최초 계약 가족</w:t>
      </w:r>
    </w:p>
    <w:p>
      <w:pPr>
        <w:pStyle w:val="Normal"/>
        <w:rPr/>
      </w:pPr>
      <w:r>
        <w:rPr>
          <w:rStyle w:val="VerbatimChar"/>
        </w:rPr>
        <w:t>family_relationship_type</w:t>
      </w:r>
      <w:r>
        <w:rPr/>
        <w:t xml:space="preserve">: </w:t>
      </w:r>
      <w:r>
        <w:rPr>
          <w:rStyle w:val="VerbatimChar"/>
        </w:rPr>
        <w:t>continuation</w:t>
      </w:r>
      <w:r>
        <w:rPr/>
        <w:t>·</w:t>
      </w:r>
      <w:r>
        <w:rPr>
          <w:rStyle w:val="VerbatimChar"/>
        </w:rPr>
        <w:t>independent</w:t>
      </w:r>
      <w:r>
        <w:rPr/>
        <w:t>·</w:t>
      </w:r>
      <w:r>
        <w:rPr>
          <w:rStyle w:val="VerbatimChar"/>
        </w:rPr>
        <w:t>unknown</w:t>
      </w:r>
    </w:p>
    <w:p>
      <w:pPr>
        <w:pStyle w:val="Normal"/>
        <w:rPr/>
      </w:pPr>
      <w:r>
        <w:rPr>
          <w:rStyle w:val="VerbatimChar"/>
        </w:rPr>
        <w:t>family_relationship_status</w:t>
      </w:r>
      <w:r>
        <w:rPr/>
        <w:t xml:space="preserve">: </w:t>
      </w:r>
      <w:r>
        <w:rPr>
          <w:rStyle w:val="VerbatimChar"/>
        </w:rPr>
        <w:t>confirmed</w:t>
      </w:r>
      <w:r>
        <w:rPr/>
        <w:t>·</w:t>
      </w:r>
      <w:r>
        <w:rPr>
          <w:rStyle w:val="VerbatimChar"/>
        </w:rPr>
        <w:t>inferred</w:t>
      </w:r>
      <w:r>
        <w:rPr/>
        <w:t>·</w:t>
      </w:r>
      <w:r>
        <w:rPr>
          <w:rStyle w:val="VerbatimChar"/>
        </w:rPr>
        <w:t>unresolved</w:t>
      </w:r>
    </w:p>
    <w:p>
      <w:pPr>
        <w:pStyle w:val="Normal"/>
        <w:rPr/>
      </w:pPr>
      <w:r>
        <w:rPr>
          <w:rStyle w:val="VerbatimChar"/>
        </w:rPr>
        <w:t>family_relationship_basis</w:t>
      </w:r>
      <w:r>
        <w:rPr/>
        <w:t xml:space="preserve">: </w:t>
      </w:r>
      <w:r>
        <w:rPr/>
        <w:t xml:space="preserve">공고 </w:t>
      </w:r>
      <w:r>
        <w:rPr/>
        <w:t xml:space="preserve">ID, </w:t>
      </w:r>
      <w:r>
        <w:rPr/>
        <w:t>장기계속 구분</w:t>
      </w:r>
      <w:r>
        <w:rPr/>
        <w:t xml:space="preserve">, </w:t>
      </w:r>
      <w:r>
        <w:rPr/>
        <w:t>원천 요청번호</w:t>
      </w:r>
      <w:r>
        <w:rPr/>
        <w:t xml:space="preserve">, </w:t>
      </w:r>
      <w:r>
        <w:rPr/>
        <w:t>명시적 차수와 직전 총액 승계 여부 등 판단 근거</w:t>
      </w:r>
    </w:p>
    <w:p>
      <w:pPr>
        <w:pStyle w:val="FirstParagraph"/>
        <w:rPr/>
      </w:pPr>
      <w:r>
        <w:rPr/>
        <w:t>공통된 원천 장기계속 식별자가 없으면 같은 공고</w:t>
      </w:r>
      <w:r>
        <w:rPr/>
        <w:t xml:space="preserve">, </w:t>
      </w:r>
      <w:r>
        <w:rPr/>
        <w:t>정확히 같은 정규화 계약명</w:t>
      </w:r>
      <w:r>
        <w:rPr/>
        <w:t xml:space="preserve">, </w:t>
      </w:r>
      <w:r>
        <w:rPr/>
        <w:t xml:space="preserve">명시적 차수와 직전 총액 승계가 모두 관찰되더라도 </w:t>
      </w:r>
      <w:r>
        <w:rPr>
          <w:rStyle w:val="VerbatimChar"/>
        </w:rPr>
        <w:t>confirmed</w:t>
      </w:r>
      <w:r>
        <w:rPr/>
        <w:t>로 승격하지 않는다</w:t>
      </w:r>
      <w:r>
        <w:rPr/>
        <w:t xml:space="preserve">. </w:t>
      </w:r>
      <w:r>
        <w:rPr/>
        <w:t xml:space="preserve">이러한 관계는 </w:t>
      </w:r>
      <w:r>
        <w:rPr>
          <w:rStyle w:val="VerbatimChar"/>
        </w:rPr>
        <w:t>inferred</w:t>
      </w:r>
      <w:r>
        <w:rPr/>
        <w:t xml:space="preserve">이며 </w:t>
      </w:r>
      <w:r>
        <w:rPr>
          <w:rStyle w:val="VerbatimChar"/>
        </w:rPr>
        <w:t>family_relationship_basis.authoritative_series_identifier</w:t>
      </w:r>
      <w:r>
        <w:rPr/>
        <w:t xml:space="preserve">를 </w:t>
      </w:r>
      <w:r>
        <w:rPr>
          <w:rStyle w:val="VerbatimChar"/>
        </w:rPr>
        <w:t>null</w:t>
      </w:r>
      <w:r>
        <w:rPr/>
        <w:t>로 반환한다</w:t>
      </w:r>
      <w:r>
        <w:rPr/>
        <w:t xml:space="preserve">. </w:t>
      </w:r>
      <w:r>
        <w:rPr/>
        <w:t>제목</w:t>
      </w:r>
      <w:r>
        <w:rPr/>
        <w:t>·</w:t>
      </w:r>
      <w:r>
        <w:rPr/>
        <w:t>업체</w:t>
      </w:r>
      <w:r>
        <w:rPr/>
        <w:t>·</w:t>
      </w:r>
      <w:r>
        <w:rPr/>
        <w:t>금액</w:t>
      </w:r>
      <w:r>
        <w:rPr/>
        <w:t>·</w:t>
      </w:r>
      <w:r>
        <w:rPr/>
        <w:t>날짜 유사성만으로 확정 관계를 만들지 않는다</w:t>
      </w:r>
      <w:r>
        <w:rPr/>
        <w:t>.</w:t>
      </w:r>
    </w:p>
    <w:p>
      <w:pPr>
        <w:pStyle w:val="BodyText"/>
        <w:rPr/>
      </w:pPr>
      <w:r>
        <w:rPr/>
        <w:t>장기계속 계보가 둘 이상의 계약 가족을 포함하면서 관계가 확정되지 않은 경우 다음 안전 불변조건을 적용한다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erbatimChar"/>
        </w:rPr>
        <w:t>amount_aggregation_status == "unresolved"</w:t>
      </w:r>
      <w:r>
        <w:rPr/>
        <w:br/>
      </w:r>
      <w:r>
        <w:rPr>
          <w:rStyle w:val="VerbatimChar"/>
        </w:rPr>
        <w:t>effective_contract_amount == null</w:t>
      </w:r>
      <w:r>
        <w:rPr/>
        <w:br/>
      </w:r>
      <w:r>
        <w:rPr>
          <w:rStyle w:val="VerbatimChar"/>
        </w:rPr>
        <w:t>effective_contract_event_id == null</w:t>
      </w:r>
    </w:p>
    <w:p>
      <w:pPr>
        <w:pStyle w:val="FirstParagraph"/>
        <w:rPr/>
      </w:pPr>
      <w:r>
        <w:rPr/>
        <w:t>이때 확인 가능한 계약 가족의 금액을 버리지는 않는다</w:t>
      </w:r>
      <w:r>
        <w:rPr/>
        <w:t xml:space="preserve">. </w:t>
      </w:r>
      <w:r>
        <w:rPr>
          <w:rStyle w:val="VerbatimChar"/>
        </w:rPr>
        <w:t>latest_confirmed_contract_amount</w:t>
      </w:r>
      <w:r>
        <w:rPr/>
        <w:t xml:space="preserve">와 </w:t>
      </w:r>
      <w:r>
        <w:rPr>
          <w:rStyle w:val="VerbatimChar"/>
        </w:rPr>
        <w:t>latest_confirmed_contract_event_id</w:t>
      </w:r>
      <w:r>
        <w:rPr/>
        <w:t>에는 가장 최근 확정 가족의 유효 금액과 이벤트를 제공하고</w:t>
      </w:r>
      <w:r>
        <w:rPr/>
        <w:t xml:space="preserve">, </w:t>
      </w:r>
      <w:r>
        <w:rPr>
          <w:rStyle w:val="VerbatimChar"/>
        </w:rPr>
        <w:t>included_contract_family_count</w:t>
      </w:r>
      <w:r>
        <w:rPr/>
        <w:t xml:space="preserve">와 </w:t>
      </w:r>
      <w:r>
        <w:rPr>
          <w:rStyle w:val="VerbatimChar"/>
        </w:rPr>
        <w:t>included_contract_event_ids</w:t>
      </w:r>
      <w:r>
        <w:rPr/>
        <w:t>에는 확인된 부분집합을 명시한다</w:t>
      </w:r>
      <w:r>
        <w:rPr/>
        <w:t xml:space="preserve">. </w:t>
      </w:r>
      <w:r>
        <w:rPr/>
        <w:t>이 값은 전체 계약금액이 아니며 클라이언트가 임의 합산해서는 안 된다</w:t>
      </w:r>
      <w:r>
        <w:rPr/>
        <w:t xml:space="preserve">. </w:t>
      </w:r>
      <w:r>
        <w:rPr>
          <w:rStyle w:val="VerbatimChar"/>
        </w:rPr>
        <w:t>amount_aggregation_reason</w:t>
      </w:r>
      <w:r>
        <w:rPr/>
        <w:t xml:space="preserve">은 </w:t>
      </w:r>
      <w:r>
        <w:rPr>
          <w:rStyle w:val="VerbatimChar"/>
        </w:rPr>
        <w:t>long_term_continuation_relationship_unresolved</w:t>
      </w:r>
      <w:r>
        <w:rPr/>
        <w:t>처럼 전체 금액을 확정할 수 없는 이유를 제공한다</w:t>
      </w:r>
      <w:r>
        <w:rPr/>
        <w:t>.</w:t>
      </w:r>
    </w:p>
    <w:p>
      <w:pPr>
        <w:pStyle w:val="BodyText"/>
        <w:rPr/>
      </w:pPr>
      <w:r>
        <w:rPr/>
        <w:t>서로 독립된 계약 가족임이 원천으로 확인된 경우에만 가족 금액을 합산한다</w:t>
      </w:r>
      <w:r>
        <w:rPr/>
        <w:t xml:space="preserve">. </w:t>
      </w:r>
      <w:r>
        <w:rPr/>
        <w:t xml:space="preserve">이때 여러 이벤트가 합산되므로 단일 </w:t>
      </w:r>
      <w:r>
        <w:rPr>
          <w:rStyle w:val="VerbatimChar"/>
        </w:rPr>
        <w:t>effective_contract_event_id</w:t>
      </w:r>
      <w:r>
        <w:rPr/>
        <w:t xml:space="preserve"> </w:t>
      </w:r>
      <w:r>
        <w:rPr/>
        <w:t xml:space="preserve">대신 </w:t>
      </w:r>
      <w:r>
        <w:rPr>
          <w:rStyle w:val="VerbatimChar"/>
        </w:rPr>
        <w:t>included_contract_event_ids</w:t>
      </w:r>
      <w:r>
        <w:rPr/>
        <w:t>를 사용한다</w:t>
      </w:r>
      <w:r>
        <w:rPr/>
        <w:t>.</w:t>
      </w:r>
    </w:p>
    <w:p>
      <w:pPr>
        <w:pStyle w:val="BodyText"/>
        <w:rPr/>
      </w:pPr>
      <w:r>
        <w:rPr/>
        <w:t xml:space="preserve">같은 공고에 계약사건이 여러 개 있으면 공고 그룹은 하나지만 </w:t>
      </w:r>
      <w:r>
        <w:rPr>
          <w:rStyle w:val="VerbatimChar"/>
        </w:rPr>
        <w:t>contracts</w:t>
      </w:r>
      <w:r>
        <w:rPr/>
        <w:t>에는 각 계약사건을 별도로 유지한다</w:t>
      </w:r>
      <w:r>
        <w:rPr/>
        <w:t xml:space="preserve">. </w:t>
      </w:r>
      <w:r>
        <w:rPr/>
        <w:t>같은 계약사건의 변경본은 하나로 병합하고 최초 계약일</w:t>
      </w:r>
      <w:r>
        <w:rPr/>
        <w:t xml:space="preserve">, </w:t>
      </w:r>
      <w:r>
        <w:rPr/>
        <w:t>최신 변경 확인일</w:t>
      </w:r>
      <w:r>
        <w:rPr/>
        <w:t xml:space="preserve">, </w:t>
      </w:r>
      <w:r>
        <w:rPr/>
        <w:t>조회 종료일 이전 최신 계약금액과 버전 수를 구분한다</w:t>
      </w:r>
      <w:r>
        <w:rPr/>
        <w:t xml:space="preserve">. </w:t>
      </w:r>
      <w:r>
        <w:rPr/>
        <w:t>공고명이나 업체명 유사성은 그룹 관계의 근거로 사용하지 않는다</w:t>
      </w:r>
      <w:r>
        <w:rPr/>
        <w:t>.</w:t>
      </w:r>
    </w:p>
    <w:p>
      <w:pPr>
        <w:pStyle w:val="BodyText"/>
        <w:rPr/>
      </w:pPr>
      <w:r>
        <w:rPr>
          <w:rStyle w:val="VerbatimChar"/>
        </w:rPr>
        <w:t>stage_counts</w:t>
      </w:r>
      <w:r>
        <w:rPr/>
        <w:t xml:space="preserve">는 그룹의 최신 단계 기준이며 </w:t>
      </w:r>
      <w:r>
        <w:rPr>
          <w:rStyle w:val="VerbatimChar"/>
        </w:rPr>
        <w:t>pagination.total_items</w:t>
      </w:r>
      <w:r>
        <w:rPr/>
        <w:t>도 그룹 수를 센다</w:t>
      </w:r>
      <w:r>
        <w:rPr/>
        <w:t xml:space="preserve">. </w:t>
      </w:r>
      <w:r>
        <w:rPr/>
        <w:t>전체 상태 조회에서는 다음 불변식을 만족해야 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erbatimChar"/>
        </w:rPr>
        <w:t>sum(stage_counts[scheduled, open, closed, award, contract, failed, cancelled])</w:t>
      </w:r>
      <w:r>
        <w:rPr/>
        <w:br/>
      </w:r>
      <w:r>
        <w:rPr>
          <w:rStyle w:val="VerbatimChar"/>
        </w:rPr>
        <w:t>== stage_counts.all</w:t>
      </w:r>
      <w:r>
        <w:rPr/>
        <w:br/>
      </w:r>
      <w:r>
        <w:rPr>
          <w:rStyle w:val="VerbatimChar"/>
        </w:rPr>
        <w:t>== pagination.total_items</w:t>
      </w:r>
      <w:bookmarkEnd w:id="73"/>
      <w:bookmarkEnd w:id="76"/>
    </w:p>
    <w:p>
      <w:pPr>
        <w:pStyle w:val="Heading2"/>
        <w:rPr/>
      </w:pPr>
      <w:bookmarkStart w:id="77" w:name="section_09_006"/>
      <w:r>
        <w:rPr/>
        <w:t>참여 분석과 수집 상태</w:t>
      </w:r>
    </w:p>
    <w:p>
      <w:pPr>
        <w:pStyle w:val="FirstParagraph"/>
        <w:rPr/>
      </w:pPr>
      <w:r>
        <w:rPr/>
        <w:t>기관</w:t>
      </w:r>
      <w:r>
        <w:rPr/>
        <w:t>·</w:t>
      </w:r>
      <w:r>
        <w:rPr/>
        <w:t xml:space="preserve">업체 프로필의 </w:t>
      </w:r>
      <w:r>
        <w:rPr>
          <w:rStyle w:val="VerbatimChar"/>
        </w:rPr>
        <w:t>outcome.participation_analysis</w:t>
      </w:r>
      <w:r>
        <w:rPr/>
        <w:t>를 참여 실적 표시 계약으로 사용한다</w:t>
      </w:r>
      <w:r>
        <w:rPr/>
        <w:t xml:space="preserve">. </w:t>
      </w:r>
      <w:r>
        <w:rPr>
          <w:rStyle w:val="VerbatimChar"/>
        </w:rPr>
        <w:t>summary</w:t>
      </w:r>
      <w:r>
        <w:rPr/>
        <w:t xml:space="preserve">와 </w:t>
      </w:r>
      <w:r>
        <w:rPr>
          <w:rStyle w:val="VerbatimChar"/>
        </w:rPr>
        <w:t>yearly_activity</w:t>
      </w:r>
      <w:r>
        <w:rPr/>
        <w:t>는 같은 업체</w:t>
      </w:r>
      <w:r>
        <w:rPr/>
        <w:t>·</w:t>
      </w:r>
      <w:r>
        <w:rPr/>
        <w:t xml:space="preserve">입찰 사건 집합에서 </w:t>
      </w:r>
      <w:r>
        <w:rPr>
          <w:rStyle w:val="VerbatimChar"/>
        </w:rPr>
        <w:t>observed_participation_count</w:t>
      </w:r>
      <w:r>
        <w:rPr/>
        <w:t xml:space="preserve">, </w:t>
      </w:r>
      <w:r>
        <w:rPr>
          <w:rStyle w:val="VerbatimChar"/>
        </w:rPr>
        <w:t>result_confirmed_participation_count</w:t>
      </w:r>
      <w:r>
        <w:rPr/>
        <w:t xml:space="preserve">, </w:t>
      </w:r>
      <w:r>
        <w:rPr>
          <w:rStyle w:val="VerbatimChar"/>
        </w:rPr>
        <w:t>observed_award_count</w:t>
      </w:r>
      <w:r>
        <w:rPr/>
        <w:t>를 집계한다</w:t>
      </w:r>
      <w:r>
        <w:rPr/>
        <w:t xml:space="preserve">. </w:t>
      </w:r>
      <w:r>
        <w:rPr>
          <w:rStyle w:val="VerbatimChar"/>
        </w:rPr>
        <w:t>observed_success_rate</w:t>
      </w:r>
      <w:r>
        <w:rPr/>
        <w:t>는 마지막 두 값의 비율이며 분자</w:t>
      </w:r>
      <w:r>
        <w:rPr/>
        <w:t>·</w:t>
      </w:r>
      <w:r>
        <w:rPr/>
        <w:t xml:space="preserve">분모도 </w:t>
      </w:r>
      <w:r>
        <w:rPr>
          <w:rStyle w:val="VerbatimChar"/>
        </w:rPr>
        <w:t>success_rate_numerator</w:t>
      </w:r>
      <w:r>
        <w:rPr/>
        <w:t xml:space="preserve">와 </w:t>
      </w:r>
      <w:r>
        <w:rPr>
          <w:rStyle w:val="VerbatimChar"/>
        </w:rPr>
        <w:t>success_rate_denominator</w:t>
      </w:r>
      <w:r>
        <w:rPr/>
        <w:t>로 반환한다</w:t>
      </w:r>
      <w:r>
        <w:rPr/>
        <w:t xml:space="preserve">. </w:t>
      </w:r>
      <w:r>
        <w:rPr/>
        <w:t>최종 낙찰업체가 비어 있는 결과는 확정된 탈락으로 처리하지 않는다</w:t>
      </w:r>
      <w:r>
        <w:rPr/>
        <w:t>.</w:t>
      </w:r>
    </w:p>
    <w:p>
      <w:pPr>
        <w:pStyle w:val="BodyText"/>
        <w:rPr/>
      </w:pPr>
      <w:r>
        <w:rPr>
          <w:rStyle w:val="VerbatimChar"/>
        </w:rPr>
        <w:t>independent_award_event_count</w:t>
      </w:r>
      <w:r>
        <w:rPr/>
        <w:t>는 참여 기록 수집 여부와 무관한 별도 낙찰 실적이다</w:t>
      </w:r>
      <w:r>
        <w:rPr/>
        <w:t xml:space="preserve">. </w:t>
      </w:r>
      <w:r>
        <w:rPr/>
        <w:t>이를 성공률의 분자로 사용하지 않는다</w:t>
      </w:r>
      <w:r>
        <w:rPr/>
        <w:t xml:space="preserve">. </w:t>
      </w:r>
      <w:r>
        <w:rPr/>
        <w:t xml:space="preserve">기존 </w:t>
      </w:r>
      <w:r>
        <w:rPr>
          <w:rStyle w:val="VerbatimChar"/>
        </w:rPr>
        <w:t>summary</w:t>
      </w:r>
      <w:r>
        <w:rPr/>
        <w:t xml:space="preserve">· </w:t>
      </w:r>
      <w:r>
        <w:rPr>
          <w:rStyle w:val="VerbatimChar"/>
        </w:rPr>
        <w:t>yearly_activity</w:t>
      </w:r>
      <w:r>
        <w:rPr/>
        <w:t xml:space="preserve">의 </w:t>
      </w:r>
      <w:r>
        <w:rPr>
          <w:rStyle w:val="VerbatimChar"/>
        </w:rPr>
        <w:t>award_event_count</w:t>
      </w:r>
      <w:r>
        <w:rPr/>
        <w:t>도 이 별도 낙찰 실적이며</w:t>
      </w:r>
      <w:r>
        <w:rPr/>
        <w:t xml:space="preserve">, </w:t>
      </w:r>
      <w:r>
        <w:rPr/>
        <w:t>기존 응답 구조의 호환을 유지한다</w:t>
      </w:r>
      <w:r>
        <w:rPr/>
        <w:t xml:space="preserve">. </w:t>
      </w:r>
      <w:r>
        <w:rPr/>
        <w:t xml:space="preserve">참여 카드에는 새 분석의 </w:t>
      </w:r>
      <w:r>
        <w:rPr>
          <w:rStyle w:val="VerbatimChar"/>
        </w:rPr>
        <w:t>observed_award_count</w:t>
      </w:r>
      <w:r>
        <w:rPr/>
        <w:t>를 사용해야 한다</w:t>
      </w:r>
      <w:r>
        <w:rPr/>
        <w:t xml:space="preserve">. </w:t>
      </w:r>
      <w:r>
        <w:rPr/>
        <w:t>계약금액은 계속 최초 계약 연도로 집계하므로 낙찰금액과 구분한다</w:t>
      </w:r>
      <w:r>
        <w:rPr/>
        <w:t>.</w:t>
      </w:r>
    </w:p>
    <w:p>
      <w:pPr>
        <w:pStyle w:val="BodyText"/>
        <w:rPr/>
      </w:pPr>
      <w:r>
        <w:rPr/>
        <w:t>수집 대기</w:t>
      </w:r>
      <w:r>
        <w:rPr/>
        <w:t>·</w:t>
      </w:r>
      <w:r>
        <w:rPr/>
        <w:t>실행</w:t>
      </w:r>
      <w:r>
        <w:rPr/>
        <w:t>·</w:t>
      </w:r>
      <w:r>
        <w:rPr/>
        <w:t xml:space="preserve">재시도 상태는 </w:t>
      </w:r>
      <w:r>
        <w:rPr>
          <w:rStyle w:val="VerbatimChar"/>
        </w:rPr>
        <w:t>collection_status=collecting</w:t>
      </w:r>
      <w:r>
        <w:rPr/>
        <w:t xml:space="preserve">과 </w:t>
      </w:r>
      <w:r>
        <w:rPr>
          <w:rStyle w:val="VerbatimChar"/>
        </w:rPr>
        <w:t>collection_status_label=</w:t>
      </w:r>
      <w:r>
        <w:rPr>
          <w:rStyle w:val="VerbatimChar"/>
        </w:rPr>
        <w:t>수집 중</w:t>
      </w:r>
      <w:r>
        <w:rPr/>
        <w:t>으로 제공한다</w:t>
      </w:r>
      <w:r>
        <w:rPr/>
        <w:t xml:space="preserve">. </w:t>
      </w:r>
      <w:r>
        <w:rPr/>
        <w:t xml:space="preserve">이 상태에서 관측된 참여가 없으면 표시용 </w:t>
      </w:r>
      <w:r>
        <w:rPr>
          <w:rStyle w:val="VerbatimChar"/>
        </w:rPr>
        <w:t>participation_count</w:t>
      </w:r>
      <w:r>
        <w:rPr/>
        <w:t xml:space="preserve">는 </w:t>
      </w:r>
      <w:r>
        <w:rPr>
          <w:rStyle w:val="VerbatimChar"/>
        </w:rPr>
        <w:t>null</w:t>
      </w:r>
      <w:r>
        <w:rPr/>
        <w:t xml:space="preserve">, </w:t>
      </w:r>
      <w:r>
        <w:rPr/>
        <w:t xml:space="preserve">관측 건수는 </w:t>
      </w:r>
      <w:r>
        <w:rPr/>
        <w:t xml:space="preserve">0, </w:t>
      </w:r>
      <w:r>
        <w:rPr/>
        <w:t xml:space="preserve">성공률은 </w:t>
      </w:r>
      <w:r>
        <w:rPr>
          <w:rStyle w:val="VerbatimChar"/>
        </w:rPr>
        <w:t>null</w:t>
      </w:r>
      <w:r>
        <w:rPr/>
        <w:t>이다</w:t>
      </w:r>
      <w:r>
        <w:rPr/>
        <w:t xml:space="preserve">. </w:t>
      </w:r>
      <w:r>
        <w:rPr>
          <w:rStyle w:val="VerbatimChar"/>
        </w:rPr>
        <w:t>complete</w:t>
      </w:r>
      <w:r>
        <w:rPr/>
        <w:t xml:space="preserve">는 알려진 입찰 사건의 </w:t>
      </w:r>
      <w:r>
        <w:rPr>
          <w:b/>
          <w:bCs/>
        </w:rPr>
        <w:t>보존 대상</w:t>
      </w:r>
      <w:r>
        <w:rPr/>
        <w:t xml:space="preserve"> 수집 완료만 의미한다</w:t>
      </w:r>
      <w:r>
        <w:rPr/>
        <w:t xml:space="preserve">. </w:t>
      </w:r>
      <w:r>
        <w:rPr/>
        <w:t xml:space="preserve">실패와 확인할 수 없는 상태는 각각 </w:t>
      </w:r>
      <w:r>
        <w:rPr>
          <w:rStyle w:val="VerbatimChar"/>
        </w:rPr>
        <w:t>failed</w:t>
      </w:r>
      <w:r>
        <w:rPr/>
        <w:t>·</w:t>
      </w:r>
      <w:r>
        <w:rPr>
          <w:rStyle w:val="VerbatimChar"/>
        </w:rPr>
        <w:t>unknown</w:t>
      </w:r>
      <w:r>
        <w:rPr/>
        <w:t>이며 완료로 추정하지 않는다</w:t>
      </w:r>
      <w:r>
        <w:rPr/>
        <w:t xml:space="preserve">. </w:t>
      </w:r>
      <w:r>
        <w:rPr/>
        <w:t xml:space="preserve">상태는 </w:t>
      </w:r>
      <w:r>
        <w:rPr/>
        <w:t>Data DB</w:t>
      </w:r>
      <w:r>
        <w:rPr/>
        <w:t xml:space="preserve">의 제한된 조회 </w:t>
      </w:r>
      <w:r>
        <w:rPr/>
        <w:t>view</w:t>
      </w:r>
      <w:r>
        <w:rPr/>
        <w:t xml:space="preserve">로 제공하고 </w:t>
      </w:r>
      <w:r>
        <w:rPr/>
        <w:t>Runtime</w:t>
      </w:r>
      <w:r>
        <w:rPr/>
        <w:t xml:space="preserve">에는 </w:t>
      </w:r>
      <w:r>
        <w:rPr>
          <w:rStyle w:val="VerbatimChar"/>
        </w:rPr>
        <w:t>ingestion</w:t>
      </w:r>
      <w:r>
        <w:rPr/>
        <w:t xml:space="preserve"> </w:t>
      </w:r>
      <w:r>
        <w:rPr/>
        <w:t>스키마 조회 권한을 부여하지 않는다</w:t>
      </w:r>
      <w:r>
        <w:rPr/>
        <w:t>.</w:t>
      </w:r>
    </w:p>
    <w:p>
      <w:pPr>
        <w:pStyle w:val="BodyText"/>
        <w:rPr/>
      </w:pPr>
      <w:r>
        <w:rPr/>
        <w:t xml:space="preserve">현재 보존 범위는 개찰 순위 </w:t>
      </w:r>
      <w:r>
        <w:rPr/>
        <w:t>1~10</w:t>
      </w:r>
      <w:r>
        <w:rPr/>
        <w:t>위와 원천 응답에 있는 최종 낙찰업체다</w:t>
      </w:r>
      <w:r>
        <w:rPr/>
        <w:t xml:space="preserve">. </w:t>
      </w:r>
      <w:r>
        <w:rPr>
          <w:rStyle w:val="VerbatimChar"/>
        </w:rPr>
        <w:t>basis.maximum_opening_rank=10</w:t>
      </w:r>
      <w:r>
        <w:rPr/>
        <w:t xml:space="preserve">, </w:t>
      </w:r>
      <w:r>
        <w:rPr>
          <w:rStyle w:val="VerbatimChar"/>
        </w:rPr>
        <w:t>retain_available_final_winner_regardless_of_rank=true</w:t>
      </w:r>
      <w:r>
        <w:rPr/>
        <w:t xml:space="preserve">, </w:t>
      </w:r>
      <w:r>
        <w:rPr>
          <w:rStyle w:val="VerbatimChar"/>
        </w:rPr>
        <w:t>all_participants_retained=false</w:t>
      </w:r>
      <w:r>
        <w:rPr/>
        <w:t>로 범위를 제공한다</w:t>
      </w:r>
      <w:r>
        <w:rPr/>
        <w:t>. 10</w:t>
      </w:r>
      <w:r>
        <w:rPr/>
        <w:t xml:space="preserve">위 밖 참여를 알 수 없으므로 </w:t>
      </w:r>
      <w:r>
        <w:rPr>
          <w:rStyle w:val="VerbatimChar"/>
        </w:rPr>
        <w:t>overall_success_rate</w:t>
      </w:r>
      <w:r>
        <w:rPr/>
        <w:t xml:space="preserve">는 항상 </w:t>
      </w:r>
      <w:r>
        <w:rPr>
          <w:rStyle w:val="VerbatimChar"/>
        </w:rPr>
        <w:t>null</w:t>
      </w:r>
      <w:r>
        <w:rPr/>
        <w:t>이며 알려진 낙찰 공고의 수집 완료만으로 업체 전체 참여 이력의 완전성을 주장하지 않는다</w:t>
      </w:r>
      <w:r>
        <w:rPr/>
        <w:t xml:space="preserve">. </w:t>
      </w:r>
      <w:r>
        <w:rPr/>
        <w:t>도움말과 화면 표시는 입찰체크에서 구현한다</w:t>
      </w:r>
      <w:r>
        <w:rPr/>
        <w:t>.</w:t>
      </w:r>
      <w:bookmarkEnd w:id="77"/>
    </w:p>
    <w:p>
      <w:pPr>
        <w:pStyle w:val="Heading2"/>
        <w:rPr/>
      </w:pPr>
      <w:bookmarkStart w:id="78" w:name="section_09_007"/>
      <w:r>
        <w:rPr/>
        <w:t>수정과 검증 위치</w:t>
      </w:r>
    </w:p>
    <w:p>
      <w:pPr>
        <w:pStyle w:val="FirstParagraph"/>
        <w:rPr/>
      </w:pPr>
      <w:r>
        <w:rPr/>
        <w:t xml:space="preserve">활동 조회는 </w:t>
      </w:r>
      <w:r>
        <w:rPr>
          <w:rStyle w:val="VerbatimChar"/>
        </w:rPr>
        <w:t>platform/src/teoria/domains/public_procurement/market_analysis/activity/</w:t>
      </w:r>
      <w:r>
        <w:rPr/>
        <w:t xml:space="preserve">, </w:t>
      </w:r>
      <w:r>
        <w:rPr/>
        <w:t xml:space="preserve">프로필의 참여 분석은 </w:t>
      </w:r>
      <w:r>
        <w:rPr>
          <w:rStyle w:val="VerbatimChar"/>
        </w:rPr>
        <w:t>profiles/participation_analysis.py</w:t>
      </w:r>
      <w:r>
        <w:rPr/>
        <w:t xml:space="preserve">, </w:t>
      </w:r>
      <w:r>
        <w:rPr/>
        <w:t xml:space="preserve">관측 참여 조회는 </w:t>
      </w:r>
      <w:r>
        <w:rPr>
          <w:rStyle w:val="VerbatimChar"/>
        </w:rPr>
        <w:t>participation/</w:t>
      </w:r>
      <w:r>
        <w:rPr/>
        <w:t>에서 찾는다</w:t>
      </w:r>
      <w:r>
        <w:rPr/>
        <w:t xml:space="preserve">. </w:t>
      </w:r>
      <w:r>
        <w:rPr/>
        <w:t xml:space="preserve">각 기능의 테스트는 </w:t>
      </w:r>
      <w:r>
        <w:rPr>
          <w:rStyle w:val="VerbatimChar"/>
        </w:rPr>
        <w:t>platform/tests/unit/domains/public_procurement/market_analysis/</w:t>
      </w:r>
      <w:r>
        <w:rPr/>
        <w:t>의 같은 기능 아래에 있다</w:t>
      </w:r>
      <w:r>
        <w:rPr/>
        <w:t>.</w:t>
      </w:r>
    </w:p>
    <w:p>
      <w:pPr>
        <w:pStyle w:val="BodyText"/>
        <w:rPr/>
      </w:pPr>
      <w:r>
        <w:rPr/>
        <w:t>정책 변경 시 계약 집계와 활동 조회의 사건 수</w:t>
      </w:r>
      <w:r>
        <w:rPr/>
        <w:t>·</w:t>
      </w:r>
      <w:r>
        <w:rPr/>
        <w:t>기간 기준을 함께 검증한다</w:t>
      </w:r>
      <w:r>
        <w:rPr/>
        <w:t xml:space="preserve">. </w:t>
      </w:r>
      <w:r>
        <w:rPr/>
        <w:t>수집 완료</w:t>
      </w:r>
      <w:r>
        <w:rPr/>
        <w:t>·</w:t>
      </w:r>
      <w:r>
        <w:rPr/>
        <w:t xml:space="preserve">부분 수집의 의미는 </w:t>
      </w:r>
      <w:hyperlink w:anchor="document_31">
        <w:r>
          <w:rPr>
            <w:rStyle w:val="Style"/>
          </w:rPr>
          <w:t xml:space="preserve">Pipelines </w:t>
        </w:r>
        <w:r>
          <w:rPr>
            <w:rStyle w:val="Style"/>
          </w:rPr>
          <w:t xml:space="preserve">공공조달 수집 </w:t>
        </w:r>
        <w:r>
          <w:rPr>
            <w:rStyle w:val="Style"/>
          </w:rPr>
          <w:t>[§31]</w:t>
        </w:r>
      </w:hyperlink>
      <w:r>
        <w:rPr/>
        <w:t>을 따른다</w:t>
      </w:r>
      <w:r>
        <w:rPr/>
        <w:t>.</w:t>
      </w:r>
      <w:bookmarkEnd w:id="71"/>
      <w:bookmarkEnd w:id="78"/>
    </w:p>
    <w:p>
      <w:pPr>
        <w:pStyle w:val="Heading1"/>
        <w:rPr/>
      </w:pPr>
      <w:bookmarkStart w:id="79" w:name="__RefHeading___Toc18462_2600036383"/>
      <w:bookmarkStart w:id="80" w:name="document_10"/>
      <w:bookmarkEnd w:id="79"/>
      <w:r>
        <w:rPr/>
        <w:t xml:space="preserve">10. contract_aggregation.md — </w:t>
      </w:r>
      <w:r>
        <w:rPr/>
        <w:t>공공조달 계약 집계 기준</w:t>
      </w:r>
    </w:p>
    <w:p>
      <w:pPr>
        <w:pStyle w:val="SourcePath"/>
        <w:rPr/>
      </w:pPr>
      <w:r>
        <w:rPr/>
        <w:t>원문 파일</w:t>
      </w:r>
      <w:r>
        <w:rPr/>
        <w:t>: docs/platform/domains/public_procurement/contract_aggregation.md</w:t>
      </w:r>
    </w:p>
    <w:p>
      <w:pPr>
        <w:pStyle w:val="BodyText"/>
        <w:rPr/>
      </w:pPr>
      <w:r>
        <w:rPr/>
        <w:t xml:space="preserve">이 문서는 </w:t>
      </w:r>
      <w:r>
        <w:rPr/>
        <w:t>Teoria</w:t>
      </w:r>
      <w:r>
        <w:rPr/>
        <w:t>의 기관</w:t>
      </w:r>
      <w:r>
        <w:rPr/>
        <w:t>·</w:t>
      </w:r>
      <w:r>
        <w:rPr/>
        <w:t>업체 조달 프로필에서 계약 건수와 계약금액을 산정하는 현재 기준을 정의한다</w:t>
      </w:r>
      <w:r>
        <w:rPr/>
        <w:t xml:space="preserve">. </w:t>
      </w:r>
      <w:r>
        <w:rPr/>
        <w:t>화면 문구나 개별 서비스 구현보다 이 문서를 우선하며</w:t>
      </w:r>
      <w:r>
        <w:rPr/>
        <w:t xml:space="preserve">, </w:t>
      </w:r>
      <w:r>
        <w:rPr/>
        <w:t xml:space="preserve">대상 </w:t>
      </w:r>
      <w:r>
        <w:rPr/>
        <w:t>Capability</w:t>
      </w:r>
      <w:r>
        <w:rPr/>
        <w:t>는 다음과 같다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analyze_organization_procurement_profile</w:t>
      </w:r>
    </w:p>
    <w:p>
      <w:pPr>
        <w:pStyle w:val="Normal"/>
        <w:rPr/>
      </w:pPr>
      <w:r>
        <w:rPr>
          <w:rStyle w:val="VerbatimChar"/>
        </w:rPr>
        <w:t>analyze_company_procurement_profile</w:t>
      </w:r>
    </w:p>
    <w:p>
      <w:pPr>
        <w:pStyle w:val="FirstParagraph"/>
        <w:rPr/>
      </w:pPr>
      <w:r>
        <w:rPr/>
        <w:t>원천 계약 검색 결과를 그대로 세는 규칙이 아니라</w:t>
      </w:r>
      <w:r>
        <w:rPr/>
        <w:t xml:space="preserve">, </w:t>
      </w:r>
      <w:r>
        <w:rPr/>
        <w:t>변경계약을 하나의 계약사건으로 병합하고 업체별 귀속금액을 계산하는 분석 규칙이다</w:t>
      </w:r>
      <w:r>
        <w:rPr/>
        <w:t xml:space="preserve">. </w:t>
      </w:r>
      <w:r>
        <w:rPr/>
        <w:t xml:space="preserve">일반 계약 검색 </w:t>
      </w:r>
      <w:r>
        <w:rPr/>
        <w:t>Capability</w:t>
      </w:r>
      <w:r>
        <w:rPr/>
        <w:t>의 페이지 집계 기준과 혼용하지 않는다</w:t>
      </w:r>
      <w:r>
        <w:rPr/>
        <w:t>.</w:t>
      </w:r>
    </w:p>
    <w:p>
      <w:pPr>
        <w:pStyle w:val="Heading2"/>
        <w:rPr/>
      </w:pPr>
      <w:bookmarkStart w:id="81" w:name="section_10_001"/>
      <w:r>
        <w:rPr/>
        <w:t>핵심 원칙</w:t>
      </w:r>
    </w:p>
    <w:p>
      <w:pPr>
        <w:pStyle w:val="Normal"/>
        <w:rPr/>
      </w:pPr>
      <w:r>
        <w:rPr/>
        <w:t>계약 건수는 최초 계약일 기준이며</w:t>
      </w:r>
      <w:r>
        <w:rPr/>
        <w:t xml:space="preserve">, </w:t>
      </w:r>
      <w:r>
        <w:rPr/>
        <w:t>금액은 조회 종료일 현재 확인되는 최신 계약금액이다</w:t>
      </w:r>
      <w:r>
        <w:rPr/>
        <w:t>.</w:t>
      </w:r>
    </w:p>
    <w:p>
      <w:pPr>
        <w:pStyle w:val="FirstParagraph"/>
        <w:rPr/>
      </w:pPr>
      <w:r>
        <w:rPr/>
        <w:t>최신 계약금액도 원계약의 최초 계약 연도에 귀속한다</w:t>
      </w:r>
      <w:r>
        <w:rPr/>
        <w:t xml:space="preserve">. </w:t>
      </w:r>
      <w:r>
        <w:rPr/>
        <w:t>최근 변경일은 최신 버전을 선택하고 최근 계약 관계를 정렬하는 데 사용하지만 연도별 계약 건수나 금액의 귀속 연도를 바꾸지 않는다</w:t>
      </w:r>
      <w:r>
        <w:rPr/>
        <w:t>.</w:t>
      </w:r>
      <w:bookmarkEnd w:id="81"/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  <w:t>용어와 식별 기준</w:t>
            </w:r>
          </w:p>
        </w:tc>
      </w:tr>
    </w:tbl>
    <w:p>
      <w:pPr>
        <w:pStyle w:val="Normal"/>
        <w:rPr/>
      </w:pPr>
      <w:bookmarkStart w:id="82" w:name="section_10_002"/>
      <w:r>
        <w:rPr>
          <w:sz w:val="16"/>
        </w:rPr>
        <w:t>용어</w:t>
      </w:r>
    </w:p>
    <w:p>
      <w:pPr>
        <w:pStyle w:val="Normal"/>
        <w:rPr/>
      </w:pPr>
      <w:r>
        <w:rPr>
          <w:sz w:val="16"/>
        </w:rPr>
        <w:t>정의</w:t>
      </w:r>
    </w:p>
    <w:p>
      <w:pPr>
        <w:pStyle w:val="Normal"/>
        <w:rPr/>
      </w:pPr>
      <w:r>
        <w:rPr>
          <w:sz w:val="16"/>
        </w:rPr>
        <w:t>계약 버전</w:t>
      </w:r>
    </w:p>
    <w:p>
      <w:pPr>
        <w:pStyle w:val="Normal"/>
        <w:rPr/>
      </w:pPr>
      <w:r>
        <w:rPr>
          <w:sz w:val="16"/>
        </w:rPr>
        <w:t>원계약과 변경계약 등 원천에 별도 행으로 존재하는 계약 기록</w:t>
      </w:r>
    </w:p>
    <w:p>
      <w:pPr>
        <w:pStyle w:val="Normal"/>
        <w:rPr/>
      </w:pPr>
      <w:r>
        <w:rPr>
          <w:sz w:val="16"/>
        </w:rPr>
        <w:t>계약사건</w:t>
      </w:r>
    </w:p>
    <w:p>
      <w:pPr>
        <w:pStyle w:val="Normal"/>
        <w:rPr/>
      </w:pPr>
      <w:r>
        <w:rPr>
          <w:sz w:val="16"/>
        </w:rPr>
        <w:t>같은 계약으로 확인되는 계약 버전을 합친 분석 단위</w:t>
      </w:r>
    </w:p>
    <w:p>
      <w:pPr>
        <w:pStyle w:val="Normal"/>
        <w:rPr/>
      </w:pPr>
      <w:r>
        <w:rPr>
          <w:sz w:val="16"/>
        </w:rPr>
        <w:t>최초 계약일</w:t>
      </w:r>
    </w:p>
    <w:p>
      <w:pPr>
        <w:pStyle w:val="Normal"/>
        <w:rPr/>
      </w:pPr>
      <w:r>
        <w:rPr>
          <w:sz w:val="16"/>
        </w:rPr>
        <w:t xml:space="preserve">조회 종료일 이전 계약 버전의 </w:t>
      </w:r>
      <w:r>
        <w:rPr>
          <w:rStyle w:val="VerbatimChar"/>
          <w:sz w:val="16"/>
        </w:rPr>
        <w:t>concluded_date</w:t>
      </w:r>
      <w:r>
        <w:rPr>
          <w:sz w:val="16"/>
        </w:rPr>
        <w:t xml:space="preserve"> </w:t>
      </w:r>
      <w:r>
        <w:rPr>
          <w:sz w:val="16"/>
        </w:rPr>
        <w:t>최솟값</w:t>
      </w:r>
    </w:p>
    <w:p>
      <w:pPr>
        <w:pStyle w:val="Normal"/>
        <w:rPr/>
      </w:pPr>
      <w:r>
        <w:rPr>
          <w:sz w:val="16"/>
        </w:rPr>
        <w:t>최신 계약 버전일</w:t>
      </w:r>
    </w:p>
    <w:p>
      <w:pPr>
        <w:pStyle w:val="Normal"/>
        <w:rPr/>
      </w:pPr>
      <w:r>
        <w:rPr>
          <w:sz w:val="16"/>
        </w:rPr>
        <w:t xml:space="preserve">조회 종료일 이전 계약 버전의 </w:t>
      </w:r>
      <w:r>
        <w:rPr>
          <w:rStyle w:val="VerbatimChar"/>
          <w:sz w:val="16"/>
        </w:rPr>
        <w:t>concluded_date</w:t>
      </w:r>
      <w:r>
        <w:rPr>
          <w:sz w:val="16"/>
        </w:rPr>
        <w:t xml:space="preserve"> </w:t>
      </w:r>
      <w:r>
        <w:rPr>
          <w:sz w:val="16"/>
        </w:rPr>
        <w:t>최댓값</w:t>
      </w:r>
    </w:p>
    <w:p>
      <w:pPr>
        <w:pStyle w:val="Normal"/>
        <w:rPr/>
      </w:pPr>
      <w:r>
        <w:rPr>
          <w:sz w:val="16"/>
        </w:rPr>
        <w:t>최신 계약금액</w:t>
      </w:r>
    </w:p>
    <w:p>
      <w:pPr>
        <w:pStyle w:val="Normal"/>
        <w:rPr/>
      </w:pPr>
      <w:r>
        <w:rPr>
          <w:sz w:val="16"/>
        </w:rPr>
        <w:t xml:space="preserve">조회 종료일 이전 최신 버전의 </w:t>
      </w:r>
      <w:r>
        <w:rPr>
          <w:rStyle w:val="VerbatimChar"/>
          <w:sz w:val="16"/>
        </w:rPr>
        <w:t>current_contract_amount</w:t>
      </w:r>
    </w:p>
    <w:p>
      <w:pPr>
        <w:pStyle w:val="Normal"/>
        <w:rPr/>
      </w:pPr>
      <w:r>
        <w:rPr>
          <w:sz w:val="16"/>
        </w:rPr>
        <w:t>업체 귀속 계약금액</w:t>
      </w:r>
    </w:p>
    <w:p>
      <w:pPr>
        <w:pStyle w:val="Normal"/>
        <w:rPr/>
      </w:pPr>
      <w:r>
        <w:rPr>
          <w:sz w:val="16"/>
        </w:rPr>
        <w:t>최신 계약금액 중 해당 계약업체에 귀속할 수 있는 금액</w:t>
      </w:r>
    </w:p>
    <w:p>
      <w:pPr>
        <w:pStyle w:val="BodyText"/>
        <w:rPr/>
      </w:pPr>
      <w:r>
        <w:rPr/>
        <w:t>계약사건 키는 다음 순서로 선택한다</w:t>
      </w:r>
      <w:r>
        <w:rPr/>
        <w:t>.</w:t>
      </w:r>
    </w:p>
    <w:p>
      <w:pPr>
        <w:pStyle w:val="Normal"/>
        <w:rPr/>
      </w:pPr>
      <w:r>
        <w:rPr/>
        <w:t xml:space="preserve">값이 있는 </w:t>
      </w:r>
      <w:r>
        <w:rPr>
          <w:rStyle w:val="VerbatimChar"/>
        </w:rPr>
        <w:t>confirmed_contract_number</w:t>
      </w:r>
    </w:p>
    <w:p>
      <w:pPr>
        <w:pStyle w:val="Normal"/>
        <w:rPr/>
      </w:pPr>
      <w:r>
        <w:rPr/>
        <w:t xml:space="preserve">값이 있는 </w:t>
      </w:r>
      <w:r>
        <w:rPr>
          <w:rStyle w:val="VerbatimChar"/>
        </w:rPr>
        <w:t>contract_reference_number</w:t>
      </w:r>
    </w:p>
    <w:p>
      <w:pPr>
        <w:pStyle w:val="Normal"/>
        <w:rPr/>
      </w:pPr>
      <w:r>
        <w:rPr>
          <w:rStyle w:val="VerbatimChar"/>
        </w:rPr>
        <w:t>unified_contract_number</w:t>
      </w:r>
    </w:p>
    <w:p>
      <w:pPr>
        <w:pStyle w:val="FirstParagraph"/>
        <w:rPr/>
      </w:pPr>
      <w:r>
        <w:rPr/>
        <w:t>기관 프로필에서는 기관 코드와 계약사건 키를 함께 사용해 버전을 묶는다</w:t>
      </w:r>
      <w:r>
        <w:rPr/>
        <w:t xml:space="preserve">. </w:t>
      </w:r>
      <w:r>
        <w:rPr/>
        <w:t>업체별 관계와 금액은 같은 계약사건 안에서도 사업자등록번호 단위로 구분한다</w:t>
      </w:r>
      <w:r>
        <w:rPr/>
        <w:t xml:space="preserve">. </w:t>
      </w:r>
      <w:r>
        <w:rPr/>
        <w:t>따라서 한 공고에서 계약이 여러 건 체결되면 공고 수가 아니라 확인된 계약사건 수를 센다</w:t>
      </w:r>
      <w:r>
        <w:rPr/>
        <w:t>.</w:t>
      </w:r>
      <w:bookmarkEnd w:id="82"/>
    </w:p>
    <w:p>
      <w:pPr>
        <w:pStyle w:val="Heading2"/>
        <w:rPr/>
      </w:pPr>
      <w:bookmarkStart w:id="83" w:name="section_10_003"/>
      <w:r>
        <w:rPr/>
        <w:t>계약 분야 분류</w:t>
      </w:r>
    </w:p>
    <w:p>
      <w:pPr>
        <w:pStyle w:val="FirstParagraph"/>
        <w:rPr/>
      </w:pPr>
      <w:r>
        <w:rPr/>
        <w:t>기관 프로필과 조달 활동 검색의 계약 단계는 동일한 계약 분야 식별 정책을 사용한다</w:t>
      </w:r>
      <w:r>
        <w:rPr/>
        <w:t xml:space="preserve">. </w:t>
      </w:r>
      <w:r>
        <w:rPr/>
        <w:t>계약의 원천 분류번호</w:t>
      </w:r>
      <w:r>
        <w:rPr/>
        <w:t>·</w:t>
      </w:r>
      <w:r>
        <w:rPr/>
        <w:t>분류명을 우선 사용하고</w:t>
      </w:r>
      <w:r>
        <w:rPr/>
        <w:t xml:space="preserve">, </w:t>
      </w:r>
      <w:r>
        <w:rPr/>
        <w:t>연결된 공고에 같은 분류번호의 대분류</w:t>
      </w:r>
      <w:r>
        <w:rPr/>
        <w:t xml:space="preserve">· </w:t>
      </w:r>
      <w:r>
        <w:rPr/>
        <w:t>중분류가 없으면 해당 분류번호가 확인된 최근 공고의 공식 분류 계층으로 보완한다</w:t>
      </w:r>
      <w:r>
        <w:rPr/>
        <w:t xml:space="preserve">. </w:t>
      </w:r>
      <w:r>
        <w:rPr/>
        <w:t>분야 필터는 이 보완이 끝난 계약사건에 적용한다</w:t>
      </w:r>
      <w:r>
        <w:rPr/>
        <w:t xml:space="preserve">. </w:t>
      </w:r>
      <w:r>
        <w:rPr/>
        <w:t>따라서 동일한 기관</w:t>
      </w:r>
      <w:r>
        <w:rPr/>
        <w:t>·</w:t>
      </w:r>
      <w:r>
        <w:rPr/>
        <w:t>기간</w:t>
      </w:r>
      <w:r>
        <w:rPr/>
        <w:t>·</w:t>
      </w:r>
      <w:r>
        <w:rPr/>
        <w:t>업무구분</w:t>
      </w:r>
      <w:r>
        <w:rPr/>
        <w:t xml:space="preserve">· </w:t>
      </w:r>
      <w:r>
        <w:rPr/>
        <w:t>분야 조건에서는 다음 불변식을 만족해야 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erbatimChar"/>
        </w:rPr>
        <w:t>analyze_organization_procurement_profile.summary.contract_event_count</w:t>
      </w:r>
      <w:r>
        <w:rPr/>
        <w:br/>
      </w:r>
      <w:r>
        <w:rPr>
          <w:rStyle w:val="VerbatimChar"/>
        </w:rPr>
        <w:t>== search_procurement_activity(stage=contract).pagination.total_items</w:t>
      </w:r>
    </w:p>
    <w:p>
      <w:pPr>
        <w:pStyle w:val="FirstParagraph"/>
        <w:rPr/>
      </w:pPr>
      <w:r>
        <w:rPr/>
        <w:t>공고의 표시용 분야를 계약사건의 분야보다 우선하지 않는다</w:t>
      </w:r>
      <w:r>
        <w:rPr/>
        <w:t xml:space="preserve">. </w:t>
      </w:r>
      <w:r>
        <w:rPr/>
        <w:t>연결 공고가 조회 기간에 포함되어 같은 생애주기 레코드로 합쳐져도</w:t>
      </w:r>
      <w:r>
        <w:rPr/>
        <w:t xml:space="preserve">, </w:t>
      </w:r>
      <w:r>
        <w:rPr/>
        <w:t>계약 단계 필터와 결과의 분야 값은 계약에 적용된 공통 분야 식별 결과를 사용한다</w:t>
      </w:r>
      <w:r>
        <w:rPr/>
        <w:t>.</w:t>
      </w:r>
      <w:bookmarkEnd w:id="83"/>
    </w:p>
    <w:p>
      <w:pPr>
        <w:pStyle w:val="Heading2"/>
        <w:rPr/>
      </w:pPr>
      <w:bookmarkStart w:id="84" w:name="section_10_004"/>
      <w:r>
        <w:rPr/>
        <w:t>기간 기준</w:t>
      </w:r>
    </w:p>
    <w:p>
      <w:pPr>
        <w:pStyle w:val="FirstParagraph"/>
        <w:rPr/>
      </w:pPr>
      <w:r>
        <w:rPr/>
        <w:t>내부 조회는 시작일 이상</w:t>
      </w:r>
      <w:r>
        <w:rPr/>
        <w:t xml:space="preserve">, </w:t>
      </w:r>
      <w:r>
        <w:rPr/>
        <w:t xml:space="preserve">종료일 미만인 반개구간 </w:t>
      </w:r>
      <w:r>
        <w:rPr>
          <w:rStyle w:val="VerbatimChar"/>
        </w:rPr>
        <w:t>[period_from, period_to_exclusive)</w:t>
      </w:r>
      <w:r>
        <w:rPr/>
        <w:t>을 사용한다</w:t>
      </w:r>
      <w:r>
        <w:rPr/>
        <w:t xml:space="preserve">. </w:t>
      </w:r>
      <w:r>
        <w:rPr/>
        <w:t xml:space="preserve">응답의 </w:t>
      </w:r>
      <w:r>
        <w:rPr>
          <w:rStyle w:val="VerbatimChar"/>
        </w:rPr>
        <w:t>analysis_basis.period_to</w:t>
      </w:r>
      <w:r>
        <w:rPr/>
        <w:t>는 사용자에게 표시할 포함 종료일이다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period_from_year</w:t>
      </w:r>
      <w:r>
        <w:rPr/>
        <w:t xml:space="preserve">와 </w:t>
      </w:r>
      <w:r>
        <w:rPr>
          <w:rStyle w:val="VerbatimChar"/>
        </w:rPr>
        <w:t>period_to_year</w:t>
      </w:r>
      <w:r>
        <w:rPr/>
        <w:t>를 지정하면 해당 달력연도 전체를 대상으로 한다</w:t>
      </w:r>
      <w:r>
        <w:rPr/>
        <w:t xml:space="preserve">. </w:t>
      </w:r>
      <w:r>
        <w:rPr/>
        <w:t>종료 연도가 현재 연도이면 오늘까지만 포함한다</w:t>
      </w:r>
      <w:r>
        <w:rPr/>
        <w:t>.</w:t>
      </w:r>
    </w:p>
    <w:p>
      <w:pPr>
        <w:pStyle w:val="Normal"/>
        <w:rPr/>
      </w:pPr>
      <w:r>
        <w:rPr/>
        <w:t xml:space="preserve">연도를 지정하지 않으면 </w:t>
      </w:r>
      <w:r>
        <w:rPr>
          <w:rStyle w:val="VerbatimChar"/>
        </w:rPr>
        <w:t>period_years</w:t>
      </w:r>
      <w:r>
        <w:rPr/>
        <w:t xml:space="preserve">의 가장 오래된 포함 연도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오늘까지 조회한다</w:t>
      </w:r>
      <w:r>
        <w:rPr/>
        <w:t>.</w:t>
      </w:r>
    </w:p>
    <w:p>
      <w:pPr>
        <w:pStyle w:val="Normal"/>
        <w:rPr/>
      </w:pPr>
      <w:r>
        <w:rPr/>
        <w:t>계약사건의 기간 포함 여부는 최초 계약일로만 판단한다</w:t>
      </w:r>
      <w:r>
        <w:rPr/>
        <w:t>.</w:t>
      </w:r>
    </w:p>
    <w:p>
      <w:pPr>
        <w:pStyle w:val="Normal"/>
        <w:rPr/>
      </w:pPr>
      <w:r>
        <w:rPr/>
        <w:t>공고일은 최초 계약일의 대체값으로 사용하지 않는다</w:t>
      </w:r>
      <w:r>
        <w:rPr/>
        <w:t>.</w:t>
      </w:r>
    </w:p>
    <w:p>
      <w:pPr>
        <w:pStyle w:val="FirstParagraph"/>
        <w:rPr/>
      </w:pPr>
      <w:r>
        <w:rPr/>
        <w:t xml:space="preserve">예를 들어 원계약이 </w:t>
      </w:r>
      <w:r>
        <w:rPr/>
        <w:t>2023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1</w:t>
      </w:r>
      <w:r>
        <w:rPr/>
        <w:t xml:space="preserve">일이고 </w:t>
      </w:r>
      <w:r>
        <w:rPr/>
        <w:t>2025</w:t>
      </w:r>
      <w:r>
        <w:rPr/>
        <w:t xml:space="preserve">년 </w:t>
      </w:r>
      <w:r>
        <w:rPr/>
        <w:t>6</w:t>
      </w:r>
      <w:r>
        <w:rPr/>
        <w:t xml:space="preserve">월 </w:t>
      </w:r>
      <w:r>
        <w:rPr/>
        <w:t>1</w:t>
      </w:r>
      <w:r>
        <w:rPr/>
        <w:t xml:space="preserve">일에 변경된 계약은 </w:t>
      </w:r>
      <w:r>
        <w:rPr/>
        <w:t>2023</w:t>
      </w:r>
      <w:r>
        <w:rPr/>
        <w:t>년 계약사건이다</w:t>
      </w:r>
      <w:r>
        <w:rPr/>
        <w:t>. 2025</w:t>
      </w:r>
      <w:r>
        <w:rPr/>
        <w:t xml:space="preserve">년만 조회하면 이 사건은 </w:t>
      </w:r>
      <w:r>
        <w:rPr/>
        <w:t>2025</w:t>
      </w:r>
      <w:r>
        <w:rPr/>
        <w:t>년 계약 건수로 다시 들어가지 않는다</w:t>
      </w:r>
      <w:r>
        <w:rPr/>
        <w:t>.</w:t>
      </w:r>
      <w:bookmarkEnd w:id="84"/>
    </w:p>
    <w:p>
      <w:pPr>
        <w:pStyle w:val="Heading2"/>
        <w:rPr/>
      </w:pPr>
      <w:bookmarkStart w:id="85" w:name="section_10_005"/>
      <w:r>
        <w:rPr/>
        <w:t>계약 버전 병합과 금액 선택</w:t>
      </w:r>
    </w:p>
    <w:p>
      <w:pPr>
        <w:pStyle w:val="FirstParagraph"/>
        <w:rPr/>
      </w:pPr>
      <w:r>
        <w:rPr/>
        <w:t>조회 종료일 이전에 확인된 버전만 계약사건 후보로 사용한다</w:t>
      </w:r>
      <w:r>
        <w:rPr/>
        <w:t xml:space="preserve">. </w:t>
      </w:r>
      <w:r>
        <w:rPr/>
        <w:t>같은 계약사건에서는 다음 순서로 최신 버전을 선택한다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concluded_date</w:t>
      </w:r>
      <w:r>
        <w:rPr/>
        <w:t xml:space="preserve"> </w:t>
      </w:r>
      <w:r>
        <w:rPr/>
        <w:t xml:space="preserve">내림차순 </w:t>
      </w:r>
      <w:r>
        <w:rPr/>
        <w:t>(</w:t>
      </w:r>
      <w:r>
        <w:rPr>
          <w:rStyle w:val="VerbatimChar"/>
        </w:rPr>
        <w:t>NULL</w:t>
      </w:r>
      <w:r>
        <w:rPr/>
        <w:t>은 마지막</w:t>
      </w:r>
      <w:r>
        <w:rPr/>
        <w:t>)</w:t>
      </w:r>
    </w:p>
    <w:p>
      <w:pPr>
        <w:pStyle w:val="Normal"/>
        <w:rPr/>
      </w:pPr>
      <w:r>
        <w:rPr>
          <w:rStyle w:val="VerbatimChar"/>
        </w:rPr>
        <w:t>updated_at</w:t>
      </w:r>
      <w:r>
        <w:rPr/>
        <w:t xml:space="preserve"> </w:t>
      </w:r>
      <w:r>
        <w:rPr/>
        <w:t>내림차순</w:t>
      </w:r>
    </w:p>
    <w:p>
      <w:pPr>
        <w:pStyle w:val="Normal"/>
        <w:rPr/>
      </w:pPr>
      <w:r>
        <w:rPr>
          <w:rStyle w:val="VerbatimChar"/>
        </w:rPr>
        <w:t>unified_contract_number</w:t>
      </w:r>
      <w:r>
        <w:rPr/>
        <w:t xml:space="preserve"> </w:t>
      </w:r>
      <w:r>
        <w:rPr/>
        <w:t>내림차순</w:t>
      </w:r>
    </w:p>
    <w:p>
      <w:pPr>
        <w:pStyle w:val="FirstParagraph"/>
        <w:rPr/>
      </w:pPr>
      <w:r>
        <w:rPr/>
        <w:t xml:space="preserve">선택된 최신 버전의 </w:t>
      </w:r>
      <w:r>
        <w:rPr>
          <w:rStyle w:val="VerbatimChar"/>
        </w:rPr>
        <w:t>current_contract_amount</w:t>
      </w:r>
      <w:r>
        <w:rPr/>
        <w:t>를 현재 계약금액으로 사용한다</w:t>
      </w:r>
      <w:r>
        <w:rPr/>
        <w:t xml:space="preserve">. </w:t>
      </w:r>
      <w:r>
        <w:rPr/>
        <w:t xml:space="preserve">변경계약 때문에 금액이 </w:t>
      </w:r>
      <w:r>
        <w:rPr/>
        <w:t>1</w:t>
      </w:r>
      <w:r>
        <w:rPr/>
        <w:t xml:space="preserve">억 원에서 </w:t>
      </w:r>
      <w:r>
        <w:rPr/>
        <w:t>1</w:t>
      </w:r>
      <w:r>
        <w:rPr/>
        <w:t xml:space="preserve">억 </w:t>
      </w:r>
      <w:r>
        <w:rPr/>
        <w:t>3</w:t>
      </w:r>
      <w:r>
        <w:rPr/>
        <w:t>천만 원으로 바뀌었다면 계약 건수는 한 건이고</w:t>
      </w:r>
      <w:r>
        <w:rPr/>
        <w:t>, 1</w:t>
      </w:r>
      <w:r>
        <w:rPr/>
        <w:t xml:space="preserve">억 </w:t>
      </w:r>
      <w:r>
        <w:rPr/>
        <w:t>3</w:t>
      </w:r>
      <w:r>
        <w:rPr/>
        <w:t>천만 원을 최초 계약 연도에 반영한다</w:t>
      </w:r>
      <w:r>
        <w:rPr/>
        <w:t xml:space="preserve">. </w:t>
      </w:r>
      <w:r>
        <w:rPr/>
        <w:t xml:space="preserve">버전 수는 별도 </w:t>
      </w:r>
      <w:r>
        <w:rPr>
          <w:rStyle w:val="VerbatimChar"/>
        </w:rPr>
        <w:t>contract_version_count</w:t>
      </w:r>
      <w:r>
        <w:rPr/>
        <w:t>로 제공한다</w:t>
      </w:r>
      <w:r>
        <w:rPr/>
        <w:t>.</w:t>
      </w:r>
      <w:bookmarkEnd w:id="85"/>
    </w:p>
    <w:p>
      <w:pPr>
        <w:pStyle w:val="Heading2"/>
        <w:rPr/>
      </w:pPr>
      <w:bookmarkStart w:id="86" w:name="section_10_006"/>
      <w:r>
        <w:rPr/>
        <w:t>공동수급과 업체별 금액 귀속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>관계별</w:t>
            </w:r>
            <w:r>
              <w:rPr/>
              <w:t>·</w:t>
            </w:r>
            <w:r>
              <w:rPr/>
              <w:t>분야별</w:t>
            </w:r>
            <w:r>
              <w:rPr/>
              <w:t>·</w:t>
            </w:r>
            <w:r>
              <w:rPr/>
              <w:t>연도별 금액에는 전체 계약금액을 업체마다 반복 합산하지 않고 업체 귀속 계약금액을 사용한다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>
          <w:sz w:val="16"/>
        </w:rPr>
        <w:t>조건</w:t>
      </w:r>
    </w:p>
    <w:p>
      <w:pPr>
        <w:pStyle w:val="Normal"/>
        <w:rPr/>
      </w:pPr>
      <w:r>
        <w:rPr>
          <w:sz w:val="16"/>
        </w:rPr>
        <w:t>업체 귀속 계약금액</w:t>
      </w:r>
    </w:p>
    <w:p>
      <w:pPr>
        <w:pStyle w:val="Normal"/>
        <w:rPr/>
      </w:pPr>
      <w:r>
        <w:rPr>
          <w:sz w:val="16"/>
        </w:rPr>
        <w:t>완전성</w:t>
      </w:r>
    </w:p>
    <w:p>
      <w:pPr>
        <w:pStyle w:val="Normal"/>
        <w:rPr/>
      </w:pPr>
      <w:r>
        <w:rPr>
          <w:sz w:val="16"/>
        </w:rPr>
        <w:t xml:space="preserve">통화가 </w:t>
      </w:r>
      <w:r>
        <w:rPr>
          <w:sz w:val="16"/>
        </w:rPr>
        <w:t>KRW</w:t>
      </w:r>
      <w:r>
        <w:rPr>
          <w:sz w:val="16"/>
        </w:rPr>
        <w:t>이고 지분율이 있음</w:t>
      </w:r>
    </w:p>
    <w:p>
      <w:pPr>
        <w:pStyle w:val="Normal"/>
        <w:rPr/>
      </w:pPr>
      <w:r>
        <w:rPr>
          <w:sz w:val="16"/>
        </w:rPr>
        <w:t xml:space="preserve">최신 계약금액 </w:t>
      </w:r>
      <w:r>
        <w:rPr>
          <w:sz w:val="16"/>
        </w:rPr>
        <w:t xml:space="preserve">× </w:t>
      </w:r>
      <w:r>
        <w:rPr>
          <w:sz w:val="16"/>
        </w:rPr>
        <w:t xml:space="preserve">지분율 </w:t>
      </w:r>
      <w:r>
        <w:rPr>
          <w:sz w:val="16"/>
        </w:rPr>
        <w:t>÷ 100</w:t>
      </w:r>
    </w:p>
    <w:p>
      <w:pPr>
        <w:pStyle w:val="Normal"/>
        <w:rPr/>
      </w:pPr>
      <w:r>
        <w:rPr>
          <w:rStyle w:val="VerbatimChar"/>
          <w:sz w:val="16"/>
        </w:rPr>
        <w:t>complete</w:t>
      </w:r>
    </w:p>
    <w:p>
      <w:pPr>
        <w:pStyle w:val="Normal"/>
        <w:rPr/>
      </w:pPr>
      <w:r>
        <w:rPr>
          <w:sz w:val="16"/>
        </w:rPr>
        <w:t xml:space="preserve">통화가 </w:t>
      </w:r>
      <w:r>
        <w:rPr>
          <w:sz w:val="16"/>
        </w:rPr>
        <w:t>KRW</w:t>
      </w:r>
      <w:r>
        <w:rPr>
          <w:sz w:val="16"/>
        </w:rPr>
        <w:t xml:space="preserve">이고 계약업체가 </w:t>
      </w:r>
      <w:r>
        <w:rPr>
          <w:sz w:val="16"/>
        </w:rPr>
        <w:t>1</w:t>
      </w:r>
      <w:r>
        <w:rPr>
          <w:sz w:val="16"/>
        </w:rPr>
        <w:t>개</w:t>
      </w:r>
    </w:p>
    <w:p>
      <w:pPr>
        <w:pStyle w:val="Normal"/>
        <w:rPr/>
      </w:pPr>
      <w:r>
        <w:rPr>
          <w:sz w:val="16"/>
        </w:rPr>
        <w:t>최신 계약금액 전액</w:t>
      </w:r>
    </w:p>
    <w:p>
      <w:pPr>
        <w:pStyle w:val="Normal"/>
        <w:rPr/>
      </w:pPr>
      <w:r>
        <w:rPr>
          <w:rStyle w:val="VerbatimChar"/>
          <w:sz w:val="16"/>
        </w:rPr>
        <w:t>complete</w:t>
      </w:r>
    </w:p>
    <w:p>
      <w:pPr>
        <w:pStyle w:val="Normal"/>
        <w:rPr/>
      </w:pPr>
      <w:r>
        <w:rPr>
          <w:sz w:val="16"/>
        </w:rPr>
        <w:t>계약업체가 여러 개이고 지분율이 없음</w:t>
      </w:r>
    </w:p>
    <w:p>
      <w:pPr>
        <w:pStyle w:val="Normal"/>
        <w:rPr/>
      </w:pPr>
      <w:r>
        <w:rPr>
          <w:sz w:val="16"/>
        </w:rPr>
        <w:t xml:space="preserve">산정하지 않음 </w:t>
      </w:r>
      <w:r>
        <w:rPr>
          <w:sz w:val="16"/>
        </w:rPr>
        <w:t>(</w:t>
      </w:r>
      <w:r>
        <w:rPr>
          <w:rStyle w:val="VerbatimChar"/>
          <w:sz w:val="16"/>
        </w:rPr>
        <w:t>null</w:t>
      </w:r>
      <w:r>
        <w:rPr>
          <w:sz w:val="16"/>
        </w:rPr>
        <w:t>)</w:t>
      </w:r>
    </w:p>
    <w:p>
      <w:pPr>
        <w:pStyle w:val="Normal"/>
        <w:rPr/>
      </w:pPr>
      <w:r>
        <w:rPr>
          <w:rStyle w:val="VerbatimChar"/>
          <w:sz w:val="16"/>
        </w:rPr>
        <w:t>partial</w:t>
      </w:r>
    </w:p>
    <w:p>
      <w:pPr>
        <w:pStyle w:val="Normal"/>
        <w:rPr/>
      </w:pPr>
      <w:r>
        <w:rPr>
          <w:sz w:val="16"/>
        </w:rPr>
        <w:t xml:space="preserve">계약금액이 없거나 통화가 </w:t>
      </w:r>
      <w:r>
        <w:rPr>
          <w:sz w:val="16"/>
        </w:rPr>
        <w:t>KRW</w:t>
      </w:r>
      <w:r>
        <w:rPr>
          <w:sz w:val="16"/>
        </w:rPr>
        <w:t>가 아님</w:t>
      </w:r>
    </w:p>
    <w:p>
      <w:pPr>
        <w:pStyle w:val="Normal"/>
        <w:rPr/>
      </w:pPr>
      <w:r>
        <w:rPr>
          <w:sz w:val="16"/>
        </w:rPr>
        <w:t xml:space="preserve">산정하지 않음 </w:t>
      </w:r>
      <w:r>
        <w:rPr>
          <w:sz w:val="16"/>
        </w:rPr>
        <w:t>(</w:t>
      </w:r>
      <w:r>
        <w:rPr>
          <w:rStyle w:val="VerbatimChar"/>
          <w:sz w:val="16"/>
        </w:rPr>
        <w:t>null</w:t>
      </w:r>
      <w:r>
        <w:rPr>
          <w:sz w:val="16"/>
        </w:rPr>
        <w:t>)</w:t>
      </w:r>
    </w:p>
    <w:p>
      <w:pPr>
        <w:pStyle w:val="Normal"/>
        <w:rPr/>
      </w:pPr>
      <w:r>
        <w:rPr>
          <w:rStyle w:val="VerbatimChar"/>
          <w:sz w:val="16"/>
        </w:rPr>
        <w:t>unknown</w:t>
      </w:r>
    </w:p>
    <w:p>
      <w:pPr>
        <w:pStyle w:val="BodyText"/>
        <w:rPr/>
      </w:pPr>
      <w:r>
        <w:rPr>
          <w:rStyle w:val="VerbatimChar"/>
        </w:rPr>
        <w:t>total_attributed_contract_amount</w:t>
      </w:r>
      <w:r>
        <w:rPr/>
        <w:t>는 산정 가능한 업체 귀속 계약금액의 합이다</w:t>
      </w:r>
      <w:r>
        <w:rPr/>
        <w:t xml:space="preserve">. </w:t>
      </w:r>
      <w:r>
        <w:rPr/>
        <w:t xml:space="preserve">금액이 </w:t>
      </w:r>
      <w:r>
        <w:rPr>
          <w:rStyle w:val="VerbatimChar"/>
        </w:rPr>
        <w:t>null</w:t>
      </w:r>
      <w:r>
        <w:rPr/>
        <w:t xml:space="preserve">인 사건을 </w:t>
      </w:r>
      <w:r>
        <w:rPr/>
        <w:t>0</w:t>
      </w:r>
      <w:r>
        <w:rPr/>
        <w:t>원 계약으로 확정한다는 뜻은 아니다</w:t>
      </w:r>
      <w:r>
        <w:rPr/>
        <w:t xml:space="preserve">. </w:t>
      </w:r>
      <w:r>
        <w:rPr/>
        <w:t xml:space="preserve">응답의 </w:t>
      </w:r>
      <w:r>
        <w:rPr>
          <w:rStyle w:val="VerbatimChar"/>
        </w:rPr>
        <w:t>amount_completeness</w:t>
      </w:r>
      <w:r>
        <w:rPr/>
        <w:t xml:space="preserve">와 </w:t>
      </w:r>
      <w:r>
        <w:rPr>
          <w:rStyle w:val="VerbatimChar"/>
        </w:rPr>
        <w:t>data_completeness.missing_reasons</w:t>
      </w:r>
      <w:r>
        <w:rPr/>
        <w:t>를 함께 확인해야 한다</w:t>
      </w:r>
      <w:r>
        <w:rPr/>
        <w:t>.</w:t>
      </w:r>
      <w:bookmarkEnd w:id="86"/>
    </w:p>
    <w:p>
      <w:pPr>
        <w:pStyle w:val="Heading2"/>
        <w:rPr/>
      </w:pPr>
      <w:bookmarkStart w:id="87" w:name="section_10_007"/>
      <w:r>
        <w:rPr/>
        <w:t>최초 계약일 누락</w:t>
      </w:r>
    </w:p>
    <w:p>
      <w:pPr>
        <w:pStyle w:val="FirstParagraph"/>
        <w:rPr/>
      </w:pPr>
      <w:r>
        <w:rPr/>
        <w:t>최초 계약일이 없는 계약사건은 공고일이나 변경일로 보정하지 않는다</w:t>
      </w:r>
      <w:r>
        <w:rPr/>
        <w:t>.</w:t>
      </w:r>
    </w:p>
    <w:p>
      <w:pPr>
        <w:pStyle w:val="Normal"/>
        <w:rPr/>
      </w:pPr>
      <w:r>
        <w:rPr/>
        <w:t>기간</w:t>
      </w:r>
      <w:r>
        <w:rPr/>
        <w:t>·</w:t>
      </w:r>
      <w:r>
        <w:rPr/>
        <w:t>연도별 계약 건수와 계약금액에서 제외한다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summary.missing_first_contract_date_count</w:t>
      </w:r>
      <w:r>
        <w:rPr/>
        <w:t>에 고유 계약사건 수를 기록한다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data_completeness.missing_reasons</w:t>
      </w:r>
      <w:r>
        <w:rPr/>
        <w:t xml:space="preserve">에 </w:t>
      </w:r>
      <w:r>
        <w:rPr>
          <w:rStyle w:val="VerbatimChar"/>
        </w:rPr>
        <w:t>some_contract_events_missing_first_contract_date</w:t>
      </w:r>
      <w:r>
        <w:rPr/>
        <w:t>를 추가한다</w:t>
      </w:r>
      <w:r>
        <w:rPr/>
        <w:t>.</w:t>
      </w:r>
    </w:p>
    <w:p>
      <w:pPr>
        <w:pStyle w:val="FirstParagraph"/>
        <w:rPr/>
      </w:pPr>
      <w:r>
        <w:rPr/>
        <w:t xml:space="preserve">따라서 </w:t>
      </w:r>
      <w:r>
        <w:rPr>
          <w:rStyle w:val="VerbatimChar"/>
        </w:rPr>
        <w:t>missing_first_contract_date_count</w:t>
      </w:r>
      <w:r>
        <w:rPr/>
        <w:t xml:space="preserve">가 </w:t>
      </w:r>
      <w:r>
        <w:rPr/>
        <w:t>0</w:t>
      </w:r>
      <w:r>
        <w:rPr/>
        <w:t>보다 크면 화면의 계약 합계는 확인 가능한 최초 계약일을 가진 사건에 대한 부분 집계다</w:t>
      </w:r>
      <w:r>
        <w:rPr/>
        <w:t>.</w:t>
      </w:r>
      <w:bookmarkEnd w:id="87"/>
    </w:p>
    <w:p>
      <w:pPr>
        <w:pStyle w:val="Heading2"/>
        <w:rPr/>
      </w:pPr>
      <w:bookmarkStart w:id="88" w:name="section_10_008"/>
      <w:r>
        <w:rPr/>
        <w:t>공급업체 진입 목록의 검색과 페이지네이션</w:t>
      </w:r>
    </w:p>
    <w:p>
      <w:pPr>
        <w:pStyle w:val="FirstParagraph"/>
        <w:rPr/>
      </w:pPr>
      <w:r>
        <w:rPr>
          <w:rStyle w:val="VerbatimChar"/>
        </w:rPr>
        <w:t>search_organization_supplier_entries</w:t>
      </w:r>
      <w:r>
        <w:rPr/>
        <w:t>는 기관</w:t>
      </w:r>
      <w:r>
        <w:rPr/>
        <w:t>·</w:t>
      </w:r>
      <w:r>
        <w:rPr/>
        <w:t>대상연도</w:t>
      </w:r>
      <w:r>
        <w:rPr/>
        <w:t>·</w:t>
      </w:r>
      <w:r>
        <w:rPr/>
        <w:t>진입상태</w:t>
      </w:r>
      <w:r>
        <w:rPr/>
        <w:t>·</w:t>
      </w:r>
      <w:r>
        <w:rPr/>
        <w:t>업무구분</w:t>
      </w:r>
      <w:r>
        <w:rPr/>
        <w:t>·</w:t>
      </w:r>
      <w:r>
        <w:rPr/>
        <w:t>분야 필터를 적용한 계약업체를 사업자등록번호 기준으로 한 번만 집계한다</w:t>
      </w:r>
      <w:r>
        <w:rPr/>
        <w:t xml:space="preserve">. </w:t>
      </w:r>
      <w:r>
        <w:rPr/>
        <w:t xml:space="preserve">업체명 또는 사업자등록번호의 부분 일치 </w:t>
      </w:r>
      <w:r>
        <w:rPr>
          <w:rStyle w:val="VerbatimChar"/>
        </w:rPr>
        <w:t>company_query</w:t>
      </w:r>
      <w:r>
        <w:rPr/>
        <w:t>를 적용한 다음 안정적인 보조키와 함께 정렬하고 마지막에 페이지네이션한다</w:t>
      </w:r>
      <w:r>
        <w:rPr/>
        <w:t xml:space="preserve">. </w:t>
      </w:r>
      <w:r>
        <w:rPr/>
        <w:t xml:space="preserve">따라서 </w:t>
      </w:r>
      <w:r>
        <w:rPr>
          <w:rStyle w:val="VerbatimChar"/>
        </w:rPr>
        <w:t>pagination.total_items</w:t>
      </w:r>
      <w:r>
        <w:rPr/>
        <w:t>는 검색어까지 적용된 고유 업체 수다</w:t>
      </w:r>
      <w:r>
        <w:rPr/>
        <w:t>.</w:t>
      </w:r>
    </w:p>
    <w:p>
      <w:pPr>
        <w:pStyle w:val="BodyText"/>
        <w:rPr/>
      </w:pPr>
      <w:r>
        <w:rPr>
          <w:rStyle w:val="VerbatimChar"/>
        </w:rPr>
        <w:t>supplier_entry</w:t>
      </w:r>
      <w:r>
        <w:rPr/>
        <w:t>는 검색 목록과 의미가 다르다</w:t>
      </w:r>
      <w:r>
        <w:rPr/>
        <w:t xml:space="preserve">. </w:t>
      </w:r>
      <w:r>
        <w:rPr/>
        <w:t xml:space="preserve">이 요약은 </w:t>
      </w:r>
      <w:r>
        <w:rPr>
          <w:rStyle w:val="VerbatimChar"/>
        </w:rPr>
        <w:t>company_query</w:t>
      </w:r>
      <w:r>
        <w:rPr/>
        <w:t>에 영향받지 않으며 선택한 기관</w:t>
      </w:r>
      <w:r>
        <w:rPr/>
        <w:t>·</w:t>
      </w:r>
      <w:r>
        <w:rPr/>
        <w:t>연도</w:t>
      </w:r>
      <w:r>
        <w:rPr/>
        <w:t>·</w:t>
      </w:r>
      <w:r>
        <w:rPr/>
        <w:t>업무구분</w:t>
      </w:r>
      <w:r>
        <w:rPr/>
        <w:t>·</w:t>
      </w:r>
      <w:r>
        <w:rPr/>
        <w:t>분야 전체의 신규 관측</w:t>
      </w:r>
      <w:r>
        <w:rPr/>
        <w:t>·</w:t>
      </w:r>
      <w:r>
        <w:rPr/>
        <w:t>재진입</w:t>
      </w:r>
      <w:r>
        <w:rPr/>
        <w:t>·</w:t>
      </w:r>
      <w:r>
        <w:rPr/>
        <w:t>기존 업체 수를 유지한다</w:t>
      </w:r>
      <w:r>
        <w:rPr/>
        <w:t xml:space="preserve">. </w:t>
      </w:r>
      <w:r>
        <w:rPr/>
        <w:t xml:space="preserve">검색 결과가 없더라도 요약을 </w:t>
      </w:r>
      <w:r>
        <w:rPr/>
        <w:t>0</w:t>
      </w:r>
      <w:r>
        <w:rPr/>
        <w:t>으로 바꾸지 않는다</w:t>
      </w:r>
      <w:r>
        <w:rPr/>
        <w:t>.</w:t>
      </w:r>
    </w:p>
    <w:p>
      <w:pPr>
        <w:pStyle w:val="BodyText"/>
        <w:rPr/>
      </w:pPr>
      <w:r>
        <w:rPr/>
        <w:t xml:space="preserve">정렬 기준은 </w:t>
      </w:r>
      <w:r>
        <w:rPr>
          <w:rStyle w:val="VerbatimChar"/>
        </w:rPr>
        <w:t>contract_amount_desc</w:t>
      </w:r>
      <w:r>
        <w:rPr/>
        <w:t xml:space="preserve">, </w:t>
      </w:r>
      <w:r>
        <w:rPr>
          <w:rStyle w:val="VerbatimChar"/>
        </w:rPr>
        <w:t>contract_count_desc</w:t>
      </w:r>
      <w:r>
        <w:rPr/>
        <w:t xml:space="preserve">, </w:t>
      </w:r>
      <w:r>
        <w:rPr>
          <w:rStyle w:val="VerbatimChar"/>
        </w:rPr>
        <w:t>latest_contract_desc</w:t>
      </w:r>
      <w:r>
        <w:rPr/>
        <w:t xml:space="preserve">, </w:t>
      </w:r>
      <w:r>
        <w:rPr>
          <w:rStyle w:val="VerbatimChar"/>
        </w:rPr>
        <w:t>company_name_asc</w:t>
      </w:r>
      <w:r>
        <w:rPr/>
        <w:t>다</w:t>
      </w:r>
      <w:r>
        <w:rPr/>
        <w:t xml:space="preserve">. </w:t>
      </w:r>
      <w:r>
        <w:rPr/>
        <w:t xml:space="preserve">기존 호출 호환을 위해 </w:t>
      </w:r>
      <w:r>
        <w:rPr>
          <w:rStyle w:val="VerbatimChar"/>
        </w:rPr>
        <w:t>first_contract_desc</w:t>
      </w:r>
      <w:r>
        <w:rPr/>
        <w:t>도 유지한다</w:t>
      </w:r>
      <w:r>
        <w:rPr/>
        <w:t xml:space="preserve">. </w:t>
      </w:r>
      <w:r>
        <w:rPr/>
        <w:t>모든 정렬은 사업자등록번호를 최종 보조키로 사용해 페이지 경계에서 누락이나 중복이 생기지 않게 한다</w:t>
      </w:r>
      <w:r>
        <w:rPr/>
        <w:t>.</w:t>
      </w:r>
    </w:p>
    <w:p>
      <w:pPr>
        <w:pStyle w:val="BodyText"/>
        <w:rPr/>
      </w:pPr>
      <w:r>
        <w:rPr/>
        <w:t>업체 귀속금액은 계약사건의 최신 금액과 공동수급 지분율을 사용한다</w:t>
      </w:r>
      <w:r>
        <w:rPr/>
        <w:t xml:space="preserve">. </w:t>
      </w:r>
      <w:r>
        <w:rPr/>
        <w:t xml:space="preserve">확인 가능한 귀속금액의 합계가 실제 </w:t>
      </w:r>
      <w:r>
        <w:rPr/>
        <w:t>0</w:t>
      </w:r>
      <w:r>
        <w:rPr/>
        <w:t xml:space="preserve">원이면 </w:t>
      </w:r>
      <w:r>
        <w:rPr>
          <w:rStyle w:val="VerbatimChar"/>
        </w:rPr>
        <w:t>0</w:t>
      </w:r>
      <w:r>
        <w:rPr/>
        <w:t xml:space="preserve">, </w:t>
      </w:r>
      <w:r>
        <w:rPr/>
        <w:t xml:space="preserve">모든 계약사건의 귀속금액을 확인할 수 없으면 </w:t>
      </w:r>
      <w:r>
        <w:rPr>
          <w:rStyle w:val="VerbatimChar"/>
        </w:rPr>
        <w:t>null</w:t>
      </w:r>
      <w:r>
        <w:rPr/>
        <w:t xml:space="preserve">을 반환하며 </w:t>
      </w:r>
      <w:r>
        <w:rPr>
          <w:rStyle w:val="VerbatimChar"/>
        </w:rPr>
        <w:t>amount_completeness</w:t>
      </w:r>
      <w:r>
        <w:rPr/>
        <w:t>를 함께 제공한다</w:t>
      </w:r>
      <w:r>
        <w:rPr/>
        <w:t>.</w:t>
      </w:r>
      <w:bookmarkEnd w:id="88"/>
    </w:p>
    <w:p>
      <w:pPr>
        <w:pStyle w:val="Heading2"/>
        <w:rPr/>
      </w:pPr>
      <w:bookmarkStart w:id="89" w:name="section_10_009"/>
      <w:r>
        <w:rPr/>
        <w:t>업체별 발주기관 관계 진입 상태</w:t>
      </w:r>
    </w:p>
    <w:p>
      <w:pPr>
        <w:pStyle w:val="FirstParagraph"/>
        <w:rPr/>
      </w:pPr>
      <w:r>
        <w:rPr>
          <w:rStyle w:val="VerbatimChar"/>
        </w:rPr>
        <w:t>analyze_company_procurement_profile</w:t>
      </w:r>
      <w:r>
        <w:rPr/>
        <w:t xml:space="preserve">은 </w:t>
      </w:r>
      <w:r>
        <w:rPr>
          <w:rStyle w:val="VerbatimChar"/>
        </w:rPr>
        <w:t>target_year</w:t>
      </w:r>
      <w:r>
        <w:rPr/>
        <w:t>에 해당 업체와 계약한 발주기관을 조회 가능한 과거 계약 이력과 비교한다</w:t>
      </w:r>
      <w:r>
        <w:rPr/>
        <w:t xml:space="preserve">. </w:t>
      </w:r>
      <w:r>
        <w:rPr/>
        <w:t xml:space="preserve">대상연도 이전 계약이 없으면 </w:t>
      </w:r>
      <w:r>
        <w:rPr>
          <w:rStyle w:val="VerbatimChar"/>
        </w:rPr>
        <w:t>first_observed</w:t>
      </w:r>
      <w:r>
        <w:rPr/>
        <w:t xml:space="preserve">, </w:t>
      </w:r>
      <w:r>
        <w:rPr/>
        <w:t xml:space="preserve">직전 </w:t>
      </w:r>
      <w:r>
        <w:rPr/>
        <w:t>3</w:t>
      </w:r>
      <w:r>
        <w:rPr/>
        <w:t xml:space="preserve">개 역년 안에 계약이 있으면 </w:t>
      </w:r>
      <w:r>
        <w:rPr>
          <w:rStyle w:val="VerbatimChar"/>
        </w:rPr>
        <w:t>incumbent</w:t>
      </w:r>
      <w:r>
        <w:rPr/>
        <w:t xml:space="preserve">, </w:t>
      </w:r>
      <w:r>
        <w:rPr/>
        <w:t xml:space="preserve">더 오래된 계약만 확인되면 </w:t>
      </w:r>
      <w:r>
        <w:rPr>
          <w:rStyle w:val="VerbatimChar"/>
        </w:rPr>
        <w:t>reentering</w:t>
      </w:r>
      <w:r>
        <w:rPr/>
        <w:t>으로 분류한다</w:t>
      </w:r>
      <w:r>
        <w:rPr/>
        <w:t xml:space="preserve">. </w:t>
      </w:r>
      <w:r>
        <w:rPr/>
        <w:t xml:space="preserve">이는 법적 의미의 최초 거래가 아니라 </w:t>
      </w:r>
      <w:r>
        <w:rPr/>
        <w:t>Teoria</w:t>
      </w:r>
      <w:r>
        <w:rPr/>
        <w:t>가 조회할 수 있는 이력에서의 최초 관측이다</w:t>
      </w:r>
      <w:r>
        <w:rPr/>
        <w:t xml:space="preserve">. </w:t>
      </w:r>
      <w:r>
        <w:rPr/>
        <w:t xml:space="preserve">업체 방향의 기관 관계 분류는 </w:t>
      </w:r>
      <w:r>
        <w:rPr/>
        <w:t>Capability</w:t>
      </w:r>
      <w:r>
        <w:rPr/>
        <w:t xml:space="preserve">가 지원하는 </w:t>
      </w:r>
      <w:r>
        <w:rPr/>
        <w:t>2000</w:t>
      </w:r>
      <w:r>
        <w:rPr/>
        <w:t xml:space="preserve">년부터 대상연도 직전까지의 계약 이력을 조회해 </w:t>
      </w:r>
      <w:r>
        <w:rPr/>
        <w:t>2020</w:t>
      </w:r>
      <w:r>
        <w:rPr/>
        <w:t>년 이전 거래도 판정에 포함한다</w:t>
      </w:r>
      <w:r>
        <w:rPr/>
        <w:t>.</w:t>
      </w:r>
    </w:p>
    <w:p>
      <w:pPr>
        <w:pStyle w:val="BodyText"/>
        <w:rPr/>
      </w:pPr>
      <w:r>
        <w:rPr>
          <w:rStyle w:val="VerbatimChar"/>
        </w:rPr>
        <w:t>organization_entry</w:t>
      </w:r>
      <w:r>
        <w:rPr/>
        <w:t>에는 상태별 전체 기관 수와 신규 관측 비중을 반환한다</w:t>
      </w:r>
      <w:r>
        <w:rPr/>
        <w:t xml:space="preserve">. </w:t>
      </w:r>
      <w:r>
        <w:rPr>
          <w:rStyle w:val="VerbatimChar"/>
        </w:rPr>
        <w:t>organization_entry_status</w:t>
      </w:r>
      <w:r>
        <w:rPr/>
        <w:t xml:space="preserve">를 지정하면 전체 프로필 집계와 상태별 요약은 유지하고 </w:t>
      </w:r>
      <w:r>
        <w:rPr>
          <w:rStyle w:val="VerbatimChar"/>
        </w:rPr>
        <w:t>organization_relationships</w:t>
      </w:r>
      <w:r>
        <w:rPr/>
        <w:t>에만 상태 필터를 적용한다</w:t>
      </w:r>
      <w:r>
        <w:rPr/>
        <w:t xml:space="preserve">. </w:t>
      </w:r>
      <w:r>
        <w:rPr/>
        <w:t xml:space="preserve">그 다음 </w:t>
      </w:r>
      <w:r>
        <w:rPr>
          <w:rStyle w:val="VerbatimChar"/>
        </w:rPr>
        <w:t>organization_query</w:t>
      </w:r>
      <w:r>
        <w:rPr/>
        <w:t xml:space="preserve">, </w:t>
      </w:r>
      <w:r>
        <w:rPr/>
        <w:t>정렬</w:t>
      </w:r>
      <w:r>
        <w:rPr/>
        <w:t xml:space="preserve">, </w:t>
      </w:r>
      <w:r>
        <w:rPr/>
        <w:t xml:space="preserve">페이지네이션을 적용하므로 </w:t>
      </w:r>
      <w:r>
        <w:rPr>
          <w:rStyle w:val="VerbatimChar"/>
        </w:rPr>
        <w:t>pagination.total_items</w:t>
      </w:r>
      <w:r>
        <w:rPr/>
        <w:t>는 검색 조건까지 적용된 전체 고유 기관 수이며 현재 페이지의 행 수가 아니다</w:t>
      </w:r>
      <w:r>
        <w:rPr/>
        <w:t>.</w:t>
      </w:r>
      <w:bookmarkEnd w:id="89"/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  <w:t>연도별 집계 예시</w:t>
            </w:r>
          </w:p>
        </w:tc>
      </w:tr>
    </w:tbl>
    <w:p>
      <w:pPr>
        <w:pStyle w:val="Normal"/>
        <w:rPr/>
      </w:pPr>
      <w:r>
        <w:rPr>
          <w:sz w:val="16"/>
        </w:rPr>
        <w:t>원천 상황</w:t>
      </w:r>
    </w:p>
    <w:p>
      <w:pPr>
        <w:pStyle w:val="Normal"/>
        <w:rPr/>
      </w:pPr>
      <w:r>
        <w:rPr>
          <w:sz w:val="16"/>
        </w:rPr>
        <w:t>집계 결과</w:t>
      </w:r>
    </w:p>
    <w:p>
      <w:pPr>
        <w:pStyle w:val="Normal"/>
        <w:rPr/>
      </w:pPr>
      <w:r>
        <w:rPr>
          <w:sz w:val="16"/>
        </w:rPr>
        <w:t>2023</w:t>
      </w:r>
      <w:r>
        <w:rPr>
          <w:sz w:val="16"/>
        </w:rPr>
        <w:t xml:space="preserve">년 원계약 </w:t>
      </w:r>
      <w:r>
        <w:rPr>
          <w:sz w:val="16"/>
        </w:rPr>
        <w:t>1</w:t>
      </w:r>
      <w:r>
        <w:rPr>
          <w:sz w:val="16"/>
        </w:rPr>
        <w:t>억 원</w:t>
      </w:r>
      <w:r>
        <w:rPr>
          <w:sz w:val="16"/>
        </w:rPr>
        <w:t>, 2025</w:t>
      </w:r>
      <w:r>
        <w:rPr>
          <w:sz w:val="16"/>
        </w:rPr>
        <w:t xml:space="preserve">년 변경계약 </w:t>
      </w:r>
      <w:r>
        <w:rPr>
          <w:sz w:val="16"/>
        </w:rPr>
        <w:t>1</w:t>
      </w:r>
      <w:r>
        <w:rPr>
          <w:sz w:val="16"/>
        </w:rPr>
        <w:t xml:space="preserve">억 </w:t>
      </w:r>
      <w:r>
        <w:rPr>
          <w:sz w:val="16"/>
        </w:rPr>
        <w:t>3</w:t>
      </w:r>
      <w:r>
        <w:rPr>
          <w:sz w:val="16"/>
        </w:rPr>
        <w:t>천만 원</w:t>
      </w:r>
    </w:p>
    <w:p>
      <w:pPr>
        <w:pStyle w:val="Normal"/>
        <w:rPr/>
      </w:pPr>
      <w:r>
        <w:rPr>
          <w:sz w:val="16"/>
        </w:rPr>
        <w:t>2023</w:t>
      </w:r>
      <w:r>
        <w:rPr>
          <w:sz w:val="16"/>
        </w:rPr>
        <w:t xml:space="preserve">년 </w:t>
      </w:r>
      <w:r>
        <w:rPr>
          <w:sz w:val="16"/>
        </w:rPr>
        <w:t>1</w:t>
      </w:r>
      <w:r>
        <w:rPr>
          <w:sz w:val="16"/>
        </w:rPr>
        <w:t>건</w:t>
      </w:r>
      <w:r>
        <w:rPr>
          <w:sz w:val="16"/>
        </w:rPr>
        <w:t>·1</w:t>
      </w:r>
      <w:r>
        <w:rPr>
          <w:sz w:val="16"/>
        </w:rPr>
        <w:t xml:space="preserve">억 </w:t>
      </w:r>
      <w:r>
        <w:rPr>
          <w:sz w:val="16"/>
        </w:rPr>
        <w:t>3</w:t>
      </w:r>
      <w:r>
        <w:rPr>
          <w:sz w:val="16"/>
        </w:rPr>
        <w:t>천만 원</w:t>
      </w:r>
    </w:p>
    <w:p>
      <w:pPr>
        <w:pStyle w:val="Normal"/>
        <w:rPr/>
      </w:pPr>
      <w:r>
        <w:rPr>
          <w:sz w:val="16"/>
        </w:rPr>
        <w:t xml:space="preserve">같은 공고에서 서로 다른 계약번호로 </w:t>
      </w:r>
      <w:r>
        <w:rPr>
          <w:sz w:val="16"/>
        </w:rPr>
        <w:t>2</w:t>
      </w:r>
      <w:r>
        <w:rPr>
          <w:sz w:val="16"/>
        </w:rPr>
        <w:t>건 체결</w:t>
      </w:r>
    </w:p>
    <w:p>
      <w:pPr>
        <w:pStyle w:val="Normal"/>
        <w:rPr/>
      </w:pPr>
      <w:r>
        <w:rPr>
          <w:sz w:val="16"/>
        </w:rPr>
        <w:t xml:space="preserve">계약 </w:t>
      </w:r>
      <w:r>
        <w:rPr>
          <w:sz w:val="16"/>
        </w:rPr>
        <w:t>2</w:t>
      </w:r>
      <w:r>
        <w:rPr>
          <w:sz w:val="16"/>
        </w:rPr>
        <w:t>건</w:t>
      </w:r>
    </w:p>
    <w:p>
      <w:pPr>
        <w:pStyle w:val="Normal"/>
        <w:rPr/>
      </w:pPr>
      <w:r>
        <w:rPr>
          <w:sz w:val="16"/>
        </w:rPr>
        <w:t>2</w:t>
      </w:r>
      <w:r>
        <w:rPr>
          <w:sz w:val="16"/>
        </w:rPr>
        <w:t>억 원 공동수급</w:t>
      </w:r>
      <w:r>
        <w:rPr>
          <w:sz w:val="16"/>
        </w:rPr>
        <w:t>, A 60%, B 40%</w:t>
      </w:r>
    </w:p>
    <w:p>
      <w:pPr>
        <w:pStyle w:val="Normal"/>
        <w:rPr/>
      </w:pPr>
      <w:r>
        <w:rPr>
          <w:sz w:val="16"/>
        </w:rPr>
        <w:t>A 1</w:t>
      </w:r>
      <w:r>
        <w:rPr>
          <w:sz w:val="16"/>
        </w:rPr>
        <w:t xml:space="preserve">억 </w:t>
      </w:r>
      <w:r>
        <w:rPr>
          <w:sz w:val="16"/>
        </w:rPr>
        <w:t>2</w:t>
      </w:r>
      <w:r>
        <w:rPr>
          <w:sz w:val="16"/>
        </w:rPr>
        <w:t>천만 원</w:t>
      </w:r>
      <w:r>
        <w:rPr>
          <w:sz w:val="16"/>
        </w:rPr>
        <w:t>, B 8</w:t>
      </w:r>
      <w:r>
        <w:rPr>
          <w:sz w:val="16"/>
        </w:rPr>
        <w:t>천만 원</w:t>
      </w:r>
    </w:p>
    <w:p>
      <w:pPr>
        <w:pStyle w:val="Normal"/>
        <w:rPr/>
      </w:pPr>
      <w:r>
        <w:rPr>
          <w:sz w:val="16"/>
        </w:rPr>
        <w:t>2</w:t>
      </w:r>
      <w:r>
        <w:rPr>
          <w:sz w:val="16"/>
        </w:rPr>
        <w:t>억 원 공동수급</w:t>
      </w:r>
      <w:r>
        <w:rPr>
          <w:sz w:val="16"/>
        </w:rPr>
        <w:t xml:space="preserve">, </w:t>
      </w:r>
      <w:r>
        <w:rPr>
          <w:sz w:val="16"/>
        </w:rPr>
        <w:t>업체별 지분율 없음</w:t>
      </w:r>
    </w:p>
    <w:p>
      <w:pPr>
        <w:pStyle w:val="Normal"/>
        <w:rPr/>
      </w:pPr>
      <w:r>
        <w:rPr>
          <w:sz w:val="16"/>
        </w:rPr>
        <w:t>건수는 포함</w:t>
      </w:r>
      <w:r>
        <w:rPr>
          <w:sz w:val="16"/>
        </w:rPr>
        <w:t xml:space="preserve">, </w:t>
      </w:r>
      <w:r>
        <w:rPr>
          <w:sz w:val="16"/>
        </w:rPr>
        <w:t>업체 귀속금액은 미산정</w:t>
      </w:r>
    </w:p>
    <w:p>
      <w:pPr>
        <w:pStyle w:val="Normal"/>
        <w:rPr/>
      </w:pPr>
      <w:r>
        <w:rPr>
          <w:sz w:val="16"/>
        </w:rPr>
        <w:t>최초 계약일 없음</w:t>
      </w:r>
    </w:p>
    <w:p>
      <w:pPr>
        <w:pStyle w:val="Normal"/>
        <w:rPr/>
      </w:pPr>
      <w:r>
        <w:rPr>
          <w:sz w:val="16"/>
        </w:rPr>
        <w:t>기간 집계 제외</w:t>
      </w:r>
      <w:r>
        <w:rPr>
          <w:sz w:val="16"/>
        </w:rPr>
        <w:t xml:space="preserve">, </w:t>
      </w:r>
      <w:r>
        <w:rPr>
          <w:sz w:val="16"/>
        </w:rPr>
        <w:t xml:space="preserve">누락 건수에 </w:t>
      </w:r>
      <w:r>
        <w:rPr>
          <w:sz w:val="16"/>
        </w:rPr>
        <w:t>1</w:t>
      </w:r>
      <w:r>
        <w:rPr>
          <w:sz w:val="16"/>
        </w:rPr>
        <w:t>건 추가</w:t>
      </w:r>
      <w:bookmarkStart w:id="90" w:name="section_10_010"/>
      <w:bookmarkEnd w:id="90"/>
    </w:p>
    <w:p>
      <w:pPr>
        <w:pStyle w:val="Heading2"/>
        <w:rPr/>
      </w:pPr>
      <w:bookmarkStart w:id="91" w:name="section_10_011"/>
      <w:r>
        <w:rPr/>
        <w:t>API</w:t>
      </w:r>
      <w:r>
        <w:rPr/>
        <w:t>가 반환하는 기준 정보</w:t>
      </w:r>
    </w:p>
    <w:p>
      <w:pPr>
        <w:pStyle w:val="FirstParagraph"/>
        <w:rPr/>
      </w:pPr>
      <w:r>
        <w:rPr/>
        <w:t xml:space="preserve">클라이언트는 표시 문구를 추측하지 않고 </w:t>
      </w:r>
      <w:r>
        <w:rPr>
          <w:rStyle w:val="VerbatimChar"/>
        </w:rPr>
        <w:t>outcome.analysis_basis</w:t>
      </w:r>
      <w:r>
        <w:rPr/>
        <w:t>를 확인한다</w:t>
      </w:r>
      <w:r>
        <w:rPr/>
        <w:t xml:space="preserve">. </w:t>
      </w:r>
      <w:r>
        <w:rPr/>
        <w:t>현재 계약은 다음 필드를 반환한다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"contract_event_date_basis"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"first_contract_date"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"contract_amount_basis"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"latest_version_at_or_before_period_end"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"contract_amount_year_attribution"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"first_contract_year"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"contract_version_deduplication"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"merged_by_contract_event"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"notice_year_basis"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"notice_published_at"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"award_year_basis"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"final_award_date_or_opening_at"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"contract_year_basis"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"first_contract_date"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r>
        <w:rPr/>
        <w:t>화면에는 최소한 다음 안내를 계약 추이와 계약금액 근처에 표시한다</w:t>
      </w:r>
      <w:r>
        <w:rPr/>
        <w:t>.</w:t>
      </w:r>
    </w:p>
    <w:p>
      <w:pPr>
        <w:pStyle w:val="Normal"/>
        <w:rPr/>
      </w:pPr>
      <w:r>
        <w:rPr/>
        <w:t>계약 건수는 최초 계약일 기준이며</w:t>
      </w:r>
      <w:r>
        <w:rPr/>
        <w:t xml:space="preserve">, </w:t>
      </w:r>
      <w:r>
        <w:rPr/>
        <w:t>금액은 조회 종료일 현재의 최신 계약금액입니다</w:t>
      </w:r>
      <w:r>
        <w:rPr/>
        <w:t>.</w:t>
      </w:r>
    </w:p>
    <w:p>
      <w:pPr>
        <w:pStyle w:val="FirstParagraph"/>
        <w:rPr/>
      </w:pPr>
      <w:r>
        <w:rPr>
          <w:rStyle w:val="VerbatimChar"/>
        </w:rPr>
        <w:t>latest_contract_date</w:t>
      </w:r>
      <w:r>
        <w:rPr/>
        <w:t>는 최근 변경을 포함한 최신 계약 버전일이므로 최근 관계 정렬과 표시에는 사용할 수 있지만 계약 추이의 연도 기준으로 사용하지 않는다</w:t>
      </w:r>
      <w:r>
        <w:rPr/>
        <w:t>.</w:t>
      </w:r>
      <w:bookmarkEnd w:id="91"/>
    </w:p>
    <w:p>
      <w:pPr>
        <w:pStyle w:val="Heading2"/>
        <w:rPr/>
      </w:pPr>
      <w:bookmarkStart w:id="92" w:name="section_10_012"/>
      <w:r>
        <w:rPr/>
        <w:t>변경 관리와 검증</w:t>
      </w:r>
    </w:p>
    <w:p>
      <w:pPr>
        <w:pStyle w:val="FirstParagraph"/>
        <w:rPr/>
      </w:pPr>
      <w:r>
        <w:rPr/>
        <w:t>이 기준을 변경할 때는 다음 항목을 한 변경에서 함께 갱신한다</w:t>
      </w:r>
      <w:r>
        <w:rPr/>
        <w:t>.</w:t>
      </w:r>
    </w:p>
    <w:p>
      <w:pPr>
        <w:pStyle w:val="Normal"/>
        <w:rPr/>
      </w:pPr>
      <w:r>
        <w:rPr/>
        <w:t xml:space="preserve">Runtime </w:t>
      </w:r>
      <w:r>
        <w:rPr/>
        <w:t>조회</w:t>
      </w:r>
      <w:r>
        <w:rPr/>
        <w:t>·</w:t>
      </w:r>
      <w:r>
        <w:rPr/>
        <w:t>집계 구현과 단위 테스트</w:t>
      </w:r>
    </w:p>
    <w:p>
      <w:pPr>
        <w:pStyle w:val="Normal"/>
        <w:rPr/>
      </w:pPr>
      <w:r>
        <w:rPr/>
        <w:t>기관</w:t>
      </w:r>
      <w:r>
        <w:rPr/>
        <w:t>·</w:t>
      </w:r>
      <w:r>
        <w:rPr/>
        <w:t xml:space="preserve">업체 프로필 </w:t>
      </w:r>
      <w:r>
        <w:rPr/>
        <w:t xml:space="preserve">Capability </w:t>
      </w:r>
      <w:r>
        <w:rPr/>
        <w:t xml:space="preserve">설명과 </w:t>
      </w:r>
      <w:r>
        <w:rPr/>
        <w:t>Registry version</w:t>
      </w:r>
    </w:p>
    <w:p>
      <w:pPr>
        <w:pStyle w:val="Normal"/>
        <w:rPr/>
      </w:pPr>
      <w:r>
        <w:rPr/>
        <w:t>이 문서와 입찰체크 표시 문구</w:t>
      </w:r>
    </w:p>
    <w:p>
      <w:pPr>
        <w:pStyle w:val="Normal"/>
        <w:rPr/>
      </w:pPr>
      <w:r>
        <w:rPr>
          <w:rStyle w:val="VerbatimChar"/>
        </w:rPr>
        <w:t>analysis_basis</w:t>
      </w:r>
      <w:r>
        <w:rPr/>
        <w:t xml:space="preserve"> </w:t>
      </w:r>
      <w:r>
        <w:rPr/>
        <w:t xml:space="preserve">계약 및 실제 </w:t>
      </w:r>
      <w:r>
        <w:rPr/>
        <w:t xml:space="preserve">Runtime </w:t>
      </w:r>
      <w:r>
        <w:rPr/>
        <w:t>응답 검증</w:t>
      </w:r>
    </w:p>
    <w:p>
      <w:pPr>
        <w:pStyle w:val="FirstParagraph"/>
        <w:rPr/>
      </w:pPr>
      <w:r>
        <w:rPr/>
        <w:t>최소 회귀 사례는 변경계약의 최초 연도 귀속</w:t>
      </w:r>
      <w:r>
        <w:rPr/>
        <w:t xml:space="preserve">, </w:t>
      </w:r>
      <w:r>
        <w:rPr/>
        <w:t>조회 종료일 이후 버전 제외</w:t>
      </w:r>
      <w:r>
        <w:rPr/>
        <w:t xml:space="preserve">, </w:t>
      </w:r>
      <w:r>
        <w:rPr/>
        <w:t>공동수급 배분</w:t>
      </w:r>
      <w:r>
        <w:rPr/>
        <w:t xml:space="preserve">, </w:t>
      </w:r>
      <w:r>
        <w:rPr/>
        <w:t>최초 계약일 누락</w:t>
      </w:r>
      <w:r>
        <w:rPr/>
        <w:t xml:space="preserve">, </w:t>
      </w:r>
      <w:r>
        <w:rPr/>
        <w:t>동일 공고의 복수 계약사건이다</w:t>
      </w:r>
      <w:r>
        <w:rPr/>
        <w:t>.</w:t>
      </w:r>
      <w:bookmarkEnd w:id="92"/>
    </w:p>
    <w:p>
      <w:pPr>
        <w:pStyle w:val="Heading2"/>
        <w:rPr/>
      </w:pPr>
      <w:bookmarkStart w:id="93" w:name="section_10_013"/>
      <w:r>
        <w:rPr/>
        <w:t>관련 집계</w:t>
      </w:r>
    </w:p>
    <w:p>
      <w:pPr>
        <w:pStyle w:val="FirstParagraph"/>
        <w:rPr/>
      </w:pPr>
      <w:r>
        <w:rPr/>
        <w:t>공고</w:t>
      </w:r>
      <w:r>
        <w:rPr/>
        <w:t>·</w:t>
      </w:r>
      <w:r>
        <w:rPr/>
        <w:t>참여</w:t>
      </w:r>
      <w:r>
        <w:rPr/>
        <w:t>·</w:t>
      </w:r>
      <w:r>
        <w:rPr/>
        <w:t>낙찰</w:t>
      </w:r>
      <w:r>
        <w:rPr/>
        <w:t>·</w:t>
      </w:r>
      <w:r>
        <w:rPr/>
        <w:t xml:space="preserve">계약을 함께 조회할 때는 </w:t>
      </w:r>
      <w:hyperlink w:anchor="document_09">
        <w:r>
          <w:rPr>
            <w:rStyle w:val="Style"/>
          </w:rPr>
          <w:t>활동</w:t>
        </w:r>
        <w:r>
          <w:rPr>
            <w:rStyle w:val="Style"/>
          </w:rPr>
          <w:t>·</w:t>
        </w:r>
        <w:r>
          <w:rPr>
            <w:rStyle w:val="Style"/>
          </w:rPr>
          <w:t xml:space="preserve">참여 집계 </w:t>
        </w:r>
        <w:r>
          <w:rPr>
            <w:rStyle w:val="Style"/>
          </w:rPr>
          <w:t>[§09]</w:t>
        </w:r>
      </w:hyperlink>
      <w:r>
        <w:rPr/>
        <w:t>를 따른다</w:t>
      </w:r>
      <w:r>
        <w:rPr/>
        <w:t xml:space="preserve">. </w:t>
      </w:r>
      <w:r>
        <w:rPr/>
        <w:t>계약사건 식별</w:t>
      </w:r>
      <w:r>
        <w:rPr/>
        <w:t>·</w:t>
      </w:r>
      <w:r>
        <w:rPr/>
        <w:t>최신 버전</w:t>
      </w:r>
      <w:r>
        <w:rPr/>
        <w:t>·</w:t>
      </w:r>
      <w:r>
        <w:rPr/>
        <w:t>금액 귀속은 이 문서가 기준이며</w:t>
      </w:r>
      <w:r>
        <w:rPr/>
        <w:t xml:space="preserve">, </w:t>
      </w:r>
      <w:r>
        <w:rPr/>
        <w:t>활동 문서에서도 같은 규칙을 참조한다</w:t>
      </w:r>
      <w:r>
        <w:rPr/>
        <w:t>.</w:t>
      </w:r>
      <w:bookmarkEnd w:id="80"/>
      <w:bookmarkEnd w:id="93"/>
    </w:p>
    <w:p>
      <w:pPr>
        <w:pStyle w:val="Heading1"/>
        <w:rPr/>
      </w:pPr>
      <w:bookmarkStart w:id="94" w:name="__RefHeading___Toc18464_2600036383"/>
      <w:bookmarkStart w:id="95" w:name="document_11"/>
      <w:bookmarkEnd w:id="94"/>
      <w:r>
        <w:rPr/>
        <w:t xml:space="preserve">11. market_analysis.md — </w:t>
      </w:r>
      <w:r>
        <w:rPr/>
        <w:t>공공조달 시장 분석 구현</w:t>
      </w:r>
    </w:p>
    <w:p>
      <w:pPr>
        <w:pStyle w:val="SourcePath"/>
        <w:rPr/>
      </w:pPr>
      <w:r>
        <w:rPr/>
        <w:t>원문 파일</w:t>
      </w:r>
      <w:r>
        <w:rPr/>
        <w:t>: docs/platform/domains/public_procurement/market_analysis.md</w:t>
      </w:r>
    </w:p>
    <w:p>
      <w:pPr>
        <w:pStyle w:val="BodyText"/>
        <w:rPr/>
      </w:pPr>
      <w:r>
        <w:rPr>
          <w:rStyle w:val="VerbatimChar"/>
        </w:rPr>
        <w:t>platform/src/teoria/domains/public_procurement/market_analysis/</w:t>
      </w:r>
      <w:r>
        <w:rPr/>
        <w:t>는 조달 원천을 읽어 기관</w:t>
      </w:r>
      <w:r>
        <w:rPr/>
        <w:t>·</w:t>
      </w:r>
      <w:r>
        <w:rPr/>
        <w:t>업체</w:t>
      </w:r>
      <w:r>
        <w:rPr/>
        <w:t>·</w:t>
      </w:r>
      <w:r>
        <w:rPr/>
        <w:t>공고 관계를 계산한다</w:t>
      </w:r>
      <w:r>
        <w:rPr/>
        <w:t xml:space="preserve">. DB </w:t>
      </w:r>
      <w:r>
        <w:rPr/>
        <w:t>접근과 판정 정책을 섞지 않는 것을 기본 원칙으로 한다</w:t>
      </w:r>
      <w:r>
        <w:rPr/>
        <w:t>.</w:t>
      </w:r>
    </w:p>
    <w:p>
      <w:pPr>
        <w:pStyle w:val="Heading2"/>
        <w:rPr/>
      </w:pPr>
      <w:bookmarkStart w:id="96" w:name="section_11_001"/>
      <w:r>
        <w:rPr/>
        <w:t>모듈과 위치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 xml:space="preserve">Capability </w:t>
            </w:r>
            <w:r>
              <w:rPr/>
              <w:t xml:space="preserve">등록은 상위 </w:t>
            </w:r>
            <w:r>
              <w:rPr>
                <w:rStyle w:val="VerbatimChar"/>
              </w:rPr>
              <w:t>public_procurement/processors.py</w:t>
            </w:r>
            <w:r>
              <w:rPr/>
              <w:t>가 기능 모듈을 직접 참조한다</w:t>
            </w:r>
            <w:r>
              <w:rPr/>
              <w:t>. Registry</w:t>
            </w:r>
            <w:r>
              <w:rPr/>
              <w:t xml:space="preserve">의 </w:t>
            </w:r>
            <w:r>
              <w:rPr>
                <w:rStyle w:val="VerbatimChar"/>
              </w:rPr>
              <w:t>market_context.*</w:t>
            </w:r>
            <w:r>
              <w:rPr/>
              <w:t xml:space="preserve"> ID</w:t>
            </w:r>
            <w:r>
              <w:rPr/>
              <w:t xml:space="preserve">와 응답의 </w:t>
            </w:r>
            <w:r>
              <w:rPr/>
              <w:t xml:space="preserve">provenance </w:t>
            </w:r>
            <w:r>
              <w:rPr/>
              <w:t>이름은 게시된 계약의 호환성을 위해 유지한다</w:t>
            </w:r>
            <w:r>
              <w:rPr/>
              <w:t xml:space="preserve">. Python </w:t>
            </w:r>
            <w:r>
              <w:rPr/>
              <w:t xml:space="preserve">구현 위치와 </w:t>
            </w:r>
            <w:r>
              <w:rPr/>
              <w:t>Registry ID</w:t>
            </w:r>
            <w:r>
              <w:rPr/>
              <w:t>는 다르다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>
          <w:sz w:val="16"/>
        </w:rPr>
        <w:t>책임</w:t>
      </w:r>
    </w:p>
    <w:p>
      <w:pPr>
        <w:pStyle w:val="Normal"/>
        <w:rPr/>
      </w:pPr>
      <w:r>
        <w:rPr>
          <w:sz w:val="16"/>
        </w:rPr>
        <w:t>위치</w:t>
      </w:r>
    </w:p>
    <w:p>
      <w:pPr>
        <w:pStyle w:val="Normal"/>
        <w:rPr/>
      </w:pPr>
      <w:r>
        <w:rPr>
          <w:sz w:val="16"/>
        </w:rPr>
        <w:t>기관</w:t>
      </w:r>
      <w:r>
        <w:rPr>
          <w:sz w:val="16"/>
        </w:rPr>
        <w:t>·</w:t>
      </w:r>
      <w:r>
        <w:rPr>
          <w:sz w:val="16"/>
        </w:rPr>
        <w:t>기업 프로필 실행</w:t>
      </w:r>
      <w:r>
        <w:rPr>
          <w:sz w:val="16"/>
        </w:rPr>
        <w:t>·</w:t>
      </w:r>
      <w:r>
        <w:rPr>
          <w:sz w:val="16"/>
        </w:rPr>
        <w:t>집계</w:t>
      </w:r>
      <w:r>
        <w:rPr>
          <w:sz w:val="16"/>
        </w:rPr>
        <w:t>·</w:t>
      </w:r>
      <w:r>
        <w:rPr>
          <w:sz w:val="16"/>
        </w:rPr>
        <w:t>시장 구조</w:t>
      </w:r>
    </w:p>
    <w:p>
      <w:pPr>
        <w:pStyle w:val="Normal"/>
        <w:rPr/>
      </w:pPr>
      <w:r>
        <w:rPr>
          <w:rStyle w:val="VerbatimChar"/>
          <w:sz w:val="16"/>
        </w:rPr>
        <w:t>profiles/</w:t>
      </w:r>
    </w:p>
    <w:p>
      <w:pPr>
        <w:pStyle w:val="Normal"/>
        <w:rPr/>
      </w:pPr>
      <w:r>
        <w:rPr>
          <w:sz w:val="16"/>
        </w:rPr>
        <w:t>기관</w:t>
      </w:r>
      <w:r>
        <w:rPr>
          <w:sz w:val="16"/>
        </w:rPr>
        <w:t>·</w:t>
      </w:r>
      <w:r>
        <w:rPr>
          <w:sz w:val="16"/>
        </w:rPr>
        <w:t>기업 관계</w:t>
      </w:r>
      <w:r>
        <w:rPr>
          <w:sz w:val="16"/>
        </w:rPr>
        <w:t>·</w:t>
      </w:r>
      <w:r>
        <w:rPr>
          <w:sz w:val="16"/>
        </w:rPr>
        <w:t>분야별 근거</w:t>
      </w:r>
    </w:p>
    <w:p>
      <w:pPr>
        <w:pStyle w:val="Normal"/>
        <w:rPr/>
      </w:pPr>
      <w:r>
        <w:rPr>
          <w:rStyle w:val="VerbatimChar"/>
          <w:sz w:val="16"/>
        </w:rPr>
        <w:t>relationships/</w:t>
      </w:r>
    </w:p>
    <w:p>
      <w:pPr>
        <w:pStyle w:val="Normal"/>
        <w:rPr/>
      </w:pPr>
      <w:r>
        <w:rPr>
          <w:sz w:val="16"/>
        </w:rPr>
        <w:t>계약 변경</w:t>
      </w:r>
      <w:r>
        <w:rPr>
          <w:sz w:val="16"/>
        </w:rPr>
        <w:t>·</w:t>
      </w:r>
      <w:r>
        <w:rPr>
          <w:sz w:val="16"/>
        </w:rPr>
        <w:t>차수</w:t>
      </w:r>
      <w:r>
        <w:rPr>
          <w:sz w:val="16"/>
        </w:rPr>
        <w:t>·</w:t>
      </w:r>
      <w:r>
        <w:rPr>
          <w:sz w:val="16"/>
        </w:rPr>
        <w:t>계열</w:t>
      </w:r>
      <w:r>
        <w:rPr>
          <w:sz w:val="16"/>
        </w:rPr>
        <w:t>·</w:t>
      </w:r>
      <w:r>
        <w:rPr>
          <w:sz w:val="16"/>
        </w:rPr>
        <w:t>조회 보강</w:t>
      </w:r>
    </w:p>
    <w:p>
      <w:pPr>
        <w:pStyle w:val="Normal"/>
        <w:rPr/>
      </w:pPr>
      <w:r>
        <w:rPr>
          <w:rStyle w:val="VerbatimChar"/>
          <w:sz w:val="16"/>
        </w:rPr>
        <w:t>contracts/</w:t>
      </w:r>
    </w:p>
    <w:p>
      <w:pPr>
        <w:pStyle w:val="Normal"/>
        <w:rPr/>
      </w:pPr>
      <w:r>
        <w:rPr>
          <w:sz w:val="16"/>
        </w:rPr>
        <w:t>공고 관계</w:t>
      </w:r>
      <w:r>
        <w:rPr>
          <w:sz w:val="16"/>
        </w:rPr>
        <w:t>·</w:t>
      </w:r>
      <w:r>
        <w:rPr>
          <w:sz w:val="16"/>
        </w:rPr>
        <w:t>참여 맥락</w:t>
      </w:r>
      <w:r>
        <w:rPr>
          <w:sz w:val="16"/>
        </w:rPr>
        <w:t>·</w:t>
      </w:r>
      <w:r>
        <w:rPr>
          <w:sz w:val="16"/>
        </w:rPr>
        <w:t>벤치마크</w:t>
      </w:r>
      <w:r>
        <w:rPr>
          <w:sz w:val="16"/>
        </w:rPr>
        <w:t>·</w:t>
      </w:r>
      <w:r>
        <w:rPr>
          <w:sz w:val="16"/>
        </w:rPr>
        <w:t>업체 선정</w:t>
      </w:r>
    </w:p>
    <w:p>
      <w:pPr>
        <w:pStyle w:val="Normal"/>
        <w:rPr/>
      </w:pPr>
      <w:r>
        <w:rPr>
          <w:rStyle w:val="VerbatimChar"/>
          <w:sz w:val="16"/>
        </w:rPr>
        <w:t>bid_context/</w:t>
      </w:r>
    </w:p>
    <w:p>
      <w:pPr>
        <w:pStyle w:val="Normal"/>
        <w:rPr/>
      </w:pPr>
      <w:r>
        <w:rPr>
          <w:sz w:val="16"/>
        </w:rPr>
        <w:t>유사 실적</w:t>
      </w:r>
      <w:r>
        <w:rPr>
          <w:sz w:val="16"/>
        </w:rPr>
        <w:t>·</w:t>
      </w:r>
      <w:r>
        <w:rPr>
          <w:sz w:val="16"/>
        </w:rPr>
        <w:t>관련 사업 검색</w:t>
      </w:r>
      <w:r>
        <w:rPr>
          <w:sz w:val="16"/>
        </w:rPr>
        <w:t>·</w:t>
      </w:r>
      <w:r>
        <w:rPr>
          <w:sz w:val="16"/>
        </w:rPr>
        <w:t>필터</w:t>
      </w:r>
      <w:r>
        <w:rPr>
          <w:sz w:val="16"/>
        </w:rPr>
        <w:t>·</w:t>
      </w:r>
      <w:r>
        <w:rPr>
          <w:sz w:val="16"/>
        </w:rPr>
        <w:t>유사도</w:t>
      </w:r>
    </w:p>
    <w:p>
      <w:pPr>
        <w:pStyle w:val="Normal"/>
        <w:rPr/>
      </w:pPr>
      <w:r>
        <w:rPr>
          <w:rStyle w:val="VerbatimChar"/>
          <w:sz w:val="16"/>
        </w:rPr>
        <w:t>related_projects/</w:t>
      </w:r>
    </w:p>
    <w:p>
      <w:pPr>
        <w:pStyle w:val="Normal"/>
        <w:rPr/>
      </w:pPr>
      <w:r>
        <w:rPr>
          <w:sz w:val="16"/>
        </w:rPr>
        <w:t>참여</w:t>
      </w:r>
      <w:r>
        <w:rPr>
          <w:sz w:val="16"/>
        </w:rPr>
        <w:t>·</w:t>
      </w:r>
      <w:r>
        <w:rPr>
          <w:sz w:val="16"/>
        </w:rPr>
        <w:t>경쟁사 조회</w:t>
      </w:r>
    </w:p>
    <w:p>
      <w:pPr>
        <w:pStyle w:val="Normal"/>
        <w:rPr/>
      </w:pPr>
      <w:r>
        <w:rPr>
          <w:rStyle w:val="VerbatimChar"/>
          <w:sz w:val="16"/>
        </w:rPr>
        <w:t>participation/</w:t>
      </w:r>
    </w:p>
    <w:p>
      <w:pPr>
        <w:pStyle w:val="Normal"/>
        <w:rPr/>
      </w:pPr>
      <w:r>
        <w:rPr>
          <w:sz w:val="16"/>
        </w:rPr>
        <w:t>낙찰</w:t>
      </w:r>
      <w:r>
        <w:rPr>
          <w:sz w:val="16"/>
        </w:rPr>
        <w:t>·</w:t>
      </w:r>
      <w:r>
        <w:rPr>
          <w:sz w:val="16"/>
        </w:rPr>
        <w:t>계약 결과</w:t>
      </w:r>
      <w:r>
        <w:rPr>
          <w:sz w:val="16"/>
        </w:rPr>
        <w:t>·</w:t>
      </w:r>
      <w:r>
        <w:rPr>
          <w:sz w:val="16"/>
        </w:rPr>
        <w:t>단계별 활동</w:t>
      </w:r>
    </w:p>
    <w:p>
      <w:pPr>
        <w:pStyle w:val="Normal"/>
        <w:rPr/>
      </w:pPr>
      <w:r>
        <w:rPr>
          <w:rStyle w:val="VerbatimChar"/>
          <w:sz w:val="16"/>
        </w:rPr>
        <w:t>outcomes/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activity/</w:t>
      </w:r>
    </w:p>
    <w:p>
      <w:pPr>
        <w:pStyle w:val="Normal"/>
        <w:rPr/>
      </w:pPr>
      <w:r>
        <w:rPr>
          <w:sz w:val="16"/>
        </w:rPr>
        <w:t>기업 근거</w:t>
      </w:r>
      <w:r>
        <w:rPr>
          <w:sz w:val="16"/>
        </w:rPr>
        <w:t>·</w:t>
      </w:r>
      <w:r>
        <w:rPr>
          <w:sz w:val="16"/>
        </w:rPr>
        <w:t>분야 식별</w:t>
      </w:r>
      <w:r>
        <w:rPr>
          <w:sz w:val="16"/>
        </w:rPr>
        <w:t>·</w:t>
      </w:r>
      <w:r>
        <w:rPr>
          <w:sz w:val="16"/>
        </w:rPr>
        <w:t>기간</w:t>
      </w:r>
      <w:r>
        <w:rPr>
          <w:sz w:val="16"/>
        </w:rPr>
        <w:t>·</w:t>
      </w:r>
      <w:r>
        <w:rPr>
          <w:sz w:val="16"/>
        </w:rPr>
        <w:t>신호 상수</w:t>
      </w:r>
    </w:p>
    <w:p>
      <w:pPr>
        <w:pStyle w:val="Normal"/>
        <w:rPr/>
      </w:pPr>
      <w:r>
        <w:rPr>
          <w:rStyle w:val="VerbatimChar"/>
          <w:sz w:val="16"/>
        </w:rPr>
        <w:t>company_evidence.py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field_identity.py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periods.py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signal_policy.py</w:t>
      </w:r>
    </w:p>
    <w:p>
      <w:pPr>
        <w:pStyle w:val="Normal"/>
        <w:rPr/>
      </w:pPr>
      <w:r>
        <w:rPr>
          <w:sz w:val="16"/>
        </w:rPr>
        <w:t xml:space="preserve">SQL </w:t>
      </w:r>
      <w:r>
        <w:rPr>
          <w:sz w:val="16"/>
        </w:rPr>
        <w:t>문장</w:t>
      </w:r>
      <w:r>
        <w:rPr>
          <w:sz w:val="16"/>
        </w:rPr>
        <w:t xml:space="preserve">·Data DB </w:t>
      </w:r>
      <w:r>
        <w:rPr>
          <w:sz w:val="16"/>
        </w:rPr>
        <w:t>조회 경계</w:t>
      </w:r>
    </w:p>
    <w:p>
      <w:pPr>
        <w:pStyle w:val="Normal"/>
        <w:rPr/>
      </w:pPr>
      <w:r>
        <w:rPr>
          <w:sz w:val="16"/>
        </w:rPr>
        <w:t xml:space="preserve">각 기능의 </w:t>
      </w:r>
      <w:r>
        <w:rPr>
          <w:rStyle w:val="VerbatimChar"/>
          <w:sz w:val="16"/>
        </w:rPr>
        <w:t>sql.py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reader.py</w:t>
      </w:r>
    </w:p>
    <w:p>
      <w:pPr>
        <w:pStyle w:val="Normal"/>
        <w:rPr/>
      </w:pPr>
      <w:r>
        <w:rPr>
          <w:sz w:val="16"/>
        </w:rPr>
        <w:t>프로필</w:t>
      </w:r>
      <w:r>
        <w:rPr>
          <w:sz w:val="16"/>
        </w:rPr>
        <w:t>·</w:t>
      </w:r>
      <w:r>
        <w:rPr>
          <w:sz w:val="16"/>
        </w:rPr>
        <w:t>참여 행의 내부 타입 검증</w:t>
      </w:r>
    </w:p>
    <w:p>
      <w:pPr>
        <w:pStyle w:val="Normal"/>
        <w:rPr/>
      </w:pPr>
      <w:r>
        <w:rPr>
          <w:rStyle w:val="VerbatimChar"/>
          <w:sz w:val="16"/>
        </w:rPr>
        <w:t>profiles/models.py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participation/models.py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row_validation.py</w:t>
      </w:r>
    </w:p>
    <w:p>
      <w:pPr>
        <w:pStyle w:val="BodyText"/>
        <w:rPr/>
      </w:pPr>
      <w:r>
        <w:rPr/>
        <w:t>호출은 기능 모듈을 직접 참조한다</w:t>
      </w:r>
      <w:r>
        <w:rPr/>
        <w:t xml:space="preserve">. </w:t>
      </w:r>
      <w:r>
        <w:rPr/>
        <w:t xml:space="preserve">이전 </w:t>
      </w:r>
      <w:r>
        <w:rPr>
          <w:rStyle w:val="VerbatimChar"/>
        </w:rPr>
        <w:t>market_context/</w:t>
      </w:r>
      <w:r>
        <w:rPr/>
        <w:t xml:space="preserve">와 재노출 </w:t>
      </w:r>
      <w:r>
        <w:rPr>
          <w:rStyle w:val="VerbatimChar"/>
        </w:rPr>
        <w:t>processor.py</w:t>
      </w:r>
      <w:r>
        <w:rPr/>
        <w:t>는 제거했다</w:t>
      </w:r>
      <w:r>
        <w:rPr/>
        <w:t xml:space="preserve">. </w:t>
      </w:r>
      <w:r>
        <w:rPr/>
        <w:t xml:space="preserve">프로필 실행은 </w:t>
      </w:r>
      <w:r>
        <w:rPr>
          <w:rStyle w:val="VerbatimChar"/>
        </w:rPr>
        <w:t>profiles/service.py</w:t>
      </w:r>
      <w:r>
        <w:rPr/>
        <w:t>가 소유한다</w:t>
      </w:r>
      <w:r>
        <w:rPr/>
        <w:t xml:space="preserve">. </w:t>
      </w:r>
      <w:r>
        <w:rPr/>
        <w:t xml:space="preserve">기능 모듈은 순환 </w:t>
      </w:r>
      <w:r>
        <w:rPr/>
        <w:t>import</w:t>
      </w:r>
      <w:r>
        <w:rPr/>
        <w:t>하지 않는다</w:t>
      </w:r>
      <w:r>
        <w:rPr/>
        <w:t xml:space="preserve">. </w:t>
      </w:r>
      <w:r>
        <w:rPr/>
        <w:t xml:space="preserve">각 기능의 메모리 </w:t>
      </w:r>
      <w:r>
        <w:rPr/>
        <w:t>cache</w:t>
      </w:r>
      <w:r>
        <w:rPr/>
        <w:t>는 해당 실행 모듈에 두고</w:t>
      </w:r>
      <w:r>
        <w:rPr/>
        <w:t xml:space="preserve">, </w:t>
      </w:r>
      <w:r>
        <w:rPr/>
        <w:t xml:space="preserve">순수 정책은 </w:t>
      </w:r>
      <w:r>
        <w:rPr/>
        <w:t>Registry·DB connection·Runtime cache</w:t>
      </w:r>
      <w:r>
        <w:rPr/>
        <w:t>와 분리한다</w:t>
      </w:r>
      <w:r>
        <w:rPr/>
        <w:t xml:space="preserve">. </w:t>
      </w:r>
      <w:r>
        <w:rPr/>
        <w:t xml:space="preserve">기능 테스트는 </w:t>
      </w:r>
      <w:r>
        <w:rPr>
          <w:rStyle w:val="VerbatimChar"/>
        </w:rPr>
        <w:t>platform/tests/unit/domains/public_procurement/market_analysis/</w:t>
      </w:r>
      <w:r>
        <w:rPr/>
        <w:t>에 둔다</w:t>
      </w:r>
      <w:r>
        <w:rPr/>
        <w:t>.</w:t>
      </w:r>
      <w:bookmarkEnd w:id="96"/>
    </w:p>
    <w:p>
      <w:pPr>
        <w:pStyle w:val="Heading2"/>
        <w:rPr/>
      </w:pPr>
      <w:bookmarkStart w:id="97" w:name="section_11_002"/>
      <w:r>
        <w:rPr/>
        <w:t>변하지 않아야 하는 기준</w:t>
      </w:r>
    </w:p>
    <w:p>
      <w:pPr>
        <w:pStyle w:val="Normal"/>
        <w:rPr/>
      </w:pPr>
      <w:r>
        <w:rPr/>
        <w:t>계약과 업체를 먼저 고유 사건으로 병합한 뒤 필터와 페이지네이션을 적용한다</w:t>
      </w:r>
      <w:r>
        <w:rPr/>
        <w:t>.</w:t>
      </w:r>
    </w:p>
    <w:p>
      <w:pPr>
        <w:pStyle w:val="Normal"/>
        <w:rPr/>
      </w:pPr>
      <w:r>
        <w:rPr/>
        <w:t>신규</w:t>
      </w:r>
      <w:r>
        <w:rPr/>
        <w:t>·</w:t>
      </w:r>
      <w:r>
        <w:rPr/>
        <w:t>재진입 및 반복 판정은 각 계약일 직전 이력만 사용한다</w:t>
      </w:r>
      <w:r>
        <w:rPr/>
        <w:t>.</w:t>
      </w:r>
    </w:p>
    <w:p>
      <w:pPr>
        <w:pStyle w:val="Normal"/>
        <w:rPr/>
      </w:pPr>
      <w:r>
        <w:rPr/>
        <w:t>공동계약의 상태는 업체별로 판정하되 목록 건수는 계약 사건 기준이다</w:t>
      </w:r>
      <w:r>
        <w:rPr/>
        <w:t>.</w:t>
      </w:r>
    </w:p>
    <w:p>
      <w:pPr>
        <w:pStyle w:val="Normal"/>
        <w:rPr/>
      </w:pPr>
      <w:r>
        <w:rPr/>
        <w:t>사용자 표시 사유와 내부 전체 근거를 분리한다</w:t>
      </w:r>
      <w:r>
        <w:rPr/>
        <w:t>.</w:t>
      </w:r>
    </w:p>
    <w:p>
      <w:pPr>
        <w:pStyle w:val="Normal"/>
        <w:rPr/>
      </w:pPr>
      <w:r>
        <w:rPr/>
        <w:t xml:space="preserve">상대적인 상위 </w:t>
      </w:r>
      <w:r>
        <w:rPr/>
        <w:t xml:space="preserve">25% </w:t>
      </w:r>
      <w:r>
        <w:rPr/>
        <w:t xml:space="preserve">계약은 절대적인 </w:t>
      </w:r>
      <w:r>
        <w:rPr>
          <w:rStyle w:val="VerbatimChar"/>
        </w:rPr>
        <w:t>대형 계약</w:t>
      </w:r>
      <w:r>
        <w:rPr/>
        <w:t>으로 표현하지 않는다</w:t>
      </w:r>
      <w:r>
        <w:rPr/>
        <w:t>.</w:t>
      </w:r>
    </w:p>
    <w:p>
      <w:pPr>
        <w:pStyle w:val="Normal"/>
        <w:rPr/>
      </w:pPr>
      <w:r>
        <w:rPr/>
        <w:t xml:space="preserve">판정 임계값과 정렬 우선순위는 응답의 </w:t>
      </w:r>
      <w:r>
        <w:rPr/>
        <w:t>basis</w:t>
      </w:r>
      <w:r>
        <w:rPr/>
        <w:t>에 함께 반환한다</w:t>
      </w:r>
      <w:r>
        <w:rPr/>
        <w:t>.</w:t>
      </w:r>
      <w:bookmarkEnd w:id="97"/>
    </w:p>
    <w:p>
      <w:pPr>
        <w:pStyle w:val="Heading2"/>
        <w:rPr/>
      </w:pPr>
      <w:bookmarkStart w:id="98" w:name="section_11_003"/>
      <w:r>
        <w:rPr/>
        <w:t>변경 순서</w:t>
      </w:r>
    </w:p>
    <w:p>
      <w:pPr>
        <w:pStyle w:val="Normal"/>
        <w:rPr/>
      </w:pPr>
      <w:r>
        <w:rPr/>
        <w:t>정책 모듈의 단위 테스트를 먼저 추가한다</w:t>
      </w:r>
      <w:r>
        <w:rPr/>
        <w:t>.</w:t>
      </w:r>
    </w:p>
    <w:p>
      <w:pPr>
        <w:pStyle w:val="Normal"/>
        <w:rPr/>
      </w:pPr>
      <w:r>
        <w:rPr/>
        <w:t xml:space="preserve">Capability </w:t>
      </w:r>
      <w:r>
        <w:rPr/>
        <w:t>회귀 테스트로 응답 계약을 확인한다</w:t>
      </w:r>
      <w:r>
        <w:rPr/>
        <w:t>.</w:t>
      </w:r>
    </w:p>
    <w:p>
      <w:pPr>
        <w:pStyle w:val="Normal"/>
        <w:rPr/>
      </w:pPr>
      <w:r>
        <w:rPr/>
        <w:t xml:space="preserve">Registry </w:t>
      </w:r>
      <w:r>
        <w:rPr/>
        <w:t xml:space="preserve">입력 또는 의미 계약이 바뀌면 버전과 </w:t>
      </w:r>
      <w:r>
        <w:rPr/>
        <w:t>release</w:t>
      </w:r>
      <w:r>
        <w:rPr/>
        <w:t>를 갱신한다</w:t>
      </w:r>
      <w:r>
        <w:rPr/>
        <w:t>.</w:t>
      </w:r>
    </w:p>
    <w:p>
      <w:pPr>
        <w:pStyle w:val="Normal"/>
        <w:rPr/>
      </w:pPr>
      <w:r>
        <w:rPr/>
        <w:t>운영 공고로 고유 사건 수</w:t>
      </w:r>
      <w:r>
        <w:rPr/>
        <w:t xml:space="preserve">, </w:t>
      </w:r>
      <w:r>
        <w:rPr/>
        <w:t>정렬</w:t>
      </w:r>
      <w:r>
        <w:rPr/>
        <w:t xml:space="preserve">, </w:t>
      </w:r>
      <w:r>
        <w:rPr/>
        <w:t>캐시 결과를 검산한다</w:t>
      </w:r>
      <w:r>
        <w:rPr/>
        <w:t>.</w:t>
      </w:r>
    </w:p>
    <w:p>
      <w:pPr>
        <w:pStyle w:val="FirstParagraph"/>
        <w:rPr/>
      </w:pPr>
      <w:r>
        <w:rPr/>
        <w:t>Reader</w:t>
      </w:r>
      <w:r>
        <w:rPr/>
        <w:t xml:space="preserve">의 </w:t>
      </w:r>
      <w:r>
        <w:rPr/>
        <w:t>SQL import</w:t>
      </w:r>
      <w:r>
        <w:rPr/>
        <w:t>는 명시적으로 선언한다</w:t>
      </w:r>
      <w:r>
        <w:rPr/>
        <w:t xml:space="preserve">. </w:t>
      </w:r>
      <w:r>
        <w:rPr/>
        <w:t>프로필과 참여 행은 날짜</w:t>
      </w:r>
      <w:r>
        <w:rPr/>
        <w:t xml:space="preserve">·Decimal </w:t>
      </w:r>
      <w:r>
        <w:rPr/>
        <w:t>금액</w:t>
      </w:r>
      <w:r>
        <w:rPr/>
        <w:t xml:space="preserve">·nullable </w:t>
      </w:r>
      <w:r>
        <w:rPr/>
        <w:t xml:space="preserve">값을 검증한 뒤 기존 </w:t>
      </w:r>
      <w:r>
        <w:rPr/>
        <w:t xml:space="preserve">dict </w:t>
      </w:r>
      <w:r>
        <w:rPr/>
        <w:t>형태와 추가 원천 필드를 유지한다</w:t>
      </w:r>
      <w:r>
        <w:rPr/>
        <w:t xml:space="preserve">. </w:t>
      </w:r>
      <w:r>
        <w:rPr/>
        <w:t>검증 오류에는 필드와 오류 유형만 담고 원본 행의 값은 노출하지 않는다</w:t>
      </w:r>
      <w:r>
        <w:rPr/>
        <w:t>.</w:t>
      </w:r>
    </w:p>
    <w:p>
      <w:pPr>
        <w:pStyle w:val="BodyText"/>
        <w:rPr/>
      </w:pPr>
      <w:r>
        <w:rPr/>
        <w:t xml:space="preserve">참여 분석은 </w:t>
      </w:r>
      <w:r>
        <w:rPr>
          <w:rStyle w:val="VerbatimChar"/>
        </w:rPr>
        <w:t>profiles/participation_analysis.py</w:t>
      </w:r>
      <w:r>
        <w:rPr/>
        <w:t>에서 같은 업체</w:t>
      </w:r>
      <w:r>
        <w:rPr/>
        <w:t>·</w:t>
      </w:r>
      <w:r>
        <w:rPr/>
        <w:t>입찰 차수의 분자</w:t>
      </w:r>
      <w:r>
        <w:rPr/>
        <w:t>·</w:t>
      </w:r>
      <w:r>
        <w:rPr/>
        <w:t>분모를 집계하며 별도 낙찰 실적과 구분한다</w:t>
      </w:r>
      <w:r>
        <w:rPr/>
        <w:t>. API</w:t>
      </w:r>
      <w:r>
        <w:rPr/>
        <w:t xml:space="preserve">의 </w:t>
      </w:r>
      <w:r>
        <w:rPr>
          <w:rStyle w:val="VerbatimChar"/>
        </w:rPr>
        <w:t>participation_analysis</w:t>
      </w:r>
      <w:r>
        <w:rPr/>
        <w:t xml:space="preserve"> </w:t>
      </w:r>
      <w:r>
        <w:rPr/>
        <w:t>계약과 수집 상태</w:t>
      </w:r>
      <w:r>
        <w:rPr/>
        <w:t>·</w:t>
      </w:r>
      <w:r>
        <w:rPr/>
        <w:t xml:space="preserve">상위 </w:t>
      </w:r>
      <w:r>
        <w:rPr/>
        <w:t>10</w:t>
      </w:r>
      <w:r>
        <w:rPr/>
        <w:t xml:space="preserve">위 범위는 </w:t>
      </w:r>
      <w:hyperlink w:anchor="document_09">
        <w:r>
          <w:rPr>
            <w:rStyle w:val="Style"/>
          </w:rPr>
          <w:t>활동</w:t>
        </w:r>
        <w:r>
          <w:rPr>
            <w:rStyle w:val="Style"/>
          </w:rPr>
          <w:t>·</w:t>
        </w:r>
        <w:r>
          <w:rPr>
            <w:rStyle w:val="Style"/>
          </w:rPr>
          <w:t xml:space="preserve">참여 집계 기준 </w:t>
        </w:r>
        <w:r>
          <w:rPr>
            <w:rStyle w:val="Style"/>
          </w:rPr>
          <w:t>[§09]</w:t>
        </w:r>
      </w:hyperlink>
      <w:r>
        <w:rPr/>
        <w:t>에 정의한다</w:t>
      </w:r>
      <w:r>
        <w:rPr/>
        <w:t>.</w:t>
      </w:r>
    </w:p>
    <w:p>
      <w:pPr>
        <w:pStyle w:val="BodyText"/>
        <w:rPr/>
      </w:pPr>
      <w:r>
        <w:rPr/>
        <w:t xml:space="preserve">활동 조회의 </w:t>
      </w:r>
      <w:r>
        <w:rPr>
          <w:rStyle w:val="VerbatimChar"/>
        </w:rPr>
        <w:t>activity/service.py</w:t>
      </w:r>
      <w:r>
        <w:rPr/>
        <w:t>는 실행을 조립한다</w:t>
      </w:r>
      <w:r>
        <w:rPr/>
        <w:t xml:space="preserve">. </w:t>
      </w:r>
      <w:r>
        <w:rPr/>
        <w:t xml:space="preserve">사건 병합은 </w:t>
      </w:r>
      <w:r>
        <w:rPr>
          <w:rStyle w:val="VerbatimChar"/>
        </w:rPr>
        <w:t>aggregation.py</w:t>
      </w:r>
      <w:r>
        <w:rPr/>
        <w:t xml:space="preserve">, </w:t>
      </w:r>
      <w:r>
        <w:rPr/>
        <w:t>단계</w:t>
      </w:r>
      <w:r>
        <w:rPr/>
        <w:t>·</w:t>
      </w:r>
      <w:r>
        <w:rPr/>
        <w:t xml:space="preserve">확장은 </w:t>
      </w:r>
      <w:r>
        <w:rPr>
          <w:rStyle w:val="VerbatimChar"/>
        </w:rPr>
        <w:t>lifecycle.py</w:t>
      </w:r>
      <w:r>
        <w:rPr/>
        <w:t xml:space="preserve">, </w:t>
      </w:r>
      <w:r>
        <w:rPr/>
        <w:t xml:space="preserve">결과 필터는 </w:t>
      </w:r>
      <w:r>
        <w:rPr>
          <w:rStyle w:val="VerbatimChar"/>
        </w:rPr>
        <w:t>filters.py</w:t>
      </w:r>
      <w:r>
        <w:rPr/>
        <w:t xml:space="preserve">, </w:t>
      </w:r>
      <w:r>
        <w:rPr/>
        <w:t xml:space="preserve">공고 묶음은 </w:t>
      </w:r>
      <w:r>
        <w:rPr>
          <w:rStyle w:val="VerbatimChar"/>
        </w:rPr>
        <w:t>grouping.py</w:t>
      </w:r>
      <w:r>
        <w:rPr/>
        <w:t xml:space="preserve">, </w:t>
      </w:r>
      <w:r>
        <w:rPr/>
        <w:t>묶음 선택</w:t>
      </w:r>
      <w:r>
        <w:rPr/>
        <w:t>·</w:t>
      </w:r>
      <w:r>
        <w:rPr/>
        <w:t>집계</w:t>
      </w:r>
      <w:r>
        <w:rPr/>
        <w:t>·</w:t>
      </w:r>
      <w:r>
        <w:rPr/>
        <w:t>정렬</w:t>
      </w:r>
      <w:r>
        <w:rPr/>
        <w:t>·</w:t>
      </w:r>
      <w:r>
        <w:rPr/>
        <w:t xml:space="preserve">페이지는 </w:t>
      </w:r>
      <w:r>
        <w:rPr>
          <w:rStyle w:val="VerbatimChar"/>
        </w:rPr>
        <w:t>result_selection.py</w:t>
      </w:r>
      <w:r>
        <w:rPr/>
        <w:t xml:space="preserve">, Runtime </w:t>
      </w:r>
      <w:r>
        <w:rPr/>
        <w:t xml:space="preserve">응답은 </w:t>
      </w:r>
      <w:r>
        <w:rPr>
          <w:rStyle w:val="VerbatimChar"/>
        </w:rPr>
        <w:t>presentation.py</w:t>
      </w:r>
      <w:r>
        <w:rPr/>
        <w:t>가 담당한다</w:t>
      </w:r>
      <w:r>
        <w:rPr/>
        <w:t>.</w:t>
      </w:r>
    </w:p>
    <w:p>
      <w:pPr>
        <w:pStyle w:val="BodyText"/>
        <w:rPr/>
      </w:pPr>
      <w:r>
        <w:rPr/>
        <w:t xml:space="preserve">각 기능은 실행과 </w:t>
      </w:r>
      <w:r>
        <w:rPr/>
        <w:t>Reader·SQL·</w:t>
      </w:r>
      <w:r>
        <w:rPr/>
        <w:t>행 타입을 같은 폴더에서 찾을 수 있게 배치한다</w:t>
      </w:r>
      <w:r>
        <w:rPr/>
        <w:t xml:space="preserve">. </w:t>
      </w:r>
      <w:r>
        <w:rPr/>
        <w:t xml:space="preserve">분류 보강은 여러 </w:t>
      </w:r>
      <w:r>
        <w:rPr/>
        <w:t>Reader</w:t>
      </w:r>
      <w:r>
        <w:rPr/>
        <w:t xml:space="preserve">가 실제 사용하는 </w:t>
      </w:r>
      <w:r>
        <w:rPr>
          <w:rStyle w:val="VerbatimChar"/>
        </w:rPr>
        <w:t>classification.py</w:t>
      </w:r>
      <w:r>
        <w:rPr/>
        <w:t>·</w:t>
      </w:r>
      <w:r>
        <w:rPr>
          <w:rStyle w:val="VerbatimChar"/>
        </w:rPr>
        <w:t>classification_sql.py</w:t>
      </w:r>
      <w:r>
        <w:rPr/>
        <w:t xml:space="preserve">, </w:t>
      </w:r>
      <w:r>
        <w:rPr/>
        <w:t xml:space="preserve">공통 행 검증은 </w:t>
      </w:r>
      <w:r>
        <w:rPr>
          <w:rStyle w:val="VerbatimChar"/>
        </w:rPr>
        <w:t>row_validation.py</w:t>
      </w:r>
      <w:r>
        <w:rPr/>
        <w:t>가 담당한다</w:t>
      </w:r>
      <w:r>
        <w:rPr/>
        <w:t xml:space="preserve">. </w:t>
      </w:r>
      <w:r>
        <w:rPr/>
        <w:t xml:space="preserve">프로필 </w:t>
      </w:r>
      <w:r>
        <w:rPr/>
        <w:t xml:space="preserve">Reader </w:t>
      </w:r>
      <w:r>
        <w:rPr/>
        <w:t>등 실제 재사용하는 코드는 소유 기능을 명시해 참조한다</w:t>
      </w:r>
      <w:r>
        <w:rPr/>
        <w:t xml:space="preserve">. </w:t>
      </w:r>
      <w:r>
        <w:rPr/>
        <w:t>테스트는 같은 기능 폴더를 따른다</w:t>
      </w:r>
      <w:r>
        <w:rPr/>
        <w:t>.</w:t>
      </w:r>
      <w:bookmarkEnd w:id="98"/>
    </w:p>
    <w:p>
      <w:pPr>
        <w:pStyle w:val="Heading2"/>
        <w:rPr/>
      </w:pPr>
      <w:bookmarkStart w:id="99" w:name="section_11_004"/>
      <w:r>
        <w:rPr/>
        <w:t>인접 기능 찾기</w:t>
      </w:r>
    </w:p>
    <w:p>
      <w:pPr>
        <w:pStyle w:val="FirstParagraph"/>
        <w:rPr/>
      </w:pPr>
      <w:r>
        <w:rPr>
          <w:rStyle w:val="VerbatimChar"/>
        </w:rPr>
        <w:t>public_procurement/context.py</w:t>
      </w:r>
      <w:r>
        <w:rPr/>
        <w:t>는 조달 질문의 해석</w:t>
      </w:r>
      <w:r>
        <w:rPr/>
        <w:t>·</w:t>
      </w:r>
      <w:r>
        <w:rPr/>
        <w:t>계획</w:t>
      </w:r>
      <w:r>
        <w:rPr/>
        <w:t>·</w:t>
      </w:r>
      <w:r>
        <w:rPr/>
        <w:t>집계를</w:t>
      </w:r>
      <w:r>
        <w:rPr/>
        <w:t xml:space="preserve">, </w:t>
      </w:r>
      <w:r>
        <w:rPr>
          <w:rStyle w:val="VerbatimChar"/>
        </w:rPr>
        <w:t>exploration/</w:t>
      </w:r>
      <w:r>
        <w:rPr/>
        <w:t>은 자동완성</w:t>
      </w:r>
      <w:r>
        <w:rPr/>
        <w:t>·</w:t>
      </w:r>
      <w:r>
        <w:rPr/>
        <w:t>네트워크</w:t>
      </w:r>
      <w:r>
        <w:rPr/>
        <w:t>·</w:t>
      </w:r>
      <w:r>
        <w:rPr/>
        <w:t>분야 시장 탐색을 소유한다</w:t>
      </w:r>
      <w:r>
        <w:rPr/>
        <w:t xml:space="preserve">. </w:t>
      </w:r>
      <w:r>
        <w:rPr/>
        <w:t xml:space="preserve">탐색의 </w:t>
      </w:r>
      <w:r>
        <w:rPr>
          <w:rStyle w:val="VerbatimChar"/>
        </w:rPr>
        <w:t>reader.py</w:t>
      </w:r>
      <w:r>
        <w:rPr/>
        <w:t xml:space="preserve">는 </w:t>
      </w:r>
      <w:r>
        <w:rPr/>
        <w:t xml:space="preserve">Data DB </w:t>
      </w:r>
      <w:r>
        <w:rPr/>
        <w:t>조회</w:t>
      </w:r>
      <w:r>
        <w:rPr/>
        <w:t xml:space="preserve">, </w:t>
      </w:r>
      <w:r>
        <w:rPr>
          <w:rStyle w:val="VerbatimChar"/>
        </w:rPr>
        <w:t>filters.py</w:t>
      </w:r>
      <w:r>
        <w:rPr/>
        <w:t>는 입력 정책</w:t>
      </w:r>
      <w:r>
        <w:rPr/>
        <w:t xml:space="preserve">, </w:t>
      </w:r>
      <w:r>
        <w:rPr>
          <w:rStyle w:val="VerbatimChar"/>
        </w:rPr>
        <w:t>pagination.py</w:t>
      </w:r>
      <w:r>
        <w:rPr/>
        <w:t xml:space="preserve">는 </w:t>
      </w:r>
      <w:r>
        <w:rPr/>
        <w:t xml:space="preserve">cursor, </w:t>
      </w:r>
      <w:r>
        <w:rPr>
          <w:rStyle w:val="VerbatimChar"/>
        </w:rPr>
        <w:t>cache.py</w:t>
      </w:r>
      <w:r>
        <w:rPr/>
        <w:t xml:space="preserve">는 </w:t>
      </w:r>
      <w:r>
        <w:rPr/>
        <w:t xml:space="preserve">Runtime cache </w:t>
      </w:r>
      <w:r>
        <w:rPr/>
        <w:t>연결</w:t>
      </w:r>
      <w:r>
        <w:rPr/>
        <w:t xml:space="preserve">, </w:t>
      </w:r>
      <w:r>
        <w:rPr>
          <w:rStyle w:val="VerbatimChar"/>
        </w:rPr>
        <w:t>presentation.py</w:t>
      </w:r>
      <w:r>
        <w:rPr/>
        <w:t>는 응답</w:t>
      </w:r>
      <w:r>
        <w:rPr/>
        <w:t>·</w:t>
      </w:r>
      <w:r>
        <w:rPr/>
        <w:t>근거 변환을 담당한다</w:t>
      </w:r>
      <w:r>
        <w:rPr/>
        <w:t xml:space="preserve">. </w:t>
      </w:r>
      <w:r>
        <w:rPr>
          <w:rStyle w:val="VerbatimChar"/>
        </w:rPr>
        <w:t>discovery.py</w:t>
      </w:r>
      <w:r>
        <w:rPr/>
        <w:t xml:space="preserve">, </w:t>
      </w:r>
      <w:r>
        <w:rPr>
          <w:rStyle w:val="VerbatimChar"/>
        </w:rPr>
        <w:t>network.py</w:t>
      </w:r>
      <w:r>
        <w:rPr/>
        <w:t xml:space="preserve">, </w:t>
      </w:r>
      <w:r>
        <w:rPr>
          <w:rStyle w:val="VerbatimChar"/>
        </w:rPr>
        <w:t>field_market.py</w:t>
      </w:r>
      <w:r>
        <w:rPr/>
        <w:t>가 각 기능의 실행을 조립한다</w:t>
      </w:r>
      <w:r>
        <w:rPr/>
        <w:t>.</w:t>
      </w:r>
    </w:p>
    <w:p>
      <w:pPr>
        <w:pStyle w:val="BodyText"/>
        <w:rPr/>
      </w:pPr>
      <w:r>
        <w:rPr/>
        <w:t xml:space="preserve">첨부문서 요건 추출과 참가자격 판정은 보류되어 </w:t>
      </w:r>
      <w:r>
        <w:rPr/>
        <w:t>archive</w:t>
      </w:r>
      <w:r>
        <w:rPr/>
        <w:t>로 이동했다</w:t>
      </w:r>
      <w:r>
        <w:rPr/>
        <w:t xml:space="preserve">. </w:t>
      </w:r>
      <w:r>
        <w:rPr/>
        <w:t xml:space="preserve">현재 </w:t>
      </w:r>
      <w:r>
        <w:rPr/>
        <w:t>Runtime</w:t>
      </w:r>
      <w:r>
        <w:rPr/>
        <w:t xml:space="preserve">에는 해당 </w:t>
      </w:r>
      <w:r>
        <w:rPr/>
        <w:t>Capability</w:t>
      </w:r>
      <w:r>
        <w:rPr/>
        <w:t xml:space="preserve">와 </w:t>
      </w:r>
      <w:r>
        <w:rPr/>
        <w:t>processor</w:t>
      </w:r>
      <w:r>
        <w:rPr/>
        <w:t>를 등록하지 않는다</w:t>
      </w:r>
      <w:r>
        <w:rPr/>
        <w:t>.</w:t>
      </w:r>
    </w:p>
    <w:p>
      <w:pPr>
        <w:pStyle w:val="BodyText"/>
        <w:rPr/>
      </w:pPr>
      <w:r>
        <w:rPr>
          <w:rStyle w:val="VerbatimChar"/>
        </w:rPr>
        <w:t>classification/</w:t>
      </w:r>
      <w:r>
        <w:rPr/>
        <w:t>은 조달 분류 정책</w:t>
      </w:r>
      <w:r>
        <w:rPr/>
        <w:t xml:space="preserve">, </w:t>
      </w:r>
      <w:r>
        <w:rPr>
          <w:rStyle w:val="VerbatimChar"/>
        </w:rPr>
        <w:t>data_profile.py</w:t>
      </w:r>
      <w:r>
        <w:rPr/>
        <w:t>·</w:t>
      </w:r>
      <w:r>
        <w:rPr>
          <w:rStyle w:val="VerbatimChar"/>
        </w:rPr>
        <w:t>identity_validation.py</w:t>
      </w:r>
      <w:r>
        <w:rPr/>
        <w:t xml:space="preserve">는 데이터 품질과 </w:t>
      </w:r>
      <w:r>
        <w:rPr/>
        <w:t xml:space="preserve">identity </w:t>
      </w:r>
      <w:r>
        <w:rPr/>
        <w:t>검증</w:t>
      </w:r>
      <w:r>
        <w:rPr/>
        <w:t xml:space="preserve">, </w:t>
      </w:r>
      <w:r>
        <w:rPr>
          <w:rStyle w:val="VerbatimChar"/>
        </w:rPr>
        <w:t>metadata_operations.py</w:t>
      </w:r>
      <w:r>
        <w:rPr/>
        <w:t xml:space="preserve">는 제한된 운영 </w:t>
      </w:r>
      <w:r>
        <w:rPr/>
        <w:t xml:space="preserve">read view </w:t>
      </w:r>
      <w:r>
        <w:rPr/>
        <w:t>조회를 소유한다</w:t>
      </w:r>
      <w:r>
        <w:rPr/>
        <w:t>. Domain SQL</w:t>
      </w:r>
      <w:r>
        <w:rPr/>
        <w:t xml:space="preserve">을 범용 </w:t>
      </w:r>
      <w:r>
        <w:rPr/>
        <w:t xml:space="preserve">Ontology </w:t>
      </w:r>
      <w:r>
        <w:rPr/>
        <w:t>패키지에 두지 않는다</w:t>
      </w:r>
      <w:r>
        <w:rPr/>
        <w:t>.</w:t>
      </w:r>
    </w:p>
    <w:p>
      <w:pPr>
        <w:pStyle w:val="BodyText"/>
        <w:rPr/>
      </w:pPr>
      <w:r>
        <w:rPr/>
        <w:t xml:space="preserve">외부 호출 흐름과 노출 범위는 </w:t>
      </w:r>
      <w:hyperlink w:anchor="document_43">
        <w:r>
          <w:rPr>
            <w:rStyle w:val="Style"/>
          </w:rPr>
          <w:t xml:space="preserve">조달 탐색 계약 </w:t>
        </w:r>
        <w:r>
          <w:rPr>
            <w:rStyle w:val="Style"/>
          </w:rPr>
          <w:t>[§43]</w:t>
        </w:r>
      </w:hyperlink>
      <w:r>
        <w:rPr/>
        <w:t xml:space="preserve">, </w:t>
      </w:r>
      <w:r>
        <w:rPr/>
        <w:t>공고</w:t>
      </w:r>
      <w:r>
        <w:rPr/>
        <w:t>·</w:t>
      </w:r>
      <w:r>
        <w:rPr/>
        <w:t>계약</w:t>
      </w:r>
      <w:r>
        <w:rPr/>
        <w:t>·</w:t>
      </w:r>
      <w:r>
        <w:rPr/>
        <w:t xml:space="preserve">낙찰 원본 수집은 </w:t>
      </w:r>
      <w:hyperlink w:anchor="document_31">
        <w:r>
          <w:rPr>
            <w:rStyle w:val="Style"/>
          </w:rPr>
          <w:t xml:space="preserve">Pipelines </w:t>
        </w:r>
        <w:r>
          <w:rPr>
            <w:rStyle w:val="Style"/>
          </w:rPr>
          <w:t xml:space="preserve">수집 </w:t>
        </w:r>
        <w:r>
          <w:rPr>
            <w:rStyle w:val="Style"/>
          </w:rPr>
          <w:t>[§31]</w:t>
        </w:r>
      </w:hyperlink>
      <w:r>
        <w:rPr/>
        <w:t>을 참고한다</w:t>
      </w:r>
      <w:r>
        <w:rPr/>
        <w:t>.</w:t>
      </w:r>
      <w:bookmarkEnd w:id="95"/>
      <w:bookmarkEnd w:id="99"/>
    </w:p>
    <w:p>
      <w:pPr>
        <w:pStyle w:val="Heading1"/>
        <w:rPr/>
      </w:pPr>
      <w:bookmarkStart w:id="100" w:name="__RefHeading___Toc18466_2600036383"/>
      <w:bookmarkStart w:id="101" w:name="document_12"/>
      <w:bookmarkEnd w:id="100"/>
      <w:r>
        <w:rPr/>
        <w:t xml:space="preserve">12. notice_status.md — </w:t>
      </w:r>
      <w:r>
        <w:rPr/>
        <w:t>입찰공고 현재 상태 기준</w:t>
      </w:r>
    </w:p>
    <w:p>
      <w:pPr>
        <w:pStyle w:val="SourcePath"/>
        <w:rPr/>
      </w:pPr>
      <w:r>
        <w:rPr/>
        <w:t>원문 파일</w:t>
      </w:r>
      <w:r>
        <w:rPr/>
        <w:t>: docs/platform/domains/public_procurement/notice_status.md</w:t>
      </w:r>
    </w:p>
    <w:p>
      <w:pPr>
        <w:pStyle w:val="BodyText"/>
        <w:rPr/>
      </w:pPr>
      <w:r>
        <w:rPr/>
        <w:t>입찰공고의 현재 상태는 공고명이나 자유문 텍스트로 추론하지 않고 구조화된 원천과 조달 사건을 기준으로 산정한다</w:t>
      </w:r>
      <w:r>
        <w:rPr/>
        <w:t>.</w:t>
      </w:r>
    </w:p>
    <w:p>
      <w:pPr>
        <w:pStyle w:val="Heading2"/>
        <w:rPr/>
      </w:pPr>
      <w:bookmarkStart w:id="102" w:name="section_12_001"/>
      <w:r>
        <w:rPr/>
        <w:t>상태 필드</w:t>
      </w:r>
    </w:p>
    <w:p>
      <w:pPr>
        <w:pStyle w:val="Normal"/>
        <w:rPr/>
      </w:pPr>
      <w:r>
        <w:rPr>
          <w:rStyle w:val="VerbatimChar"/>
        </w:rPr>
        <w:t>notice_status</w:t>
      </w:r>
      <w:r>
        <w:rPr/>
        <w:t xml:space="preserve">: </w:t>
      </w:r>
      <w:r>
        <w:rPr/>
        <w:t xml:space="preserve">기존 공고 계보 생명주기인 </w:t>
      </w:r>
      <w:r>
        <w:rPr>
          <w:rStyle w:val="VerbatimChar"/>
        </w:rPr>
        <w:t>active</w:t>
      </w:r>
      <w:r>
        <w:rPr/>
        <w:t xml:space="preserve">, </w:t>
      </w:r>
      <w:r>
        <w:rPr>
          <w:rStyle w:val="VerbatimChar"/>
        </w:rPr>
        <w:t>cancelled</w:t>
      </w:r>
      <w:r>
        <w:rPr/>
        <w:t xml:space="preserve">, </w:t>
      </w:r>
      <w:r>
        <w:rPr>
          <w:rStyle w:val="VerbatimChar"/>
        </w:rPr>
        <w:t>superseded</w:t>
      </w:r>
      <w:r>
        <w:rPr/>
        <w:t>를 유지한다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current_status</w:t>
      </w:r>
      <w:r>
        <w:rPr/>
        <w:t xml:space="preserve">: </w:t>
      </w:r>
      <w:r>
        <w:rPr/>
        <w:t>화면에서 사용할 현재 조달 상태다</w:t>
      </w:r>
      <w:r>
        <w:rPr/>
        <w:t xml:space="preserve">. </w:t>
      </w:r>
      <w:r>
        <w:rPr/>
        <w:t xml:space="preserve">값은 </w:t>
      </w:r>
      <w:r>
        <w:rPr>
          <w:rStyle w:val="VerbatimChar"/>
        </w:rPr>
        <w:t>scheduled</w:t>
      </w:r>
      <w:r>
        <w:rPr/>
        <w:t xml:space="preserve">, </w:t>
      </w:r>
      <w:r>
        <w:rPr>
          <w:rStyle w:val="VerbatimChar"/>
        </w:rPr>
        <w:t>open</w:t>
      </w:r>
      <w:r>
        <w:rPr/>
        <w:t xml:space="preserve">, </w:t>
      </w:r>
      <w:r>
        <w:rPr>
          <w:rStyle w:val="VerbatimChar"/>
        </w:rPr>
        <w:t>closed</w:t>
      </w:r>
      <w:r>
        <w:rPr/>
        <w:t xml:space="preserve">, </w:t>
      </w:r>
      <w:r>
        <w:rPr>
          <w:rStyle w:val="VerbatimChar"/>
        </w:rPr>
        <w:t>awarded</w:t>
      </w:r>
      <w:r>
        <w:rPr/>
        <w:t xml:space="preserve">, </w:t>
      </w:r>
      <w:r>
        <w:rPr>
          <w:rStyle w:val="VerbatimChar"/>
        </w:rPr>
        <w:t>contracted</w:t>
      </w:r>
      <w:r>
        <w:rPr/>
        <w:t xml:space="preserve">, </w:t>
      </w:r>
      <w:r>
        <w:rPr>
          <w:rStyle w:val="VerbatimChar"/>
        </w:rPr>
        <w:t>failed</w:t>
      </w:r>
      <w:r>
        <w:rPr/>
        <w:t xml:space="preserve">, </w:t>
      </w:r>
      <w:r>
        <w:rPr>
          <w:rStyle w:val="VerbatimChar"/>
        </w:rPr>
        <w:t>cancelled</w:t>
      </w:r>
      <w:r>
        <w:rPr/>
        <w:t>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status_source</w:t>
      </w:r>
      <w:r>
        <w:rPr/>
        <w:t xml:space="preserve">: </w:t>
      </w:r>
      <w:r>
        <w:rPr/>
        <w:t xml:space="preserve">상태 판정에 사용한 원천 </w:t>
      </w:r>
      <w:r>
        <w:rPr/>
        <w:t xml:space="preserve">Operation </w:t>
      </w:r>
      <w:r>
        <w:rPr/>
        <w:t xml:space="preserve">또는 정규 </w:t>
      </w:r>
      <w:r>
        <w:rPr/>
        <w:t>relation</w:t>
      </w:r>
      <w:r>
        <w:rPr/>
        <w:t>이다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status_confirmed_at</w:t>
      </w:r>
      <w:r>
        <w:rPr/>
        <w:t xml:space="preserve">: </w:t>
      </w:r>
      <w:r>
        <w:rPr/>
        <w:t>원천 상태를 확인한 시각이다</w:t>
      </w:r>
      <w:r>
        <w:rPr/>
        <w:t xml:space="preserve">. </w:t>
      </w:r>
      <w:r>
        <w:rPr/>
        <w:t>일정으로 산정하는 일반 예정</w:t>
      </w:r>
      <w:r>
        <w:rPr/>
        <w:t>·</w:t>
      </w:r>
      <w:r>
        <w:rPr/>
        <w:t>진행</w:t>
      </w:r>
      <w:r>
        <w:rPr/>
        <w:t>·</w:t>
      </w:r>
      <w:r>
        <w:rPr/>
        <w:t>마감은 원천 확인시각이 없을 수 있다</w:t>
      </w:r>
      <w:r>
        <w:rPr/>
        <w:t>.</w:t>
      </w:r>
    </w:p>
    <w:p>
      <w:pPr>
        <w:pStyle w:val="FirstParagraph"/>
        <w:rPr/>
      </w:pPr>
      <w:r>
        <w:rPr/>
        <w:t xml:space="preserve">호환성을 위해 기존 </w:t>
      </w:r>
      <w:r>
        <w:rPr>
          <w:rStyle w:val="VerbatimChar"/>
        </w:rPr>
        <w:t>notice_status</w:t>
      </w:r>
      <w:r>
        <w:rPr/>
        <w:t>의 의미를 변경하지 않는다</w:t>
      </w:r>
      <w:r>
        <w:rPr/>
        <w:t xml:space="preserve">. </w:t>
      </w:r>
      <w:r>
        <w:rPr/>
        <w:t xml:space="preserve">새 화면은 </w:t>
      </w:r>
      <w:r>
        <w:rPr>
          <w:rStyle w:val="VerbatimChar"/>
        </w:rPr>
        <w:t>current_status</w:t>
      </w:r>
      <w:r>
        <w:rPr/>
        <w:t>를 우선 사용한다</w:t>
      </w:r>
      <w:r>
        <w:rPr/>
        <w:t>.</w:t>
      </w:r>
      <w:bookmarkEnd w:id="102"/>
    </w:p>
    <w:p>
      <w:pPr>
        <w:pStyle w:val="Heading2"/>
        <w:rPr/>
      </w:pPr>
      <w:bookmarkStart w:id="103" w:name="section_12_002"/>
      <w:r>
        <w:rPr/>
        <w:t>우선순위와 근거</w:t>
      </w:r>
    </w:p>
    <w:p>
      <w:pPr>
        <w:pStyle w:val="Normal"/>
        <w:rPr/>
      </w:pPr>
      <w:r>
        <w:rPr>
          <w:rStyle w:val="VerbatimChar"/>
        </w:rPr>
        <w:t>cancelled</w:t>
      </w:r>
      <w:r>
        <w:rPr/>
        <w:t xml:space="preserve">: </w:t>
      </w:r>
      <w:r>
        <w:rPr/>
        <w:t xml:space="preserve">나라장터 공고종류가 </w:t>
      </w:r>
      <w:r>
        <w:rPr>
          <w:rStyle w:val="VerbatimChar"/>
        </w:rPr>
        <w:t>취소공고</w:t>
      </w:r>
      <w:r>
        <w:rPr/>
        <w:t>인 경우다</w:t>
      </w:r>
      <w:r>
        <w:rPr/>
        <w:t xml:space="preserve">. </w:t>
      </w:r>
      <w:r>
        <w:rPr/>
        <w:t xml:space="preserve">취소 사유는 원천 </w:t>
      </w:r>
      <w:r>
        <w:rPr>
          <w:rStyle w:val="VerbatimChar"/>
        </w:rPr>
        <w:t>chgNtceRsn</w:t>
      </w:r>
      <w:r>
        <w:rPr/>
        <w:t xml:space="preserve">, </w:t>
      </w:r>
      <w:r>
        <w:rPr/>
        <w:t>취소 시각은 원천 변경시각 또는 취소공고 게시시각을 사용한다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contracted</w:t>
      </w:r>
      <w:r>
        <w:rPr/>
        <w:t xml:space="preserve">: </w:t>
      </w:r>
      <w:r>
        <w:rPr/>
        <w:t>해당 공고에 연결된 계약 원천이 존재하는 경우다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awarded</w:t>
      </w:r>
      <w:r>
        <w:rPr/>
        <w:t xml:space="preserve">: </w:t>
      </w:r>
      <w:r>
        <w:rPr/>
        <w:t>해당 공고에 연결된 최종낙찰 원천이 존재하는 경우다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failed</w:t>
      </w:r>
      <w:r>
        <w:rPr/>
        <w:t xml:space="preserve">: </w:t>
      </w:r>
      <w:r>
        <w:rPr/>
        <w:t xml:space="preserve">나라장터 낙찰정보서비스의 </w:t>
      </w:r>
      <w:r>
        <w:rPr>
          <w:rStyle w:val="VerbatimChar"/>
        </w:rPr>
        <w:t>개찰결과 유찰 목록 조회</w:t>
      </w:r>
      <w:r>
        <w:rPr/>
        <w:t xml:space="preserve">에서 </w:t>
      </w:r>
      <w:r>
        <w:rPr>
          <w:rStyle w:val="VerbatimChar"/>
        </w:rPr>
        <w:t>opengRsltDivNm=</w:t>
      </w:r>
      <w:r>
        <w:rPr>
          <w:rStyle w:val="VerbatimChar"/>
        </w:rPr>
        <w:t>유찰</w:t>
      </w:r>
      <w:r>
        <w:rPr/>
        <w:t>로 확인된 경우다</w:t>
      </w:r>
      <w:r>
        <w:rPr/>
        <w:t xml:space="preserve">. </w:t>
      </w:r>
      <w:r>
        <w:rPr>
          <w:rStyle w:val="VerbatimChar"/>
        </w:rPr>
        <w:t>nobidRsn</w:t>
      </w:r>
      <w:r>
        <w:rPr/>
        <w:t>을 유찰 사유로 사용한다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scheduled</w:t>
      </w:r>
      <w:r>
        <w:rPr/>
        <w:t xml:space="preserve">, </w:t>
      </w:r>
      <w:r>
        <w:rPr>
          <w:rStyle w:val="VerbatimChar"/>
        </w:rPr>
        <w:t>open</w:t>
      </w:r>
      <w:r>
        <w:rPr/>
        <w:t xml:space="preserve">, </w:t>
      </w:r>
      <w:r>
        <w:rPr>
          <w:rStyle w:val="VerbatimChar"/>
        </w:rPr>
        <w:t>closed</w:t>
      </w:r>
      <w:r>
        <w:rPr/>
        <w:t xml:space="preserve">: </w:t>
      </w:r>
      <w:r>
        <w:rPr/>
        <w:t>위 사건이 없을 때 구조화된 게시</w:t>
      </w:r>
      <w:r>
        <w:rPr/>
        <w:t>·</w:t>
      </w:r>
      <w:r>
        <w:rPr/>
        <w:t>마감시각으로 산정한다</w:t>
      </w:r>
      <w:r>
        <w:rPr/>
        <w:t xml:space="preserve">. </w:t>
      </w:r>
      <w:r>
        <w:rPr/>
        <w:t xml:space="preserve">유찰 원천이 확인되지 않은 마감 공고는 </w:t>
      </w:r>
      <w:r>
        <w:rPr>
          <w:rStyle w:val="VerbatimChar"/>
        </w:rPr>
        <w:t>closed</w:t>
      </w:r>
      <w:r>
        <w:rPr/>
        <w:t>를 유지한다</w:t>
      </w:r>
      <w:r>
        <w:rPr/>
        <w:t>.</w:t>
      </w:r>
    </w:p>
    <w:p>
      <w:pPr>
        <w:pStyle w:val="FirstParagraph"/>
        <w:rPr/>
      </w:pPr>
      <w:r>
        <w:rPr>
          <w:rStyle w:val="VerbatimChar"/>
        </w:rPr>
        <w:t>search_procurement_activity</w:t>
      </w:r>
      <w:r>
        <w:rPr/>
        <w:t xml:space="preserve">의 </w:t>
      </w:r>
      <w:r>
        <w:rPr>
          <w:rStyle w:val="VerbatimChar"/>
        </w:rPr>
        <w:t>stage</w:t>
      </w:r>
      <w:r>
        <w:rPr/>
        <w:t xml:space="preserve">와 </w:t>
      </w:r>
      <w:r>
        <w:rPr>
          <w:rStyle w:val="VerbatimChar"/>
        </w:rPr>
        <w:t>stage_counts</w:t>
      </w:r>
      <w:r>
        <w:rPr/>
        <w:t xml:space="preserve">도 유찰 </w:t>
      </w:r>
      <w:r>
        <w:rPr>
          <w:rStyle w:val="VerbatimChar"/>
        </w:rPr>
        <w:t>failed</w:t>
      </w:r>
      <w:r>
        <w:rPr/>
        <w:t xml:space="preserve">와 취소 </w:t>
      </w:r>
      <w:r>
        <w:rPr>
          <w:rStyle w:val="VerbatimChar"/>
        </w:rPr>
        <w:t>cancelled</w:t>
      </w:r>
      <w:r>
        <w:rPr/>
        <w:t>를 별도로 센다</w:t>
      </w:r>
      <w:r>
        <w:rPr/>
        <w:t xml:space="preserve">. </w:t>
      </w:r>
      <w:r>
        <w:rPr/>
        <w:t xml:space="preserve">모든 </w:t>
      </w:r>
      <w:r>
        <w:rPr/>
        <w:t>stage</w:t>
      </w:r>
      <w:r>
        <w:rPr/>
        <w:t xml:space="preserve">의 합은 </w:t>
      </w:r>
      <w:r>
        <w:rPr>
          <w:rStyle w:val="VerbatimChar"/>
        </w:rPr>
        <w:t>stage_counts.all</w:t>
      </w:r>
      <w:r>
        <w:rPr/>
        <w:t xml:space="preserve"> </w:t>
      </w:r>
      <w:r>
        <w:rPr/>
        <w:t>및 필터 전 그룹 수와 일치해야 한다</w:t>
      </w:r>
      <w:r>
        <w:rPr/>
        <w:t>.</w:t>
      </w:r>
      <w:bookmarkEnd w:id="103"/>
    </w:p>
    <w:p>
      <w:pPr>
        <w:pStyle w:val="Heading2"/>
        <w:rPr/>
      </w:pPr>
      <w:bookmarkStart w:id="104" w:name="section_12_003"/>
      <w:r>
        <w:rPr/>
        <w:t>정정</w:t>
      </w:r>
      <w:r>
        <w:rPr/>
        <w:t>·</w:t>
      </w:r>
      <w:r>
        <w:rPr/>
        <w:t>취소 계보</w:t>
      </w:r>
    </w:p>
    <w:p>
      <w:pPr>
        <w:pStyle w:val="Normal"/>
        <w:rPr/>
      </w:pPr>
      <w:r>
        <w:rPr>
          <w:rStyle w:val="VerbatimChar"/>
        </w:rPr>
        <w:t>original_notice_id</w:t>
      </w:r>
      <w:r>
        <w:rPr/>
        <w:t xml:space="preserve">: </w:t>
      </w:r>
      <w:r>
        <w:rPr/>
        <w:t>계보의 최초 공고</w:t>
      </w:r>
    </w:p>
    <w:p>
      <w:pPr>
        <w:pStyle w:val="Normal"/>
        <w:rPr/>
      </w:pPr>
      <w:r>
        <w:rPr>
          <w:rStyle w:val="VerbatimChar"/>
        </w:rPr>
        <w:t>current_notice_id</w:t>
      </w:r>
      <w:r>
        <w:rPr/>
        <w:t xml:space="preserve">: </w:t>
      </w:r>
      <w:r>
        <w:rPr/>
        <w:t>계보의 최신 공고</w:t>
      </w:r>
    </w:p>
    <w:p>
      <w:pPr>
        <w:pStyle w:val="Normal"/>
        <w:rPr/>
      </w:pPr>
      <w:r>
        <w:rPr>
          <w:rStyle w:val="VerbatimChar"/>
        </w:rPr>
        <w:t>revision_number</w:t>
      </w:r>
      <w:r>
        <w:rPr/>
        <w:t xml:space="preserve">: </w:t>
      </w:r>
      <w:r>
        <w:rPr/>
        <w:t xml:space="preserve">게시순서를 </w:t>
      </w:r>
      <w:r>
        <w:rPr/>
        <w:t>0</w:t>
      </w:r>
      <w:r>
        <w:rPr/>
        <w:t>부터 센 정정 순번</w:t>
      </w:r>
    </w:p>
    <w:p>
      <w:pPr>
        <w:pStyle w:val="Normal"/>
        <w:rPr/>
      </w:pPr>
      <w:r>
        <w:rPr>
          <w:rStyle w:val="VerbatimChar"/>
        </w:rPr>
        <w:t>is_latest_revision</w:t>
      </w:r>
      <w:r>
        <w:rPr/>
        <w:t xml:space="preserve">: </w:t>
      </w:r>
      <w:r>
        <w:rPr/>
        <w:t>현재 레코드가 계보의 최신 공고인지 여부</w:t>
      </w:r>
    </w:p>
    <w:p>
      <w:pPr>
        <w:pStyle w:val="FirstParagraph"/>
        <w:rPr/>
      </w:pPr>
      <w:r>
        <w:rPr/>
        <w:t>계보는 나라장터의 이전 공고번호 원천 필드로 연결하며 제목 유사성은 사용하지 않는다</w:t>
      </w:r>
      <w:r>
        <w:rPr/>
        <w:t>.</w:t>
      </w:r>
      <w:bookmarkEnd w:id="101"/>
      <w:bookmarkEnd w:id="104"/>
    </w:p>
    <w:p>
      <w:pPr>
        <w:pStyle w:val="Heading1"/>
        <w:rPr/>
      </w:pPr>
      <w:bookmarkStart w:id="105" w:name="__RefHeading___Toc18468_2600036383"/>
      <w:bookmarkStart w:id="106" w:name="document_13"/>
      <w:bookmarkEnd w:id="105"/>
      <w:r>
        <w:rPr/>
        <w:t xml:space="preserve">13. procurement_classification.md — </w:t>
      </w:r>
      <w:r>
        <w:rPr/>
        <w:t>공공조달 분야 분류 기준과 확장 계획</w:t>
      </w:r>
    </w:p>
    <w:p>
      <w:pPr>
        <w:pStyle w:val="SourcePath"/>
        <w:rPr/>
      </w:pPr>
      <w:r>
        <w:rPr/>
        <w:t>원문 파일</w:t>
      </w:r>
      <w:r>
        <w:rPr/>
        <w:t>: docs/platform/domains/public_procurement/procurement_classification.md</w:t>
      </w:r>
    </w:p>
    <w:p>
      <w:pPr>
        <w:pStyle w:val="BodyText"/>
        <w:rPr/>
      </w:pPr>
      <w:r>
        <w:rPr/>
        <w:t xml:space="preserve">이 문서는 </w:t>
      </w:r>
      <w:r>
        <w:rPr/>
        <w:t>Teoria</w:t>
      </w:r>
      <w:r>
        <w:rPr/>
        <w:t>의 공공조달 분석에서 물품</w:t>
      </w:r>
      <w:r>
        <w:rPr/>
        <w:t>·</w:t>
      </w:r>
      <w:r>
        <w:rPr/>
        <w:t>용역</w:t>
      </w:r>
      <w:r>
        <w:rPr/>
        <w:t>·</w:t>
      </w:r>
      <w:r>
        <w:rPr/>
        <w:t>공사의 분야를 표시하고 필터링하는 현재 기준과</w:t>
      </w:r>
      <w:r>
        <w:rPr/>
        <w:t xml:space="preserve">, </w:t>
      </w:r>
      <w:r>
        <w:rPr/>
        <w:t>별도 기능으로 구축할 버전형 분류체계의 범위를 정의한다</w:t>
      </w:r>
      <w:r>
        <w:rPr/>
        <w:t xml:space="preserve">. </w:t>
      </w:r>
      <w:r>
        <w:rPr/>
        <w:t xml:space="preserve">공공조달 고유 정책이며 </w:t>
      </w:r>
      <w:r>
        <w:rPr/>
        <w:t xml:space="preserve">Platform </w:t>
      </w:r>
      <w:r>
        <w:rPr/>
        <w:t>공통 분류 추상화로 승격하지 않는다</w:t>
      </w:r>
      <w:r>
        <w:rPr/>
        <w:t>.</w:t>
      </w:r>
    </w:p>
    <w:p>
      <w:pPr>
        <w:pStyle w:val="Heading2"/>
        <w:rPr/>
      </w:pPr>
      <w:bookmarkStart w:id="107" w:name="section_13_001"/>
      <w:r>
        <w:rPr/>
        <w:t>현재 제공 범위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 xml:space="preserve">현재 </w:t>
            </w:r>
            <w:r>
              <w:rPr/>
              <w:t>Runtime</w:t>
            </w:r>
            <w:r>
              <w:rPr/>
              <w:t>은 원천에서 확인되는 공식 분류를 사용하며</w:t>
            </w:r>
            <w:r>
              <w:rPr/>
              <w:t xml:space="preserve">, </w:t>
            </w:r>
            <w:r>
              <w:rPr/>
              <w:t>서로 다른 업무구분의 분류를 하나의 임의 계층으로 합치지 않는다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>
          <w:sz w:val="16"/>
        </w:rPr>
        <w:t>업무구분</w:t>
      </w:r>
    </w:p>
    <w:p>
      <w:pPr>
        <w:pStyle w:val="Normal"/>
        <w:rPr/>
      </w:pPr>
      <w:r>
        <w:rPr>
          <w:sz w:val="16"/>
        </w:rPr>
        <w:t>현재 표시 단위</w:t>
      </w:r>
    </w:p>
    <w:p>
      <w:pPr>
        <w:pStyle w:val="Normal"/>
        <w:rPr/>
      </w:pPr>
      <w:r>
        <w:rPr>
          <w:sz w:val="16"/>
        </w:rPr>
        <w:t>계층 탐색</w:t>
      </w:r>
    </w:p>
    <w:p>
      <w:pPr>
        <w:pStyle w:val="Normal"/>
        <w:rPr/>
      </w:pPr>
      <w:r>
        <w:rPr>
          <w:sz w:val="16"/>
        </w:rPr>
        <w:t>물품</w:t>
      </w:r>
    </w:p>
    <w:p>
      <w:pPr>
        <w:pStyle w:val="Normal"/>
        <w:rPr/>
      </w:pPr>
      <w:r>
        <w:rPr>
          <w:sz w:val="16"/>
        </w:rPr>
        <w:t xml:space="preserve">대표 구매대상물품의 </w:t>
      </w:r>
      <w:r>
        <w:rPr>
          <w:rStyle w:val="VerbatimChar"/>
          <w:sz w:val="16"/>
        </w:rPr>
        <w:t>세부품명번호</w:t>
      </w:r>
      <w:r>
        <w:rPr>
          <w:sz w:val="16"/>
        </w:rPr>
        <w:t>·</w:t>
      </w:r>
      <w:r>
        <w:rPr>
          <w:rStyle w:val="VerbatimChar"/>
          <w:sz w:val="16"/>
        </w:rPr>
        <w:t>세부품명</w:t>
      </w:r>
    </w:p>
    <w:p>
      <w:pPr>
        <w:pStyle w:val="Normal"/>
        <w:rPr/>
      </w:pPr>
      <w:r>
        <w:rPr>
          <w:sz w:val="16"/>
        </w:rPr>
        <w:t>단일 단계</w:t>
      </w:r>
    </w:p>
    <w:p>
      <w:pPr>
        <w:pStyle w:val="Normal"/>
        <w:rPr/>
      </w:pPr>
      <w:r>
        <w:rPr>
          <w:sz w:val="16"/>
        </w:rPr>
        <w:t>용역</w:t>
      </w:r>
    </w:p>
    <w:p>
      <w:pPr>
        <w:pStyle w:val="Normal"/>
        <w:rPr/>
      </w:pPr>
      <w:r>
        <w:rPr>
          <w:sz w:val="16"/>
        </w:rPr>
        <w:t>공공조달 분류의 대분류</w:t>
      </w:r>
      <w:r>
        <w:rPr>
          <w:sz w:val="16"/>
        </w:rPr>
        <w:t>·</w:t>
      </w:r>
      <w:r>
        <w:rPr>
          <w:sz w:val="16"/>
        </w:rPr>
        <w:t>중분류</w:t>
      </w:r>
      <w:r>
        <w:rPr>
          <w:sz w:val="16"/>
        </w:rPr>
        <w:t>·</w:t>
      </w:r>
      <w:r>
        <w:rPr>
          <w:sz w:val="16"/>
        </w:rPr>
        <w:t>분류번호</w:t>
      </w:r>
    </w:p>
    <w:p>
      <w:pPr>
        <w:pStyle w:val="Normal"/>
        <w:rPr/>
      </w:pPr>
      <w:r>
        <w:rPr>
          <w:sz w:val="16"/>
        </w:rPr>
        <w:t>원천 계층 사용</w:t>
      </w:r>
    </w:p>
    <w:p>
      <w:pPr>
        <w:pStyle w:val="Normal"/>
        <w:rPr/>
      </w:pPr>
      <w:r>
        <w:rPr>
          <w:sz w:val="16"/>
        </w:rPr>
        <w:t>공사</w:t>
      </w:r>
    </w:p>
    <w:p>
      <w:pPr>
        <w:pStyle w:val="Normal"/>
        <w:rPr/>
      </w:pPr>
      <w:r>
        <w:rPr>
          <w:sz w:val="16"/>
        </w:rPr>
        <w:t>공공조달 분류번호</w:t>
      </w:r>
      <w:r>
        <w:rPr>
          <w:sz w:val="16"/>
        </w:rPr>
        <w:t>·</w:t>
      </w:r>
      <w:r>
        <w:rPr>
          <w:sz w:val="16"/>
        </w:rPr>
        <w:t>분류명</w:t>
      </w:r>
    </w:p>
    <w:p>
      <w:pPr>
        <w:pStyle w:val="Normal"/>
        <w:rPr/>
      </w:pPr>
      <w:r>
        <w:rPr>
          <w:sz w:val="16"/>
        </w:rPr>
        <w:t>단일 단계</w:t>
      </w:r>
    </w:p>
    <w:p>
      <w:pPr>
        <w:pStyle w:val="Normal"/>
        <w:rPr/>
      </w:pPr>
      <w:r>
        <w:rPr>
          <w:sz w:val="16"/>
        </w:rPr>
        <w:t>외자</w:t>
      </w:r>
      <w:r>
        <w:rPr>
          <w:sz w:val="16"/>
        </w:rPr>
        <w:t>·</w:t>
      </w:r>
      <w:r>
        <w:rPr>
          <w:sz w:val="16"/>
        </w:rPr>
        <w:t>기타</w:t>
      </w:r>
    </w:p>
    <w:p>
      <w:pPr>
        <w:pStyle w:val="Normal"/>
        <w:rPr/>
      </w:pPr>
      <w:r>
        <w:rPr>
          <w:sz w:val="16"/>
        </w:rPr>
        <w:t>원천에서 확인되는 공공조달 분류</w:t>
      </w:r>
    </w:p>
    <w:p>
      <w:pPr>
        <w:pStyle w:val="Normal"/>
        <w:rPr/>
      </w:pPr>
      <w:r>
        <w:rPr>
          <w:sz w:val="16"/>
        </w:rPr>
        <w:t>확인된 범위만 제공</w:t>
      </w:r>
    </w:p>
    <w:p>
      <w:pPr>
        <w:pStyle w:val="BodyText"/>
        <w:rPr/>
      </w:pPr>
      <w:r>
        <w:rPr/>
        <w:t xml:space="preserve">물품은 상위 물품분류 마스터를 아직 수집하지 않으므로 </w:t>
      </w:r>
      <w:r>
        <w:rPr/>
        <w:t>10</w:t>
      </w:r>
      <w:r>
        <w:rPr/>
        <w:t>자리 세부품명번호의 접두어를 잘라 대</w:t>
      </w:r>
      <w:r>
        <w:rPr/>
        <w:t>·</w:t>
      </w:r>
      <w:r>
        <w:rPr/>
        <w:t>중</w:t>
      </w:r>
      <w:r>
        <w:rPr/>
        <w:t>·</w:t>
      </w:r>
      <w:r>
        <w:rPr/>
        <w:t>소분류를 추정하지 않는다</w:t>
      </w:r>
      <w:r>
        <w:rPr/>
        <w:t xml:space="preserve">. </w:t>
      </w:r>
      <w:r>
        <w:rPr/>
        <w:t>대표 구매대상물품을 공사 분야와 같은 단일 단계로 제공한다</w:t>
      </w:r>
      <w:r>
        <w:rPr/>
        <w:t xml:space="preserve">. </w:t>
      </w:r>
      <w:r>
        <w:rPr/>
        <w:t xml:space="preserve">따라서 코드와 세부품명이 확인된 물품을 상위 분류가 없다는 이유로 </w:t>
      </w:r>
      <w:r>
        <w:rPr>
          <w:rStyle w:val="VerbatimChar"/>
        </w:rPr>
        <w:t>미분류</w:t>
      </w:r>
      <w:r>
        <w:rPr/>
        <w:t>에 포함하지 않는다</w:t>
      </w:r>
      <w:r>
        <w:rPr/>
        <w:t>.</w:t>
      </w:r>
    </w:p>
    <w:p>
      <w:pPr>
        <w:pStyle w:val="BodyText"/>
        <w:rPr/>
      </w:pPr>
      <w:r>
        <w:rPr/>
        <w:t>여러 구매대상물품이 있는 공고</w:t>
      </w:r>
      <w:r>
        <w:rPr/>
        <w:t>·</w:t>
      </w:r>
      <w:r>
        <w:rPr/>
        <w:t>계약은 원천 순번이 가장 앞선 품목을 대표 분야로 사용하고 전체 품목 목록은 상세 근거로 유지한다</w:t>
      </w:r>
      <w:r>
        <w:rPr/>
        <w:t xml:space="preserve">. </w:t>
      </w:r>
      <w:r>
        <w:rPr/>
        <w:t>대표 분야 기준 집계가 전체 품목별 금액 배분을 의미하지는 않는다</w:t>
      </w:r>
      <w:r>
        <w:rPr/>
        <w:t>.</w:t>
      </w:r>
    </w:p>
    <w:p>
      <w:pPr>
        <w:pStyle w:val="BodyText"/>
        <w:rPr/>
      </w:pPr>
      <w:r>
        <w:rPr>
          <w:rStyle w:val="VerbatimChar"/>
        </w:rPr>
        <w:t>work_type</w:t>
      </w:r>
      <w:r>
        <w:rPr/>
        <w:t>은 물품</w:t>
      </w:r>
      <w:r>
        <w:rPr/>
        <w:t>·</w:t>
      </w:r>
      <w:r>
        <w:rPr/>
        <w:t>용역</w:t>
      </w:r>
      <w:r>
        <w:rPr/>
        <w:t>·</w:t>
      </w:r>
      <w:r>
        <w:rPr/>
        <w:t>공사를 구분하는 업무구분이며 분야가 아니다</w:t>
      </w:r>
      <w:r>
        <w:rPr/>
        <w:t xml:space="preserve">. </w:t>
      </w:r>
      <w:r>
        <w:rPr/>
        <w:t>사업 대상 분야와 참가자격의 면허</w:t>
      </w:r>
      <w:r>
        <w:rPr/>
        <w:t>·</w:t>
      </w:r>
      <w:r>
        <w:rPr/>
        <w:t>업종도 서로 다른 의미이므로 같은 분류 축으로 합치지 않는다</w:t>
      </w:r>
      <w:r>
        <w:rPr/>
        <w:t>.</w:t>
      </w:r>
      <w:bookmarkEnd w:id="107"/>
    </w:p>
    <w:p>
      <w:pPr>
        <w:pStyle w:val="Heading2"/>
        <w:rPr/>
      </w:pPr>
      <w:bookmarkStart w:id="108" w:name="section_13_002"/>
      <w:r>
        <w:rPr/>
        <w:t>미분류 의미</w:t>
      </w:r>
    </w:p>
    <w:p>
      <w:pPr>
        <w:pStyle w:val="FirstParagraph"/>
        <w:rPr/>
      </w:pPr>
      <w:r>
        <w:rPr/>
        <w:t xml:space="preserve">현재 </w:t>
      </w:r>
      <w:r>
        <w:rPr>
          <w:rStyle w:val="VerbatimChar"/>
        </w:rPr>
        <w:t>미분류</w:t>
      </w:r>
      <w:r>
        <w:rPr/>
        <w:t>는 해당 사건에서 사용할 수 있는 공식 분류번호와 분류명이 모두 없는 경우에만 사용한다</w:t>
      </w:r>
      <w:r>
        <w:rPr/>
        <w:t xml:space="preserve">. </w:t>
      </w:r>
      <w:r>
        <w:rPr/>
        <w:t>다음 상태는 장기 분류체계 기능에서 분리해 제공한다</w:t>
      </w:r>
      <w:r>
        <w:rPr/>
        <w:t>.</w:t>
      </w:r>
    </w:p>
    <w:p>
      <w:pPr>
        <w:pStyle w:val="Normal"/>
        <w:rPr/>
      </w:pPr>
      <w:r>
        <w:rPr/>
        <w:t>원천 품목 코드 없음</w:t>
      </w:r>
    </w:p>
    <w:p>
      <w:pPr>
        <w:pStyle w:val="Normal"/>
        <w:rPr/>
      </w:pPr>
      <w:r>
        <w:rPr/>
        <w:t>원천 코드는 있으나 최신 분류로 매핑할 근거 없음</w:t>
      </w:r>
    </w:p>
    <w:p>
      <w:pPr>
        <w:pStyle w:val="Normal"/>
        <w:rPr/>
      </w:pPr>
      <w:bookmarkStart w:id="109" w:name="section_13_002"/>
      <w:r>
        <w:rPr/>
        <w:t>공식 변경 이력으로 최신 분류 매핑 완료</w:t>
      </w:r>
      <w:bookmarkEnd w:id="109"/>
    </w:p>
    <w:p>
      <w:pPr>
        <w:pStyle w:val="Heading2"/>
        <w:rPr/>
      </w:pPr>
      <w:bookmarkStart w:id="110" w:name="section_13_003"/>
      <w:r>
        <w:rPr/>
        <w:t>별도 분류체계 기능</w:t>
      </w:r>
    </w:p>
    <w:p>
      <w:pPr>
        <w:pStyle w:val="FirstParagraph"/>
        <w:rPr/>
      </w:pPr>
      <w:r>
        <w:rPr/>
        <w:t>향후 기능은 각 업무구분의 공식 분류체계와 변경 이력을 수집하고 과거 조달 데이터를 최신 분류체계로 정규화한다</w:t>
      </w:r>
      <w:r>
        <w:rPr/>
        <w:t xml:space="preserve">. </w:t>
      </w:r>
      <w:r>
        <w:rPr/>
        <w:t>단순한 코드</w:t>
      </w:r>
      <w:r>
        <w:rPr/>
        <w:t>·</w:t>
      </w:r>
      <w:r>
        <w:rPr/>
        <w:t>명칭 사전이 아니라 다음 정보를 갖는 기간 유효 분류 레지스트리가 필요하다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erbatimChar"/>
        </w:rPr>
        <w:t>procurement_classification</w:t>
      </w:r>
      <w:r>
        <w:rPr/>
        <w:br/>
      </w:r>
      <w:r>
        <w:rPr>
          <w:rStyle w:val="VerbatimChar"/>
        </w:rPr>
        <w:t>- taxonomy_id</w:t>
      </w:r>
      <w:r>
        <w:rPr/>
        <w:br/>
      </w:r>
      <w:r>
        <w:rPr>
          <w:rStyle w:val="VerbatimChar"/>
        </w:rPr>
        <w:t>- taxonomy_version</w:t>
      </w:r>
      <w:r>
        <w:rPr/>
        <w:br/>
      </w:r>
      <w:r>
        <w:rPr>
          <w:rStyle w:val="VerbatimChar"/>
        </w:rPr>
        <w:t>- work_type</w:t>
      </w:r>
      <w:r>
        <w:rPr/>
        <w:br/>
      </w:r>
      <w:r>
        <w:rPr>
          <w:rStyle w:val="VerbatimChar"/>
        </w:rPr>
        <w:t>- code</w:t>
      </w:r>
      <w:r>
        <w:rPr/>
        <w:br/>
      </w:r>
      <w:r>
        <w:rPr>
          <w:rStyle w:val="VerbatimChar"/>
        </w:rPr>
        <w:t>- name</w:t>
      </w:r>
      <w:r>
        <w:rPr/>
        <w:br/>
      </w:r>
      <w:r>
        <w:rPr>
          <w:rStyle w:val="VerbatimChar"/>
        </w:rPr>
        <w:t>- parent_code</w:t>
      </w:r>
      <w:r>
        <w:rPr/>
        <w:br/>
      </w:r>
      <w:r>
        <w:rPr>
          <w:rStyle w:val="VerbatimChar"/>
        </w:rPr>
        <w:t>- valid_from</w:t>
      </w:r>
      <w:r>
        <w:rPr/>
        <w:br/>
      </w:r>
      <w:r>
        <w:rPr>
          <w:rStyle w:val="VerbatimChar"/>
        </w:rPr>
        <w:t>- valid_to</w:t>
      </w:r>
      <w:r>
        <w:rPr/>
        <w:br/>
      </w:r>
      <w:r>
        <w:rPr>
          <w:rStyle w:val="VerbatimChar"/>
        </w:rPr>
        <w:t>- status</w:t>
      </w:r>
      <w:r>
        <w:rPr/>
        <w:br/>
        <w:br/>
      </w:r>
      <w:r>
        <w:rPr>
          <w:rStyle w:val="VerbatimChar"/>
        </w:rPr>
        <w:t>procurement_classification_transition</w:t>
      </w:r>
      <w:r>
        <w:rPr/>
        <w:br/>
      </w:r>
      <w:r>
        <w:rPr>
          <w:rStyle w:val="VerbatimChar"/>
        </w:rPr>
        <w:t>- taxonomy_id</w:t>
      </w:r>
      <w:r>
        <w:rPr/>
        <w:br/>
      </w:r>
      <w:r>
        <w:rPr>
          <w:rStyle w:val="VerbatimChar"/>
        </w:rPr>
        <w:t>- old_code</w:t>
      </w:r>
      <w:r>
        <w:rPr/>
        <w:br/>
      </w:r>
      <w:r>
        <w:rPr>
          <w:rStyle w:val="VerbatimChar"/>
        </w:rPr>
        <w:t>- new_code</w:t>
      </w:r>
      <w:r>
        <w:rPr/>
        <w:br/>
      </w:r>
      <w:r>
        <w:rPr>
          <w:rStyle w:val="VerbatimChar"/>
        </w:rPr>
        <w:t>- transition_type</w:t>
      </w:r>
      <w:r>
        <w:rPr/>
        <w:br/>
      </w:r>
      <w:r>
        <w:rPr>
          <w:rStyle w:val="VerbatimChar"/>
        </w:rPr>
        <w:t>- effective_date</w:t>
      </w:r>
      <w:r>
        <w:rPr/>
        <w:br/>
      </w:r>
      <w:r>
        <w:rPr>
          <w:rStyle w:val="VerbatimChar"/>
        </w:rPr>
        <w:t>- source_reference</w:t>
      </w:r>
    </w:p>
    <w:p>
      <w:pPr>
        <w:pStyle w:val="FirstParagraph"/>
        <w:rPr/>
      </w:pPr>
      <w:r>
        <w:rPr/>
        <w:t>원천 코드와 명칭은 덮어쓰지 않는다</w:t>
      </w:r>
      <w:r>
        <w:rPr/>
        <w:t xml:space="preserve">. </w:t>
      </w:r>
      <w:r>
        <w:rPr/>
        <w:t>분석용 최신 분류를 별도로 계산하고 공식 변경 이력</w:t>
      </w:r>
      <w:r>
        <w:rPr/>
        <w:t xml:space="preserve">, </w:t>
      </w:r>
      <w:r>
        <w:rPr/>
        <w:t>적용일과 근거를 함께 보존한다</w:t>
      </w:r>
      <w:r>
        <w:rPr/>
        <w:t xml:space="preserve">. </w:t>
      </w:r>
      <w:r>
        <w:rPr/>
        <w:t>명칭 변경과 일대일 이동</w:t>
      </w:r>
      <w:r>
        <w:rPr/>
        <w:t>·</w:t>
      </w:r>
      <w:r>
        <w:rPr/>
        <w:t>통합은 최신 코드로 정규화할 수 있지만</w:t>
      </w:r>
      <w:r>
        <w:rPr/>
        <w:t xml:space="preserve">, </w:t>
      </w:r>
      <w:r>
        <w:rPr/>
        <w:t>하나의 과거 코드가 여러 최신 코드로 분리된 경우에는 품목식별번호 등 추가 근거 없이 임의 배정하지 않는다</w:t>
      </w:r>
      <w:r>
        <w:rPr/>
        <w:t>.</w:t>
      </w:r>
      <w:bookmarkEnd w:id="110"/>
    </w:p>
    <w:p>
      <w:pPr>
        <w:pStyle w:val="Heading2"/>
        <w:rPr/>
      </w:pPr>
      <w:bookmarkStart w:id="111" w:name="section_13_004"/>
      <w:r>
        <w:rPr/>
        <w:t>목표 사용자 기준</w:t>
      </w:r>
    </w:p>
    <w:p>
      <w:pPr>
        <w:pStyle w:val="FirstParagraph"/>
        <w:rPr/>
      </w:pPr>
      <w:r>
        <w:rPr/>
        <w:t>장기 기능이 도입되면 분석과 필터의 기본값은 업무구분별 최신 공식 분류체계다</w:t>
      </w:r>
      <w:r>
        <w:rPr/>
        <w:t xml:space="preserve">. </w:t>
      </w:r>
      <w:r>
        <w:rPr/>
        <w:t>계약 상세에서는 당시 원천 분류와 최신 정규화 분류를 함께 제공한다</w:t>
      </w:r>
      <w:r>
        <w:rPr/>
        <w:t>.</w:t>
      </w:r>
    </w:p>
    <w:p>
      <w:pPr>
        <w:pStyle w:val="Normal"/>
        <w:rPr/>
      </w:pPr>
      <w:r>
        <w:rPr/>
        <w:t>분야는 업무구분별 최신 공식 분류체계로 재분류하여 집계하며</w:t>
      </w:r>
      <w:r>
        <w:rPr/>
        <w:t xml:space="preserve">, </w:t>
      </w:r>
      <w:r>
        <w:rPr/>
        <w:t>매핑 근거가 없는 사건은 별도로 표시합니다</w:t>
      </w:r>
      <w:r>
        <w:rPr/>
        <w:t>.</w:t>
      </w:r>
    </w:p>
    <w:p>
      <w:pPr>
        <w:pStyle w:val="FirstParagraph"/>
        <w:rPr/>
      </w:pPr>
      <w:r>
        <w:rPr/>
        <w:t>프로필 분석과 조달 활동 검색은 같은 정규화 결과를 사용해야 한다</w:t>
      </w:r>
      <w:r>
        <w:rPr/>
        <w:t xml:space="preserve">. </w:t>
      </w:r>
      <w:r>
        <w:rPr/>
        <w:t>동일한 기간</w:t>
      </w:r>
      <w:r>
        <w:rPr/>
        <w:t xml:space="preserve">, </w:t>
      </w:r>
      <w:r>
        <w:rPr/>
        <w:t>업무구분과 분야 필터가 서로 다른 계약 집합을 만들면 안 된다</w:t>
      </w:r>
      <w:r>
        <w:rPr/>
        <w:t>.</w:t>
      </w:r>
      <w:bookmarkEnd w:id="111"/>
    </w:p>
    <w:p>
      <w:pPr>
        <w:pStyle w:val="Heading2"/>
        <w:rPr/>
      </w:pPr>
      <w:bookmarkStart w:id="112" w:name="section_13_005"/>
      <w:r>
        <w:rPr/>
        <w:t>구현 경계</w:t>
      </w:r>
    </w:p>
    <w:p>
      <w:pPr>
        <w:pStyle w:val="Normal"/>
        <w:rPr/>
      </w:pPr>
      <w:r>
        <w:rPr/>
        <w:t>공식 분류 마스터</w:t>
      </w:r>
      <w:r>
        <w:rPr/>
        <w:t>·</w:t>
      </w:r>
      <w:r>
        <w:rPr/>
        <w:t xml:space="preserve">변경 이력의 지속 수집과 적재는 </w:t>
      </w:r>
      <w:r>
        <w:rPr>
          <w:rStyle w:val="VerbatimChar"/>
        </w:rPr>
        <w:t>pipelines/</w:t>
      </w:r>
      <w:r>
        <w:rPr/>
        <w:t>가 소유한다</w:t>
      </w:r>
      <w:r>
        <w:rPr/>
        <w:t>.</w:t>
      </w:r>
    </w:p>
    <w:p>
      <w:pPr>
        <w:pStyle w:val="Normal"/>
        <w:rPr/>
      </w:pPr>
      <w:r>
        <w:rPr/>
        <w:t xml:space="preserve">분류체계와 원천 코드의 의미 계약은 공공조달 </w:t>
      </w:r>
      <w:r>
        <w:rPr/>
        <w:t>Domain Registry</w:t>
      </w:r>
      <w:r>
        <w:rPr/>
        <w:t>가 소유한다</w:t>
      </w:r>
      <w:r>
        <w:rPr/>
        <w:t>.</w:t>
      </w:r>
    </w:p>
    <w:p>
      <w:pPr>
        <w:pStyle w:val="Normal"/>
        <w:rPr/>
      </w:pPr>
      <w:r>
        <w:rPr/>
        <w:t>Runtime</w:t>
      </w:r>
      <w:r>
        <w:rPr/>
        <w:t xml:space="preserve">은 </w:t>
      </w:r>
      <w:r>
        <w:rPr/>
        <w:t>Data DB</w:t>
      </w:r>
      <w:r>
        <w:rPr/>
        <w:t xml:space="preserve">에 적재된 분류와 매핑을 읽으며 운영 중 </w:t>
      </w:r>
      <w:r>
        <w:rPr/>
        <w:t xml:space="preserve">Provider </w:t>
      </w:r>
      <w:r>
        <w:rPr/>
        <w:t>화면을 크롤링하지 않는다</w:t>
      </w:r>
      <w:r>
        <w:rPr/>
        <w:t>.</w:t>
      </w:r>
    </w:p>
    <w:p>
      <w:pPr>
        <w:pStyle w:val="Normal"/>
        <w:rPr/>
      </w:pPr>
      <w:r>
        <w:rPr/>
        <w:t xml:space="preserve">입찰체크 등 클라이언트는 자체 분류 변환표를 만들지 않고 </w:t>
      </w:r>
      <w:r>
        <w:rPr/>
        <w:t>Runtime</w:t>
      </w:r>
      <w:r>
        <w:rPr/>
        <w:t>이 반환한 코드</w:t>
      </w:r>
      <w:r>
        <w:rPr/>
        <w:t xml:space="preserve">, </w:t>
      </w:r>
      <w:r>
        <w:rPr/>
        <w:t>명칭</w:t>
      </w:r>
      <w:r>
        <w:rPr/>
        <w:t xml:space="preserve">, </w:t>
      </w:r>
      <w:r>
        <w:rPr/>
        <w:t xml:space="preserve">기준 </w:t>
      </w:r>
      <w:r>
        <w:rPr/>
        <w:t>version</w:t>
      </w:r>
      <w:r>
        <w:rPr/>
        <w:t>과 매핑 상태를 표시한다</w:t>
      </w:r>
      <w:r>
        <w:rPr/>
        <w:t>.</w:t>
      </w:r>
      <w:bookmarkEnd w:id="112"/>
    </w:p>
    <w:p>
      <w:pPr>
        <w:pStyle w:val="Heading2"/>
        <w:rPr/>
      </w:pPr>
      <w:bookmarkStart w:id="113" w:name="section_13_006"/>
      <w:r>
        <w:rPr/>
        <w:t>도입 전 완료 조건</w:t>
      </w:r>
    </w:p>
    <w:p>
      <w:pPr>
        <w:pStyle w:val="Normal"/>
        <w:rPr/>
      </w:pPr>
      <w:r>
        <w:rPr/>
        <w:t>업무구분별 권위 분류원과 이용 조건을 확인한다</w:t>
      </w:r>
      <w:r>
        <w:rPr/>
        <w:t>.</w:t>
      </w:r>
    </w:p>
    <w:p>
      <w:pPr>
        <w:pStyle w:val="Normal"/>
        <w:rPr/>
      </w:pPr>
      <w:r>
        <w:rPr/>
        <w:t>현재 마스터와 공식 신설</w:t>
      </w:r>
      <w:r>
        <w:rPr/>
        <w:t>·</w:t>
      </w:r>
      <w:r>
        <w:rPr/>
        <w:t>변경</w:t>
      </w:r>
      <w:r>
        <w:rPr/>
        <w:t>·</w:t>
      </w:r>
      <w:r>
        <w:rPr/>
        <w:t>삭제</w:t>
      </w:r>
      <w:r>
        <w:rPr/>
        <w:t>·</w:t>
      </w:r>
      <w:r>
        <w:rPr/>
        <w:t>분류이동 이력을 수집한다</w:t>
      </w:r>
      <w:r>
        <w:rPr/>
        <w:t>.</w:t>
      </w:r>
    </w:p>
    <w:p>
      <w:pPr>
        <w:pStyle w:val="Normal"/>
        <w:rPr/>
      </w:pPr>
      <w:r>
        <w:rPr/>
        <w:t xml:space="preserve">원천 분류와 최신 정규화 분류를 함께 보존하는 </w:t>
      </w:r>
      <w:r>
        <w:rPr/>
        <w:t>Data DB migration</w:t>
      </w:r>
      <w:r>
        <w:rPr/>
        <w:t>을 추가한다</w:t>
      </w:r>
      <w:r>
        <w:rPr/>
        <w:t>.</w:t>
      </w:r>
    </w:p>
    <w:p>
      <w:pPr>
        <w:pStyle w:val="Normal"/>
        <w:rPr/>
      </w:pPr>
      <w:r>
        <w:rPr/>
        <w:t>일대일 이동</w:t>
      </w:r>
      <w:r>
        <w:rPr/>
        <w:t xml:space="preserve">, </w:t>
      </w:r>
      <w:r>
        <w:rPr/>
        <w:t>통합</w:t>
      </w:r>
      <w:r>
        <w:rPr/>
        <w:t xml:space="preserve">, </w:t>
      </w:r>
      <w:r>
        <w:rPr/>
        <w:t>분할</w:t>
      </w:r>
      <w:r>
        <w:rPr/>
        <w:t xml:space="preserve">, </w:t>
      </w:r>
      <w:r>
        <w:rPr/>
        <w:t>코드 없음과 매핑 불가 회귀 사례를 검증한다</w:t>
      </w:r>
      <w:r>
        <w:rPr/>
        <w:t>.</w:t>
      </w:r>
    </w:p>
    <w:p>
      <w:pPr>
        <w:pStyle w:val="Normal"/>
        <w:rPr/>
      </w:pPr>
      <w:r>
        <w:rPr/>
        <w:t>프로필 분석과 조달 활동 검색이 동일한 분류 집합을 사용하는지 검증한다</w:t>
      </w:r>
      <w:r>
        <w:rPr/>
        <w:t>.</w:t>
      </w:r>
      <w:bookmarkEnd w:id="106"/>
      <w:bookmarkEnd w:id="113"/>
    </w:p>
    <w:p>
      <w:pPr>
        <w:pStyle w:val="Heading1"/>
        <w:rPr/>
      </w:pPr>
      <w:bookmarkStart w:id="114" w:name="__RefHeading___Toc18470_2600036383"/>
      <w:bookmarkStart w:id="115" w:name="document_14"/>
      <w:bookmarkEnd w:id="114"/>
      <w:r>
        <w:rPr/>
        <w:t xml:space="preserve">14. asset_assessment.md — </w:t>
      </w:r>
      <w:r>
        <w:rPr/>
        <w:t>자산 진단과 제안 적용</w:t>
      </w:r>
    </w:p>
    <w:p>
      <w:pPr>
        <w:pStyle w:val="SourcePath"/>
        <w:rPr/>
      </w:pPr>
      <w:r>
        <w:rPr/>
        <w:t>원문 파일</w:t>
      </w:r>
      <w:r>
        <w:rPr/>
        <w:t>: docs/platform/metadata/asset_assessment.md</w:t>
      </w:r>
    </w:p>
    <w:p>
      <w:pPr>
        <w:pStyle w:val="BodyText"/>
        <w:rPr/>
      </w:pPr>
      <w:r>
        <w:rPr>
          <w:rStyle w:val="VerbatimChar"/>
        </w:rPr>
        <w:t>intelligence.asset_assessments</w:t>
      </w:r>
      <w:r>
        <w:rPr/>
        <w:t>는 사용자가 시작한 자산 진단의 요청</w:t>
      </w:r>
      <w:r>
        <w:rPr/>
        <w:t>·</w:t>
      </w:r>
      <w:r>
        <w:rPr/>
        <w:t>실행</w:t>
      </w:r>
      <w:r>
        <w:rPr/>
        <w:t>·</w:t>
      </w:r>
      <w:r>
        <w:rPr/>
        <w:t>결과를 소유한다</w:t>
      </w:r>
      <w:r>
        <w:rPr/>
        <w:t xml:space="preserve">. </w:t>
      </w:r>
      <w:r>
        <w:rPr/>
        <w:t xml:space="preserve">자산의 상태는 </w:t>
      </w:r>
      <w:r>
        <w:rPr/>
        <w:t>OpenMetadata</w:t>
      </w:r>
      <w:r>
        <w:rPr/>
        <w:t xml:space="preserve">에서 읽고 </w:t>
      </w:r>
      <w:r>
        <w:rPr>
          <w:rStyle w:val="VerbatimChar"/>
        </w:rPr>
        <w:t>MetadataTargetRef</w:t>
      </w:r>
      <w:r>
        <w:rPr/>
        <w:t xml:space="preserve">와 관찰 </w:t>
      </w:r>
      <w:r>
        <w:rPr/>
        <w:t>version</w:t>
      </w:r>
      <w:r>
        <w:rPr/>
        <w:t>만 저장한다</w:t>
      </w:r>
      <w:r>
        <w:rPr/>
        <w:t xml:space="preserve">. </w:t>
      </w:r>
      <w:r>
        <w:rPr/>
        <w:t xml:space="preserve">실행 상태는 </w:t>
      </w:r>
      <w:r>
        <w:rPr>
          <w:rStyle w:val="VerbatimChar"/>
        </w:rPr>
        <w:t>queued → running → completed / partial / failed</w:t>
      </w:r>
      <w:r>
        <w:rPr/>
        <w:t>다</w:t>
      </w:r>
      <w:r>
        <w:rPr/>
        <w:t>.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  <w:t>제공하는 진단</w:t>
            </w:r>
          </w:p>
        </w:tc>
      </w:tr>
    </w:tbl>
    <w:p>
      <w:pPr>
        <w:pStyle w:val="Normal"/>
        <w:rPr/>
      </w:pPr>
      <w:bookmarkStart w:id="116" w:name="section_14_001"/>
      <w:r>
        <w:rPr>
          <w:sz w:val="16"/>
        </w:rPr>
        <w:t>진단</w:t>
      </w:r>
    </w:p>
    <w:p>
      <w:pPr>
        <w:pStyle w:val="Normal"/>
        <w:rPr/>
      </w:pPr>
      <w:r>
        <w:rPr>
          <w:sz w:val="16"/>
        </w:rPr>
        <w:t>입력</w:t>
      </w:r>
    </w:p>
    <w:p>
      <w:pPr>
        <w:pStyle w:val="Normal"/>
        <w:rPr/>
      </w:pPr>
      <w:r>
        <w:rPr>
          <w:sz w:val="16"/>
        </w:rPr>
        <w:t>결과</w:t>
      </w:r>
    </w:p>
    <w:p>
      <w:pPr>
        <w:pStyle w:val="Normal"/>
        <w:rPr/>
      </w:pPr>
      <w:r>
        <w:rPr>
          <w:rStyle w:val="VerbatimChar"/>
          <w:sz w:val="16"/>
        </w:rPr>
        <w:t>metadata_enrichment</w:t>
      </w:r>
    </w:p>
    <w:p>
      <w:pPr>
        <w:pStyle w:val="Normal"/>
        <w:rPr/>
      </w:pPr>
      <w:r>
        <w:rPr>
          <w:sz w:val="16"/>
        </w:rPr>
        <w:t>테이블</w:t>
      </w:r>
      <w:r>
        <w:rPr>
          <w:sz w:val="16"/>
        </w:rPr>
        <w:t>·</w:t>
      </w:r>
      <w:r>
        <w:rPr>
          <w:sz w:val="16"/>
        </w:rPr>
        <w:t>컬럼의 현재 설명</w:t>
      </w:r>
      <w:r>
        <w:rPr>
          <w:sz w:val="16"/>
        </w:rPr>
        <w:t>·</w:t>
      </w:r>
      <w:r>
        <w:rPr>
          <w:sz w:val="16"/>
        </w:rPr>
        <w:t>타입</w:t>
      </w:r>
    </w:p>
    <w:p>
      <w:pPr>
        <w:pStyle w:val="Normal"/>
        <w:rPr/>
      </w:pPr>
      <w:r>
        <w:rPr>
          <w:sz w:val="16"/>
        </w:rPr>
        <w:t xml:space="preserve">설명 변경 </w:t>
      </w:r>
      <w:r>
        <w:rPr>
          <w:sz w:val="16"/>
        </w:rPr>
        <w:t>Suggestion</w:t>
      </w:r>
    </w:p>
    <w:p>
      <w:pPr>
        <w:pStyle w:val="Normal"/>
        <w:rPr/>
      </w:pPr>
      <w:r>
        <w:rPr>
          <w:rStyle w:val="VerbatimChar"/>
          <w:sz w:val="16"/>
        </w:rPr>
        <w:t>semantic_alignment</w:t>
      </w:r>
    </w:p>
    <w:p>
      <w:pPr>
        <w:pStyle w:val="Normal"/>
        <w:rPr/>
      </w:pPr>
      <w:r>
        <w:rPr>
          <w:sz w:val="16"/>
        </w:rPr>
        <w:t>메타데이터</w:t>
      </w:r>
      <w:r>
        <w:rPr>
          <w:sz w:val="16"/>
        </w:rPr>
        <w:t>·</w:t>
      </w:r>
      <w:r>
        <w:rPr>
          <w:sz w:val="16"/>
        </w:rPr>
        <w:t xml:space="preserve">게시된 </w:t>
      </w:r>
      <w:r>
        <w:rPr>
          <w:sz w:val="16"/>
        </w:rPr>
        <w:t xml:space="preserve">Property </w:t>
      </w:r>
      <w:r>
        <w:rPr>
          <w:sz w:val="16"/>
        </w:rPr>
        <w:t>후보</w:t>
      </w:r>
      <w:r>
        <w:rPr>
          <w:sz w:val="16"/>
        </w:rPr>
        <w:t>·</w:t>
      </w:r>
      <w:r>
        <w:rPr>
          <w:sz w:val="16"/>
        </w:rPr>
        <w:t xml:space="preserve">기존 </w:t>
      </w:r>
      <w:r>
        <w:rPr>
          <w:sz w:val="16"/>
        </w:rPr>
        <w:t>Binding</w:t>
      </w:r>
    </w:p>
    <w:p>
      <w:pPr>
        <w:pStyle w:val="Normal"/>
        <w:rPr/>
      </w:pPr>
      <w:r>
        <w:rPr>
          <w:sz w:val="16"/>
        </w:rPr>
        <w:t xml:space="preserve">기존 </w:t>
      </w:r>
      <w:r>
        <w:rPr>
          <w:sz w:val="16"/>
        </w:rPr>
        <w:t>Concept</w:t>
      </w:r>
      <w:r>
        <w:rPr>
          <w:sz w:val="16"/>
        </w:rPr>
        <w:t xml:space="preserve">에 대한 직접 자산 </w:t>
      </w:r>
      <w:r>
        <w:rPr>
          <w:sz w:val="16"/>
        </w:rPr>
        <w:t>Binding Suggestion</w:t>
      </w:r>
    </w:p>
    <w:p>
      <w:pPr>
        <w:pStyle w:val="Normal"/>
        <w:rPr/>
      </w:pPr>
      <w:r>
        <w:rPr>
          <w:rStyle w:val="VerbatimChar"/>
          <w:sz w:val="16"/>
        </w:rPr>
        <w:t>disclosure_assessment</w:t>
      </w:r>
    </w:p>
    <w:p>
      <w:pPr>
        <w:pStyle w:val="Normal"/>
        <w:rPr/>
      </w:pPr>
      <w:r>
        <w:rPr>
          <w:sz w:val="16"/>
        </w:rPr>
        <w:t>메타데이터</w:t>
      </w:r>
      <w:r>
        <w:rPr>
          <w:sz w:val="16"/>
        </w:rPr>
        <w:t>·</w:t>
      </w:r>
      <w:r>
        <w:rPr>
          <w:sz w:val="16"/>
        </w:rPr>
        <w:t>평가일</w:t>
      </w:r>
      <w:r>
        <w:rPr>
          <w:sz w:val="16"/>
        </w:rPr>
        <w:t>·</w:t>
      </w:r>
      <w:r>
        <w:rPr>
          <w:sz w:val="16"/>
        </w:rPr>
        <w:t>개방 상황</w:t>
      </w:r>
      <w:r>
        <w:rPr>
          <w:sz w:val="16"/>
        </w:rPr>
        <w:t>·</w:t>
      </w:r>
      <w:r>
        <w:rPr>
          <w:sz w:val="16"/>
        </w:rPr>
        <w:t>로컬 법령 검색</w:t>
      </w:r>
    </w:p>
    <w:p>
      <w:pPr>
        <w:pStyle w:val="Normal"/>
        <w:rPr/>
      </w:pPr>
      <w:r>
        <w:rPr>
          <w:sz w:val="16"/>
        </w:rPr>
        <w:t xml:space="preserve">법령 근거가 붙은 검토 </w:t>
      </w:r>
      <w:r>
        <w:rPr>
          <w:sz w:val="16"/>
        </w:rPr>
        <w:t>findings</w:t>
      </w:r>
    </w:p>
    <w:p>
      <w:pPr>
        <w:pStyle w:val="BodyText"/>
        <w:rPr/>
      </w:pPr>
      <w:r>
        <w:rPr/>
        <w:t xml:space="preserve">새 </w:t>
      </w:r>
      <w:r>
        <w:rPr/>
        <w:t xml:space="preserve">Glossary </w:t>
      </w:r>
      <w:r>
        <w:rPr/>
        <w:t>생성</w:t>
      </w:r>
      <w:r>
        <w:rPr/>
        <w:t>·</w:t>
      </w:r>
      <w:r>
        <w:rPr/>
        <w:t>할당의 자동 추론</w:t>
      </w:r>
      <w:r>
        <w:rPr/>
        <w:t xml:space="preserve">, </w:t>
      </w:r>
      <w:r>
        <w:rPr/>
        <w:t xml:space="preserve">용어를 통한 </w:t>
      </w:r>
      <w:r>
        <w:rPr/>
        <w:t xml:space="preserve">Binding </w:t>
      </w:r>
      <w:r>
        <w:rPr/>
        <w:t>확장</w:t>
      </w:r>
      <w:r>
        <w:rPr/>
        <w:t xml:space="preserve">, </w:t>
      </w:r>
      <w:r>
        <w:rPr/>
        <w:t>원천 문서 자동 검색</w:t>
      </w:r>
      <w:r>
        <w:rPr/>
        <w:t xml:space="preserve">, </w:t>
      </w:r>
      <w:r>
        <w:rPr/>
        <w:t>프로파일</w:t>
      </w:r>
      <w:r>
        <w:rPr/>
        <w:t>·</w:t>
      </w:r>
      <w:r>
        <w:rPr/>
        <w:t>원본 샘플 사용</w:t>
      </w:r>
      <w:r>
        <w:rPr/>
        <w:t xml:space="preserve">, </w:t>
      </w:r>
      <w:r>
        <w:rPr/>
        <w:t xml:space="preserve">신규 </w:t>
      </w:r>
      <w:r>
        <w:rPr/>
        <w:t>Ontology</w:t>
      </w:r>
      <w:r>
        <w:rPr/>
        <w:t xml:space="preserve">와 태그 자동 적용은 이 </w:t>
      </w:r>
      <w:r>
        <w:rPr/>
        <w:t>Worker</w:t>
      </w:r>
      <w:r>
        <w:rPr/>
        <w:t>의 현재 범위에 포함하지 않는다</w:t>
      </w:r>
      <w:r>
        <w:rPr/>
        <w:t xml:space="preserve">. </w:t>
      </w:r>
      <w:r>
        <w:rPr/>
        <w:t xml:space="preserve">기존 </w:t>
      </w:r>
      <w:r>
        <w:rPr/>
        <w:t>Codex Skill</w:t>
      </w:r>
      <w:r>
        <w:rPr/>
        <w:t>은 설명</w:t>
      </w:r>
      <w:r>
        <w:rPr/>
        <w:t xml:space="preserve">·Glossary </w:t>
      </w:r>
      <w:r>
        <w:rPr/>
        <w:t>정비와 용어 경유 의미 연결을 계속 지원한다</w:t>
      </w:r>
      <w:r>
        <w:rPr/>
        <w:t>. Worker</w:t>
      </w:r>
      <w:r>
        <w:rPr/>
        <w:t xml:space="preserve">의 직접 </w:t>
      </w:r>
      <w:r>
        <w:rPr/>
        <w:t>Binding</w:t>
      </w:r>
      <w:r>
        <w:rPr/>
        <w:t xml:space="preserve">은 보조 연결이며 기본 의미 경로인 </w:t>
      </w:r>
      <w:r>
        <w:rPr>
          <w:rStyle w:val="VerbatimChar"/>
        </w:rPr>
        <w:t>Physical Asset → Glossary Term → Ontology</w:t>
      </w:r>
      <w:r>
        <w:rPr/>
        <w:t>보다 우선하지 않는다</w:t>
      </w:r>
      <w:r>
        <w:rPr/>
        <w:t>.</w:t>
      </w:r>
    </w:p>
    <w:p>
      <w:pPr>
        <w:pStyle w:val="BodyText"/>
        <w:rPr/>
      </w:pPr>
      <w:r>
        <w:rPr/>
        <w:t xml:space="preserve">원천 업무 문서를 대조하지 않은 제안은 추정임을 명시하며 </w:t>
      </w:r>
      <w:r>
        <w:rPr/>
        <w:t>confidence</w:t>
      </w:r>
      <w:r>
        <w:rPr/>
        <w:t xml:space="preserve">를 </w:t>
      </w:r>
      <w:r>
        <w:rPr/>
        <w:t xml:space="preserve">0.69 </w:t>
      </w:r>
      <w:r>
        <w:rPr/>
        <w:t>이하로 제한한다</w:t>
      </w:r>
      <w:r>
        <w:rPr/>
        <w:t xml:space="preserve">. </w:t>
      </w:r>
      <w:r>
        <w:rPr/>
        <w:t>법령 검색은 기준일의 키워드 검색이며 적용 조건</w:t>
      </w:r>
      <w:r>
        <w:rPr/>
        <w:t>·</w:t>
      </w:r>
      <w:r>
        <w:rPr/>
        <w:t>예외의 검토를 대신하지 않는다</w:t>
      </w:r>
      <w:r>
        <w:rPr/>
        <w:t xml:space="preserve">. </w:t>
      </w:r>
      <w:r>
        <w:rPr/>
        <w:t>진단은 법적 적합성을 확정하지 않고 태그 후보도 미검증으로 표시한다</w:t>
      </w:r>
      <w:r>
        <w:rPr/>
        <w:t xml:space="preserve">. </w:t>
      </w:r>
      <w:r>
        <w:rPr/>
        <w:t xml:space="preserve">법령 근거가 없으면 공개 가능 판정 대신 </w:t>
      </w:r>
      <w:r>
        <w:rPr>
          <w:rStyle w:val="VerbatimChar"/>
        </w:rPr>
        <w:t>review_required</w:t>
      </w:r>
      <w:r>
        <w:rPr/>
        <w:t>로 남긴다</w:t>
      </w:r>
      <w:r>
        <w:rPr/>
        <w:t>.</w:t>
      </w:r>
      <w:bookmarkEnd w:id="116"/>
    </w:p>
    <w:p>
      <w:pPr>
        <w:pStyle w:val="Heading2"/>
        <w:rPr/>
      </w:pPr>
      <w:bookmarkStart w:id="117" w:name="section_14_002"/>
      <w:r>
        <w:rPr/>
        <w:t>API</w:t>
      </w:r>
      <w:r>
        <w:rPr/>
        <w:t>와 화면</w:t>
      </w:r>
    </w:p>
    <w:p>
      <w:pPr>
        <w:pStyle w:val="FirstParagraph"/>
        <w:rPr/>
      </w:pPr>
      <w:r>
        <w:rPr>
          <w:rStyle w:val="VerbatimChar"/>
        </w:rPr>
        <w:t>POST /v1/admin/intelligence/asset-assessments</w:t>
      </w:r>
      <w:r>
        <w:rPr/>
        <w:t xml:space="preserve">는 </w:t>
      </w:r>
      <w:r>
        <w:rPr>
          <w:rStyle w:val="VerbatimChar"/>
        </w:rPr>
        <w:t>metadata_admin</w:t>
      </w:r>
      <w:r>
        <w:rPr/>
        <w:t xml:space="preserve"> principal</w:t>
      </w:r>
      <w:r>
        <w:rPr/>
        <w:t>만 호출한다</w:t>
      </w:r>
      <w:r>
        <w:rPr/>
        <w:t xml:space="preserve">. </w:t>
      </w:r>
      <w:r>
        <w:rPr/>
        <w:t xml:space="preserve">요청 </w:t>
      </w:r>
      <w:r>
        <w:rPr/>
        <w:t>body</w:t>
      </w:r>
      <w:r>
        <w:rPr/>
        <w:t xml:space="preserve">의 </w:t>
      </w:r>
      <w:r>
        <w:rPr/>
        <w:t>actor</w:t>
      </w:r>
      <w:r>
        <w:rPr/>
        <w:t>는 허용하지 않는다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"table_fqn"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"service.database.schema.table"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"scopes"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"metadata_enrichment"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"semantic_alignment"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"column_names"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"amount"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"disclosure_context"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"public_release"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r>
        <w:rPr>
          <w:rStyle w:val="VerbatimChar"/>
        </w:rPr>
        <w:t>assessment_date</w:t>
      </w:r>
      <w:r>
        <w:rPr/>
        <w:t>는 선택 사항이며 기본값은 한국 날짜다</w:t>
      </w:r>
      <w:r>
        <w:rPr/>
        <w:t xml:space="preserve">. </w:t>
      </w:r>
      <w:r>
        <w:rPr>
          <w:rStyle w:val="VerbatimChar"/>
        </w:rPr>
        <w:t>column_names</w:t>
      </w:r>
      <w:r>
        <w:rPr/>
        <w:t xml:space="preserve">가 비면 전체 컬럼을 분석하며 최대 </w:t>
      </w:r>
      <w:r>
        <w:rPr/>
        <w:t>30</w:t>
      </w:r>
      <w:r>
        <w:rPr/>
        <w:t>개다</w:t>
      </w:r>
      <w:r>
        <w:rPr/>
        <w:t xml:space="preserve">. </w:t>
      </w:r>
      <w:r>
        <w:rPr>
          <w:rStyle w:val="VerbatimChar"/>
        </w:rPr>
        <w:t>disclosure_context</w:t>
      </w:r>
      <w:r>
        <w:rPr/>
        <w:t xml:space="preserve">는 </w:t>
      </w:r>
      <w:r>
        <w:rPr>
          <w:rStyle w:val="VerbatimChar"/>
        </w:rPr>
        <w:t>public_release</w:t>
      </w:r>
      <w:r>
        <w:rPr/>
        <w:t xml:space="preserve"> </w:t>
      </w:r>
      <w:r>
        <w:rPr/>
        <w:t xml:space="preserve">또는 </w:t>
      </w:r>
      <w:r>
        <w:rPr>
          <w:rStyle w:val="VerbatimChar"/>
        </w:rPr>
        <w:t>restricted_sharing</w:t>
      </w:r>
      <w:r>
        <w:rPr/>
        <w:t>이다</w:t>
      </w:r>
      <w:r>
        <w:rPr/>
        <w:t>. API</w:t>
      </w:r>
      <w:r>
        <w:rPr/>
        <w:t xml:space="preserve">는 실제 자산 </w:t>
      </w:r>
      <w:r>
        <w:rPr/>
        <w:t>identity</w:t>
      </w:r>
      <w:r>
        <w:rPr/>
        <w:t xml:space="preserve">와 컬럼을 확인하고 </w:t>
      </w:r>
      <w:r>
        <w:rPr/>
        <w:t>202</w:t>
      </w:r>
      <w:r>
        <w:rPr/>
        <w:t>와 진단 레코드를 반환한다</w:t>
      </w:r>
      <w:r>
        <w:rPr/>
        <w:t xml:space="preserve">. </w:t>
      </w:r>
      <w:r>
        <w:rPr/>
        <w:t>같은 대상</w:t>
      </w:r>
      <w:r>
        <w:rPr/>
        <w:t>·version·</w:t>
      </w:r>
      <w:r>
        <w:rPr/>
        <w:t>범위</w:t>
      </w:r>
      <w:r>
        <w:rPr/>
        <w:t>·</w:t>
      </w:r>
      <w:r>
        <w:rPr/>
        <w:t>기준일의 활성 요청은 중복 등록하지 않는다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GET /v1/admin/intelligence/asset-assessments?table_id=&lt;uuid&gt;</w:t>
      </w:r>
      <w:r>
        <w:rPr/>
        <w:t xml:space="preserve">: </w:t>
      </w:r>
      <w:r>
        <w:rPr/>
        <w:t>자산의 최근 진단</w:t>
      </w:r>
    </w:p>
    <w:p>
      <w:pPr>
        <w:pStyle w:val="Normal"/>
        <w:rPr/>
      </w:pPr>
      <w:r>
        <w:rPr>
          <w:rStyle w:val="VerbatimChar"/>
        </w:rPr>
        <w:t>GET /v1/admin/intelligence/asset-assessments/&lt;assessment_id&gt;</w:t>
      </w:r>
      <w:r>
        <w:rPr/>
        <w:t xml:space="preserve">: </w:t>
      </w:r>
      <w:r>
        <w:rPr/>
        <w:t>상태</w:t>
      </w:r>
      <w:r>
        <w:rPr/>
        <w:t>·</w:t>
      </w:r>
      <w:r>
        <w:rPr/>
        <w:t xml:space="preserve">제안 </w:t>
      </w:r>
      <w:r>
        <w:rPr/>
        <w:t>ID·findings</w:t>
      </w:r>
    </w:p>
    <w:p>
      <w:pPr>
        <w:pStyle w:val="FirstParagraph"/>
        <w:rPr/>
      </w:pPr>
      <w:r>
        <w:rPr/>
        <w:t>진단 조회는 인증이 필요하다</w:t>
      </w:r>
      <w:r>
        <w:rPr/>
        <w:t xml:space="preserve">. </w:t>
      </w:r>
      <w:r>
        <w:rPr/>
        <w:t xml:space="preserve">자산 상세의 </w:t>
      </w:r>
      <w:r>
        <w:rPr>
          <w:rStyle w:val="VerbatimChar"/>
        </w:rPr>
        <w:t>자산 진단</w:t>
      </w:r>
      <w:r>
        <w:rPr/>
        <w:t xml:space="preserve">에서 항목과 컬럼을 고르고 </w:t>
      </w:r>
      <w:r>
        <w:rPr>
          <w:rStyle w:val="VerbatimChar"/>
        </w:rPr>
        <w:t>진단 실행</w:t>
      </w:r>
      <w:r>
        <w:rPr/>
        <w:t>을 누르면 상태를 주기적으로 조회한다</w:t>
      </w:r>
      <w:r>
        <w:rPr/>
        <w:t xml:space="preserve">. </w:t>
      </w:r>
      <w:r>
        <w:rPr/>
        <w:t>실패한 진단은 이력을 유지하며 새 진단을 요청한다</w:t>
      </w:r>
      <w:r>
        <w:rPr/>
        <w:t xml:space="preserve">. </w:t>
      </w:r>
      <w:r>
        <w:rPr/>
        <w:t>별도 자동 대상 스캔이나 예약 진단은 없다</w:t>
      </w:r>
      <w:r>
        <w:rPr/>
        <w:t>.</w:t>
      </w:r>
      <w:bookmarkEnd w:id="117"/>
    </w:p>
    <w:p>
      <w:pPr>
        <w:pStyle w:val="Heading2"/>
        <w:rPr/>
      </w:pPr>
      <w:bookmarkStart w:id="118" w:name="section_14_003"/>
      <w:r>
        <w:rPr/>
        <w:t>Worker</w:t>
      </w:r>
      <w:r>
        <w:rPr/>
        <w:t>와 결과 검증</w:t>
      </w:r>
    </w:p>
    <w:p>
      <w:pPr>
        <w:pStyle w:val="FirstParagraph"/>
        <w:rPr/>
      </w:pPr>
      <w:r>
        <w:rPr/>
        <w:t>Worker</w:t>
      </w:r>
      <w:r>
        <w:rPr/>
        <w:t xml:space="preserve">의 내부 진입점은 </w:t>
      </w:r>
      <w:r>
        <w:rPr>
          <w:rStyle w:val="VerbatimChar"/>
        </w:rPr>
        <w:t>platform/src/teoria/entrypoints/asset_assessment_worker.py</w:t>
      </w:r>
      <w:r>
        <w:rPr/>
        <w:t xml:space="preserve">이며 </w:t>
      </w:r>
      <w:r>
        <w:rPr>
          <w:rStyle w:val="VerbatimChar"/>
        </w:rPr>
        <w:t>intelligence/asset_assessment/</w:t>
      </w:r>
      <w:r>
        <w:rPr/>
        <w:t>의 실행 서비스를 구성한다</w:t>
      </w:r>
      <w:r>
        <w:rPr/>
        <w:t xml:space="preserve">. </w:t>
      </w:r>
      <w:r>
        <w:rPr/>
        <w:t>입력 구성</w:t>
      </w:r>
      <w:r>
        <w:rPr/>
        <w:t>·</w:t>
      </w:r>
      <w:r>
        <w:rPr/>
        <w:t>법령 근거</w:t>
      </w:r>
      <w:r>
        <w:rPr/>
        <w:t>·</w:t>
      </w:r>
      <w:r>
        <w:rPr/>
        <w:t>지시문</w:t>
      </w:r>
      <w:r>
        <w:rPr/>
        <w:t xml:space="preserve">· </w:t>
      </w:r>
      <w:r>
        <w:rPr/>
        <w:t>결과 검증</w:t>
      </w:r>
      <w:r>
        <w:rPr/>
        <w:t>·</w:t>
      </w:r>
      <w:r>
        <w:rPr/>
        <w:t>제안 변환</w:t>
      </w:r>
      <w:r>
        <w:rPr/>
        <w:t>·</w:t>
      </w:r>
      <w:r>
        <w:rPr/>
        <w:t>응답 변환은 각각 이름 있는 모듈로 분리한다</w:t>
      </w:r>
      <w:r>
        <w:rPr/>
        <w:t>. Prefect</w:t>
      </w:r>
      <w:r>
        <w:rPr/>
        <w:t>는 데이터</w:t>
      </w:r>
      <w:r>
        <w:rPr/>
        <w:t>·</w:t>
      </w:r>
      <w:r>
        <w:rPr/>
        <w:t>메타데이터 수집을 계속 담당한다</w:t>
      </w:r>
      <w:r>
        <w:rPr/>
        <w:t>.</w:t>
      </w:r>
    </w:p>
    <w:p>
      <w:pPr>
        <w:pStyle w:val="BodyText"/>
        <w:rPr/>
      </w:pPr>
      <w:r>
        <w:rPr/>
        <w:t xml:space="preserve">PostgreSQL </w:t>
      </w:r>
      <w:r>
        <w:rPr>
          <w:rStyle w:val="VerbatimChar"/>
        </w:rPr>
        <w:t>SKIP LOCKED</w:t>
      </w:r>
      <w:r>
        <w:rPr/>
        <w:t xml:space="preserve"> </w:t>
      </w:r>
      <w:r>
        <w:rPr/>
        <w:t>선점</w:t>
      </w:r>
      <w:r>
        <w:rPr/>
        <w:t>, claim token</w:t>
      </w:r>
      <w:r>
        <w:rPr/>
        <w:t xml:space="preserve">과 </w:t>
      </w:r>
      <w:r>
        <w:rPr/>
        <w:t>10</w:t>
      </w:r>
      <w:r>
        <w:rPr/>
        <w:t xml:space="preserve">분 </w:t>
      </w:r>
      <w:r>
        <w:rPr/>
        <w:t>lease</w:t>
      </w:r>
      <w:r>
        <w:rPr/>
        <w:t>를 사용한다</w:t>
      </w:r>
      <w:r>
        <w:rPr/>
        <w:t xml:space="preserve">. </w:t>
      </w:r>
      <w:r>
        <w:rPr/>
        <w:t xml:space="preserve">진단 실행은 </w:t>
      </w:r>
      <w:r>
        <w:rPr/>
        <w:t>8</w:t>
      </w:r>
      <w:r>
        <w:rPr/>
        <w:t xml:space="preserve">분으로 제한하며 </w:t>
      </w:r>
      <w:r>
        <w:rPr/>
        <w:t>lease</w:t>
      </w:r>
      <w:r>
        <w:rPr/>
        <w:t xml:space="preserve">가 만료된 실행은 최대 </w:t>
      </w:r>
      <w:r>
        <w:rPr/>
        <w:t>3</w:t>
      </w:r>
      <w:r>
        <w:rPr/>
        <w:t>회 선점한다</w:t>
      </w:r>
      <w:r>
        <w:rPr/>
        <w:t>. timeout·</w:t>
      </w:r>
      <w:r>
        <w:rPr/>
        <w:t xml:space="preserve">모델 오류 등 명시적 실패는 </w:t>
      </w:r>
      <w:r>
        <w:rPr>
          <w:rStyle w:val="VerbatimChar"/>
        </w:rPr>
        <w:t>failed</w:t>
      </w:r>
      <w:r>
        <w:rPr/>
        <w:t>로 종료한다</w:t>
      </w:r>
      <w:r>
        <w:rPr/>
        <w:t xml:space="preserve">. </w:t>
      </w:r>
      <w:r>
        <w:rPr/>
        <w:t>프로세스 종료로 만료된 작업만 자동 선점한다</w:t>
      </w:r>
      <w:r>
        <w:rPr/>
        <w:t xml:space="preserve">. </w:t>
      </w:r>
      <w:r>
        <w:rPr/>
        <w:t xml:space="preserve">만료된 </w:t>
      </w:r>
      <w:r>
        <w:rPr/>
        <w:t>Worker</w:t>
      </w:r>
      <w:r>
        <w:rPr/>
        <w:t>는 결과를 저장할 수 없다</w:t>
      </w:r>
      <w:r>
        <w:rPr/>
        <w:t xml:space="preserve">. </w:t>
      </w:r>
      <w:r>
        <w:rPr/>
        <w:t>강제 종료 후 재실행은 모델 호출 비용을 중복시킬 수 있지만 제안 저장은 실행권과 트랜잭션으로 보호한다</w:t>
      </w:r>
      <w:r>
        <w:rPr/>
        <w:t>.</w:t>
      </w:r>
    </w:p>
    <w:p>
      <w:pPr>
        <w:pStyle w:val="BodyText"/>
        <w:rPr/>
      </w:pPr>
      <w:r>
        <w:rPr/>
        <w:t xml:space="preserve">모델은 서버가 고정한 </w:t>
      </w:r>
      <w:r>
        <w:rPr/>
        <w:t>gateway</w:t>
      </w:r>
      <w:r>
        <w:rPr/>
        <w:t>만 호출한다</w:t>
      </w:r>
      <w:r>
        <w:rPr/>
        <w:t xml:space="preserve">. </w:t>
      </w:r>
      <w:r>
        <w:rPr/>
        <w:t>메타데이터</w:t>
      </w:r>
      <w:r>
        <w:rPr/>
        <w:t>·</w:t>
      </w:r>
      <w:r>
        <w:rPr/>
        <w:t xml:space="preserve">법령의 텍스트는 비신뢰 입력으로 취급하며 모델에 임의 </w:t>
      </w:r>
      <w:r>
        <w:rPr/>
        <w:t xml:space="preserve">Tool </w:t>
      </w:r>
      <w:r>
        <w:rPr/>
        <w:t>실행이나 외부 쓰기를 허용하지 않는다</w:t>
      </w:r>
      <w:r>
        <w:rPr/>
        <w:t xml:space="preserve">. </w:t>
      </w:r>
      <w:r>
        <w:rPr/>
        <w:t xml:space="preserve">모델은 변경 후보와 근거 </w:t>
      </w:r>
      <w:r>
        <w:rPr/>
        <w:t>ID</w:t>
      </w:r>
      <w:r>
        <w:rPr/>
        <w:t>만 반환한다</w:t>
      </w:r>
      <w:r>
        <w:rPr/>
        <w:t xml:space="preserve">. </w:t>
      </w:r>
      <w:r>
        <w:rPr/>
        <w:t>서버는 선택 범위</w:t>
      </w:r>
      <w:r>
        <w:rPr/>
        <w:t>·</w:t>
      </w:r>
      <w:r>
        <w:rPr/>
        <w:t>컬럼</w:t>
      </w:r>
      <w:r>
        <w:rPr/>
        <w:t>·</w:t>
      </w:r>
      <w:r>
        <w:rPr/>
        <w:t xml:space="preserve">게시된 </w:t>
      </w:r>
      <w:r>
        <w:rPr/>
        <w:t xml:space="preserve">Concept </w:t>
      </w:r>
      <w:r>
        <w:rPr/>
        <w:t>후보</w:t>
      </w:r>
      <w:r>
        <w:rPr/>
        <w:t>·</w:t>
      </w:r>
      <w:r>
        <w:rPr/>
        <w:t xml:space="preserve">근거 </w:t>
      </w:r>
      <w:r>
        <w:rPr/>
        <w:t>ID</w:t>
      </w:r>
      <w:r>
        <w:rPr/>
        <w:t xml:space="preserve">를 검증하고 제안의 적용 </w:t>
      </w:r>
      <w:r>
        <w:rPr/>
        <w:t>payload</w:t>
      </w:r>
      <w:r>
        <w:rPr/>
        <w:t>를 직접 구성한다</w:t>
      </w:r>
      <w:r>
        <w:rPr/>
        <w:t xml:space="preserve">. </w:t>
      </w:r>
      <w:r>
        <w:rPr/>
        <w:t xml:space="preserve">분석 전후 자산 </w:t>
      </w:r>
      <w:r>
        <w:rPr/>
        <w:t>version</w:t>
      </w:r>
      <w:r>
        <w:rPr/>
        <w:t>이 다르면 저장하지 않는다</w:t>
      </w:r>
      <w:r>
        <w:rPr/>
        <w:t>.</w:t>
      </w:r>
    </w:p>
    <w:p>
      <w:pPr>
        <w:pStyle w:val="BodyText"/>
        <w:rPr/>
      </w:pPr>
      <w:r>
        <w:rPr/>
        <w:t xml:space="preserve">검증된 </w:t>
      </w:r>
      <w:r>
        <w:rPr/>
        <w:t xml:space="preserve">Suggestion, </w:t>
      </w:r>
      <w:r>
        <w:rPr/>
        <w:t>진단 결과</w:t>
      </w:r>
      <w:r>
        <w:rPr/>
        <w:t xml:space="preserve">, </w:t>
      </w:r>
      <w:r>
        <w:rPr/>
        <w:t xml:space="preserve">연결 </w:t>
      </w:r>
      <w:r>
        <w:rPr/>
        <w:t>ID</w:t>
      </w:r>
      <w:r>
        <w:rPr/>
        <w:t>를 한 트랜잭션으로 기록한다</w:t>
      </w:r>
      <w:r>
        <w:rPr/>
        <w:t xml:space="preserve">. </w:t>
      </w:r>
      <w:r>
        <w:rPr/>
        <w:t xml:space="preserve">동일한 기존 </w:t>
      </w:r>
      <w:r>
        <w:rPr/>
        <w:t xml:space="preserve">pending </w:t>
      </w:r>
      <w:r>
        <w:rPr/>
        <w:t>제안은 재사용한다</w:t>
      </w:r>
      <w:r>
        <w:rPr/>
        <w:t xml:space="preserve">. </w:t>
      </w:r>
      <w:r>
        <w:rPr/>
        <w:t xml:space="preserve">결과 검증에서 일부가 제외되거나 법령 버전이 없으면 </w:t>
      </w:r>
      <w:r>
        <w:rPr>
          <w:rStyle w:val="VerbatimChar"/>
        </w:rPr>
        <w:t>partial</w:t>
      </w:r>
      <w:r>
        <w:rPr/>
        <w:t>로 표시한다</w:t>
      </w:r>
      <w:r>
        <w:rPr/>
        <w:t xml:space="preserve">. </w:t>
      </w:r>
      <w:r>
        <w:rPr/>
        <w:t xml:space="preserve">기존 </w:t>
      </w:r>
      <w:r>
        <w:rPr>
          <w:rStyle w:val="VerbatimChar"/>
        </w:rPr>
        <w:t>Suggestion → Review → Application</w:t>
      </w:r>
      <w:r>
        <w:rPr/>
        <w:t xml:space="preserve">을 그대로 사용하며 </w:t>
      </w:r>
      <w:r>
        <w:rPr/>
        <w:t>Worker</w:t>
      </w:r>
      <w:r>
        <w:rPr/>
        <w:t>는 승인</w:t>
      </w:r>
      <w:r>
        <w:rPr/>
        <w:t>·</w:t>
      </w:r>
      <w:r>
        <w:rPr/>
        <w:t>태깅</w:t>
      </w:r>
      <w:r>
        <w:rPr/>
        <w:t>·</w:t>
      </w:r>
      <w:r>
        <w:rPr/>
        <w:t>게시를 실행하지 않는다</w:t>
      </w:r>
      <w:r>
        <w:rPr/>
        <w:t>. DB</w:t>
      </w:r>
      <w:r>
        <w:rPr/>
        <w:t>에는 원천 자산 본문</w:t>
      </w:r>
      <w:r>
        <w:rPr/>
        <w:t xml:space="preserve">, </w:t>
      </w:r>
      <w:r>
        <w:rPr/>
        <w:t>샘플</w:t>
      </w:r>
      <w:r>
        <w:rPr/>
        <w:t xml:space="preserve">, </w:t>
      </w:r>
      <w:r>
        <w:rPr/>
        <w:t>전체 법령 본문</w:t>
      </w:r>
      <w:r>
        <w:rPr/>
        <w:t xml:space="preserve">, </w:t>
      </w:r>
      <w:r>
        <w:rPr/>
        <w:t>모델의 원문 응답을 저장하지 않는다</w:t>
      </w:r>
      <w:r>
        <w:rPr/>
        <w:t>.</w:t>
      </w:r>
      <w:bookmarkEnd w:id="118"/>
    </w:p>
    <w:p>
      <w:pPr>
        <w:pStyle w:val="Heading2"/>
        <w:rPr/>
      </w:pPr>
      <w:bookmarkStart w:id="119" w:name="section_14_004"/>
      <w:r>
        <w:rPr/>
        <w:t>설정과 실행</w:t>
      </w:r>
    </w:p>
    <w:p>
      <w:pPr>
        <w:pStyle w:val="SourceCode"/>
        <w:shd w:fill="F4F4F4"/>
        <w:rPr/>
      </w:pPr>
      <w:r>
        <w:rPr>
          <w:rStyle w:val="VerbatimChar"/>
        </w:rPr>
        <w:t>TEORIA_ASSESSMENT_ENABLED=true</w:t>
      </w:r>
      <w:r>
        <w:rPr/>
        <w:br/>
      </w:r>
      <w:r>
        <w:rPr>
          <w:rStyle w:val="VerbatimChar"/>
        </w:rPr>
        <w:t>TEORIA_ASSESSMENT_MODEL_URL=&lt;full chat-completions endpoint&gt;</w:t>
      </w:r>
      <w:r>
        <w:rPr/>
        <w:br/>
      </w:r>
      <w:r>
        <w:rPr>
          <w:rStyle w:val="VerbatimChar"/>
        </w:rPr>
        <w:t>TEORIA_ASSESSMENT_MODEL_NAME=&lt;model identifier&gt;</w:t>
      </w:r>
      <w:r>
        <w:rPr/>
        <w:br/>
      </w:r>
      <w:r>
        <w:rPr>
          <w:rStyle w:val="VerbatimChar"/>
        </w:rPr>
        <w:t>TEORIA_ASSESSMENT_MODEL_TOKEN=&lt;secret if required&gt;</w:t>
      </w:r>
      <w:r>
        <w:rPr/>
        <w:br/>
      </w:r>
      <w:r>
        <w:rPr>
          <w:rStyle w:val="VerbatimChar"/>
        </w:rPr>
        <w:t>TEORIA_ASSESSMENT_MODEL_MAX_TOKENS=6000</w:t>
      </w:r>
    </w:p>
    <w:p>
      <w:pPr>
        <w:pStyle w:val="FirstParagraph"/>
        <w:rPr/>
      </w:pPr>
      <w:r>
        <w:rPr/>
        <w:t>gateway</w:t>
      </w:r>
      <w:r>
        <w:rPr/>
        <w:t xml:space="preserve">는 </w:t>
      </w:r>
      <w:r>
        <w:rPr>
          <w:rStyle w:val="VerbatimChar"/>
        </w:rPr>
        <w:t>messages</w:t>
      </w:r>
      <w:r>
        <w:rPr/>
        <w:t xml:space="preserve">, </w:t>
      </w:r>
      <w:r>
        <w:rPr>
          <w:rStyle w:val="VerbatimChar"/>
        </w:rPr>
        <w:t>model</w:t>
      </w:r>
      <w:r>
        <w:rPr/>
        <w:t xml:space="preserve">, </w:t>
      </w:r>
      <w:r>
        <w:rPr>
          <w:rStyle w:val="VerbatimChar"/>
        </w:rPr>
        <w:t>temperature</w:t>
      </w:r>
      <w:r>
        <w:rPr/>
        <w:t xml:space="preserve">, </w:t>
      </w:r>
      <w:r>
        <w:rPr>
          <w:rStyle w:val="VerbatimChar"/>
        </w:rPr>
        <w:t>max_tokens</w:t>
      </w:r>
      <w:r>
        <w:rPr/>
        <w:t xml:space="preserve">, </w:t>
      </w:r>
      <w:r>
        <w:rPr>
          <w:rStyle w:val="VerbatimChar"/>
        </w:rPr>
        <w:t>response_format: {"type":"json_object"}</w:t>
      </w:r>
      <w:r>
        <w:rPr/>
        <w:t xml:space="preserve"> </w:t>
      </w:r>
      <w:r>
        <w:rPr/>
        <w:t xml:space="preserve">요청과 </w:t>
      </w:r>
      <w:r>
        <w:rPr>
          <w:rStyle w:val="VerbatimChar"/>
        </w:rPr>
        <w:t>choices[0].message.content</w:t>
      </w:r>
      <w:r>
        <w:rPr/>
        <w:t xml:space="preserve"> JSON </w:t>
      </w:r>
      <w:r>
        <w:rPr/>
        <w:t>문자열 응답을 지원해야 한다</w:t>
      </w:r>
      <w:r>
        <w:rPr/>
        <w:t xml:space="preserve">. </w:t>
      </w:r>
      <w:r>
        <w:rPr/>
        <w:t xml:space="preserve">모델 토큰은 </w:t>
      </w:r>
      <w:r>
        <w:rPr/>
        <w:t>Worker</w:t>
      </w:r>
      <w:r>
        <w:rPr/>
        <w:t xml:space="preserve">에만 주입하며 기본 외부 </w:t>
      </w:r>
      <w:r>
        <w:rPr/>
        <w:t>endpoint</w:t>
      </w:r>
      <w:r>
        <w:rPr/>
        <w:t>나 모델을 임의로 선택하지 않는다</w:t>
      </w:r>
      <w:r>
        <w:rPr/>
        <w:t xml:space="preserve">. </w:t>
      </w:r>
      <w:r>
        <w:rPr/>
        <w:t>출력 토큰 한도는 모델의 실제 문맥 한도에 맞춘다</w:t>
      </w:r>
      <w:r>
        <w:rPr/>
        <w:t xml:space="preserve">. </w:t>
      </w:r>
      <w:r>
        <w:rPr/>
        <w:t>입력 메타데이터</w:t>
      </w:r>
      <w:r>
        <w:rPr/>
        <w:t>·</w:t>
      </w:r>
      <w:r>
        <w:rPr/>
        <w:t>법령과 출력 토큰의 합이 모델의 문맥 한도를 넘지 않도록 설정한다</w:t>
      </w:r>
      <w:r>
        <w:rPr/>
        <w:t xml:space="preserve">. </w:t>
      </w:r>
      <w:r>
        <w:rPr/>
        <w:t>작은 문맥 모델은 소수 컬럼부터 진단하고</w:t>
      </w:r>
      <w:r>
        <w:rPr/>
        <w:t xml:space="preserve">, </w:t>
      </w:r>
      <w:r>
        <w:rPr/>
        <w:t>대량 컬럼은 입력 분할이나 더 큰 문맥이 필요하다</w:t>
      </w:r>
      <w:r>
        <w:rPr/>
        <w:t>.</w:t>
      </w:r>
    </w:p>
    <w:p>
      <w:pPr>
        <w:pStyle w:val="BodyText"/>
        <w:rPr/>
      </w:pPr>
      <w:r>
        <w:rPr/>
        <w:t>Application DB migration</w:t>
      </w:r>
      <w:r>
        <w:rPr/>
        <w:t xml:space="preserve">을 적용하고 새 </w:t>
      </w:r>
      <w:r>
        <w:rPr/>
        <w:t xml:space="preserve">authoring·UI </w:t>
      </w:r>
      <w:r>
        <w:rPr/>
        <w:t>이미지를 빌드한 뒤 시작한다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-f</w:t>
      </w:r>
      <w:r>
        <w:rPr>
          <w:rStyle w:val="NormalTok"/>
        </w:rPr>
        <w:t xml:space="preserve"> deploy/compose/compose.yaml </w:t>
      </w:r>
      <w:r>
        <w:rPr>
          <w:rStyle w:val="AttributeTok"/>
        </w:rPr>
        <w:t>--profile</w:t>
      </w:r>
      <w:r>
        <w:rPr>
          <w:rStyle w:val="NormalTok"/>
        </w:rPr>
        <w:t xml:space="preserve"> metadata </w:t>
      </w:r>
      <w:r>
        <w:rPr>
          <w:rStyle w:val="AttributeTok"/>
        </w:rPr>
        <w:t>--profile</w:t>
      </w:r>
      <w:r>
        <w:rPr>
          <w:rStyle w:val="NormalTok"/>
        </w:rPr>
        <w:t xml:space="preserve"> intelligence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rPr>
          <w:rStyle w:val="NormalTok"/>
        </w:rPr>
        <w:t xml:space="preserve"> admin-api admin-ui metadata-assessment-worker</w:t>
      </w:r>
    </w:p>
    <w:p>
      <w:pPr>
        <w:pStyle w:val="FirstParagraph"/>
        <w:rPr/>
      </w:pPr>
      <w:r>
        <w:rPr/>
        <w:t>Compose</w:t>
      </w:r>
      <w:r>
        <w:rPr/>
        <w:t xml:space="preserve">의 </w:t>
      </w:r>
      <w:r>
        <w:rPr>
          <w:rStyle w:val="VerbatimChar"/>
        </w:rPr>
        <w:t>app-postgres-migrate</w:t>
      </w:r>
      <w:r>
        <w:rPr/>
        <w:t xml:space="preserve">가 신규 </w:t>
      </w:r>
      <w:r>
        <w:rPr/>
        <w:t>migration</w:t>
      </w:r>
      <w:r>
        <w:rPr/>
        <w:t>을 적용한다</w:t>
      </w:r>
      <w:r>
        <w:rPr/>
        <w:t xml:space="preserve">. </w:t>
      </w:r>
      <w:r>
        <w:rPr/>
        <w:t xml:space="preserve">모델 설정이 비어 있으면 </w:t>
      </w:r>
      <w:r>
        <w:rPr/>
        <w:t>Admin API</w:t>
      </w:r>
      <w:r>
        <w:rPr/>
        <w:t xml:space="preserve">는 </w:t>
      </w:r>
      <w:r>
        <w:rPr>
          <w:rStyle w:val="VerbatimChar"/>
        </w:rPr>
        <w:t>asset_assessment_not_configured</w:t>
      </w:r>
      <w:r>
        <w:rPr/>
        <w:t xml:space="preserve">를 반환하며 </w:t>
      </w:r>
      <w:r>
        <w:rPr/>
        <w:t>Worker</w:t>
      </w:r>
      <w:r>
        <w:rPr/>
        <w:t>도 시작하지 않는다</w:t>
      </w:r>
      <w:r>
        <w:rPr/>
        <w:t xml:space="preserve">. </w:t>
      </w:r>
      <w:r>
        <w:rPr/>
        <w:t xml:space="preserve">운영 </w:t>
      </w:r>
      <w:r>
        <w:rPr/>
        <w:t>Admin API</w:t>
      </w:r>
      <w:r>
        <w:rPr/>
        <w:t xml:space="preserve">는 </w:t>
      </w:r>
      <w:r>
        <w:rPr>
          <w:rStyle w:val="VerbatimChar"/>
        </w:rPr>
        <w:t>bearer</w:t>
      </w:r>
      <w:r>
        <w:rPr/>
        <w:t>와 별도 관리자 토큰을 사용한다</w:t>
      </w:r>
      <w:r>
        <w:rPr/>
        <w:t>.</w:t>
      </w:r>
      <w:bookmarkEnd w:id="119"/>
    </w:p>
    <w:p>
      <w:pPr>
        <w:pStyle w:val="Heading2"/>
        <w:rPr/>
      </w:pPr>
      <w:bookmarkStart w:id="120" w:name="section_14_005"/>
      <w:r>
        <w:rPr/>
        <w:t xml:space="preserve">내부 작업과 </w:t>
      </w:r>
      <w:r>
        <w:rPr/>
        <w:t xml:space="preserve">API </w:t>
      </w:r>
      <w:r>
        <w:rPr/>
        <w:t>응답 계약</w:t>
      </w:r>
    </w:p>
    <w:p>
      <w:pPr>
        <w:pStyle w:val="FirstParagraph"/>
        <w:rPr/>
      </w:pPr>
      <w:r>
        <w:rPr>
          <w:rStyle w:val="VerbatimChar"/>
        </w:rPr>
        <w:t>models.py</w:t>
      </w:r>
      <w:r>
        <w:rPr/>
        <w:t xml:space="preserve">는 </w:t>
      </w:r>
      <w:r>
        <w:rPr/>
        <w:t>Worker</w:t>
      </w:r>
      <w:r>
        <w:rPr/>
        <w:t xml:space="preserve">의 </w:t>
      </w:r>
      <w:r>
        <w:rPr>
          <w:rStyle w:val="VerbatimChar"/>
        </w:rPr>
        <w:t>AssessmentJob</w:t>
      </w:r>
      <w:r>
        <w:rPr/>
        <w:t>·</w:t>
      </w:r>
      <w:r>
        <w:rPr/>
        <w:t xml:space="preserve">근거 타입과 분석 결과 </w:t>
      </w:r>
      <w:r>
        <w:rPr>
          <w:rStyle w:val="VerbatimChar"/>
        </w:rPr>
        <w:t>AssessmentAnalysis</w:t>
      </w:r>
      <w:r>
        <w:rPr/>
        <w:t xml:space="preserve">, </w:t>
      </w:r>
      <w:r>
        <w:rPr/>
        <w:t xml:space="preserve">외부 조회용 </w:t>
      </w:r>
      <w:r>
        <w:rPr>
          <w:rStyle w:val="VerbatimChar"/>
        </w:rPr>
        <w:t>AssessmentResponse</w:t>
      </w:r>
      <w:r>
        <w:rPr/>
        <w:t>·</w:t>
      </w:r>
      <w:r>
        <w:rPr>
          <w:rStyle w:val="VerbatimChar"/>
        </w:rPr>
        <w:t>AssessmentFindingResponse</w:t>
      </w:r>
      <w:r>
        <w:rPr/>
        <w:t>·</w:t>
      </w:r>
      <w:r>
        <w:rPr>
          <w:rStyle w:val="VerbatimChar"/>
        </w:rPr>
        <w:t>AssessmentPage</w:t>
      </w:r>
      <w:r>
        <w:rPr/>
        <w:t>를 구분한다</w:t>
      </w:r>
      <w:r>
        <w:rPr/>
        <w:t xml:space="preserve">. </w:t>
      </w:r>
      <w:r>
        <w:rPr/>
        <w:t xml:space="preserve">모델 후보의 </w:t>
      </w:r>
      <w:r>
        <w:rPr>
          <w:rStyle w:val="VerbatimChar"/>
        </w:rPr>
        <w:t>Finding</w:t>
      </w:r>
      <w:r>
        <w:rPr/>
        <w:t xml:space="preserve">과 서버 검증 후 </w:t>
      </w:r>
      <w:r>
        <w:rPr/>
        <w:t>finding·</w:t>
      </w:r>
      <w:r>
        <w:rPr/>
        <w:t>진단 오류 응답은 별도 계약이다</w:t>
      </w:r>
      <w:r>
        <w:rPr/>
        <w:t xml:space="preserve">. </w:t>
      </w:r>
      <w:r>
        <w:rPr/>
        <w:t>생성</w:t>
      </w:r>
      <w:r>
        <w:rPr/>
        <w:t>·</w:t>
      </w:r>
      <w:r>
        <w:rPr/>
        <w:t>목록</w:t>
      </w:r>
      <w:r>
        <w:rPr/>
        <w:t>·</w:t>
      </w:r>
      <w:r>
        <w:rPr/>
        <w:t xml:space="preserve">단건 조회 </w:t>
      </w:r>
      <w:r>
        <w:rPr/>
        <w:t>API</w:t>
      </w:r>
      <w:r>
        <w:rPr/>
        <w:t xml:space="preserve">는 같은 응답 모델을 사용하며 </w:t>
      </w:r>
      <w:r>
        <w:rPr/>
        <w:t>OpenAPI</w:t>
      </w:r>
      <w:r>
        <w:rPr/>
        <w:t>에 노출한다</w:t>
      </w:r>
      <w:r>
        <w:rPr/>
        <w:t xml:space="preserve">. </w:t>
      </w:r>
      <w:r>
        <w:rPr>
          <w:rStyle w:val="VerbatimChar"/>
        </w:rPr>
        <w:t>claim_token</w:t>
      </w:r>
      <w:r>
        <w:rPr/>
        <w:t xml:space="preserve">과 </w:t>
      </w:r>
      <w:r>
        <w:rPr>
          <w:rStyle w:val="VerbatimChar"/>
        </w:rPr>
        <w:t>request_key</w:t>
      </w:r>
      <w:r>
        <w:rPr/>
        <w:t>는 응답 모델에 없고 목록에서도 반환하지 않는다</w:t>
      </w:r>
      <w:r>
        <w:rPr/>
        <w:t xml:space="preserve">. </w:t>
      </w:r>
      <w:r>
        <w:rPr/>
        <w:t xml:space="preserve">응답 변환은 원천 레코드를 변경하지 않으며 기존 </w:t>
      </w:r>
      <w:r>
        <w:rPr/>
        <w:t xml:space="preserve">nullable </w:t>
      </w:r>
      <w:r>
        <w:rPr/>
        <w:t xml:space="preserve">값과 원래 존재한 </w:t>
      </w:r>
      <w:r>
        <w:rPr/>
        <w:t xml:space="preserve">finding </w:t>
      </w:r>
      <w:r>
        <w:rPr/>
        <w:t>필드만 유지한다</w:t>
      </w:r>
      <w:r>
        <w:rPr/>
        <w:t>. UI</w:t>
      </w:r>
      <w:r>
        <w:rPr/>
        <w:t>는 요청</w:t>
      </w:r>
      <w:r>
        <w:rPr/>
        <w:t>·</w:t>
      </w:r>
      <w:r>
        <w:rPr/>
        <w:t>상태</w:t>
      </w:r>
      <w:r>
        <w:rPr/>
        <w:t>·finding·</w:t>
      </w:r>
      <w:r>
        <w:rPr/>
        <w:t>근거</w:t>
      </w:r>
      <w:r>
        <w:rPr/>
        <w:t>·</w:t>
      </w:r>
      <w:r>
        <w:rPr/>
        <w:t>조회 응답 타입을 명시한다</w:t>
      </w:r>
      <w:r>
        <w:rPr/>
        <w:t>.</w:t>
      </w:r>
      <w:bookmarkEnd w:id="120"/>
    </w:p>
    <w:p>
      <w:pPr>
        <w:pStyle w:val="Heading2"/>
        <w:rPr/>
      </w:pPr>
      <w:bookmarkStart w:id="121" w:name="section_14_006"/>
      <w:r>
        <w:rPr/>
        <w:t>진단 결과 검토</w:t>
      </w:r>
    </w:p>
    <w:p>
      <w:pPr>
        <w:pStyle w:val="FirstParagraph"/>
        <w:rPr/>
      </w:pPr>
      <w:r>
        <w:rPr/>
        <w:t>완료된 진단의 근거</w:t>
      </w:r>
      <w:r>
        <w:rPr/>
        <w:t>·</w:t>
      </w:r>
      <w:r>
        <w:rPr/>
        <w:t>신뢰도</w:t>
      </w:r>
      <w:r>
        <w:rPr/>
        <w:t>·</w:t>
      </w:r>
      <w:r>
        <w:rPr/>
        <w:t xml:space="preserve">대상 </w:t>
      </w:r>
      <w:r>
        <w:rPr/>
        <w:t>version</w:t>
      </w:r>
      <w:r>
        <w:rPr/>
        <w:t>을 확인한다</w:t>
      </w:r>
      <w:r>
        <w:rPr/>
        <w:t xml:space="preserve">. </w:t>
      </w:r>
      <w:r>
        <w:rPr/>
        <w:t>설명</w:t>
      </w:r>
      <w:r>
        <w:rPr/>
        <w:t xml:space="preserve">·Binding </w:t>
      </w:r>
      <w:r>
        <w:rPr/>
        <w:t xml:space="preserve">제안은 </w:t>
      </w:r>
      <w:hyperlink w:anchor="document_17">
        <w:r>
          <w:rPr>
            <w:rStyle w:val="Style"/>
          </w:rPr>
          <w:t>제안 검토</w:t>
        </w:r>
        <w:r>
          <w:rPr>
            <w:rStyle w:val="Style"/>
          </w:rPr>
          <w:t>·</w:t>
        </w:r>
        <w:r>
          <w:rPr>
            <w:rStyle w:val="Style"/>
          </w:rPr>
          <w:t xml:space="preserve">적용 </w:t>
        </w:r>
        <w:r>
          <w:rPr>
            <w:rStyle w:val="Style"/>
          </w:rPr>
          <w:t>[§17]</w:t>
        </w:r>
      </w:hyperlink>
      <w:r>
        <w:rPr/>
        <w:t>의 공통 승인 경로를 따른다</w:t>
      </w:r>
      <w:r>
        <w:rPr/>
        <w:t xml:space="preserve">. </w:t>
      </w:r>
      <w:r>
        <w:rPr/>
        <w:t xml:space="preserve">개방 진단 </w:t>
      </w:r>
      <w:r>
        <w:rPr/>
        <w:t>findings</w:t>
      </w:r>
      <w:r>
        <w:rPr/>
        <w:t>는 검토 결과이며 자동 태깅</w:t>
      </w:r>
      <w:r>
        <w:rPr/>
        <w:t>·</w:t>
      </w:r>
      <w:r>
        <w:rPr/>
        <w:t>공개 승인으로 적용되지 않는다</w:t>
      </w:r>
      <w:r>
        <w:rPr/>
        <w:t>.</w:t>
      </w:r>
      <w:bookmarkEnd w:id="121"/>
    </w:p>
    <w:p>
      <w:pPr>
        <w:pStyle w:val="Heading2"/>
        <w:rPr/>
      </w:pPr>
      <w:bookmarkStart w:id="122" w:name="section_14_007"/>
      <w:r>
        <w:rPr/>
        <w:t>구현 위치와 관련 문서</w:t>
      </w:r>
    </w:p>
    <w:p>
      <w:pPr>
        <w:pStyle w:val="FirstParagraph"/>
        <w:rPr/>
      </w:pPr>
      <w:r>
        <w:rPr>
          <w:rStyle w:val="VerbatimChar"/>
        </w:rPr>
        <w:t>platform/src/teoria/intelligence/asset_assessment/</w:t>
      </w:r>
      <w:r>
        <w:rPr/>
        <w:t xml:space="preserve">에서 </w:t>
      </w:r>
      <w:r>
        <w:rPr>
          <w:rStyle w:val="VerbatimChar"/>
        </w:rPr>
        <w:t>service.py</w:t>
      </w:r>
      <w:r>
        <w:rPr/>
        <w:t>는 실행</w:t>
      </w:r>
      <w:r>
        <w:rPr/>
        <w:t xml:space="preserve">, </w:t>
      </w:r>
      <w:r>
        <w:rPr>
          <w:rStyle w:val="VerbatimChar"/>
        </w:rPr>
        <w:t>context_builder.py</w:t>
      </w:r>
      <w:r>
        <w:rPr/>
        <w:t>는 자산</w:t>
      </w:r>
      <w:r>
        <w:rPr/>
        <w:t xml:space="preserve">·Concept </w:t>
      </w:r>
      <w:r>
        <w:rPr/>
        <w:t>후보</w:t>
      </w:r>
      <w:r>
        <w:rPr/>
        <w:t xml:space="preserve">, </w:t>
      </w:r>
      <w:r>
        <w:rPr>
          <w:rStyle w:val="VerbatimChar"/>
        </w:rPr>
        <w:t>law_evidence.py</w:t>
      </w:r>
      <w:r>
        <w:rPr/>
        <w:t>는 근거</w:t>
      </w:r>
      <w:r>
        <w:rPr/>
        <w:t xml:space="preserve">, </w:t>
      </w:r>
      <w:r>
        <w:rPr>
          <w:rStyle w:val="VerbatimChar"/>
        </w:rPr>
        <w:t>prompts.py</w:t>
      </w:r>
      <w:r>
        <w:rPr/>
        <w:t>는 모델 지시문</w:t>
      </w:r>
      <w:r>
        <w:rPr/>
        <w:t xml:space="preserve">, </w:t>
      </w:r>
      <w:r>
        <w:rPr>
          <w:rStyle w:val="VerbatimChar"/>
        </w:rPr>
        <w:t>validation.py</w:t>
      </w:r>
      <w:r>
        <w:rPr/>
        <w:t>는 검증</w:t>
      </w:r>
      <w:r>
        <w:rPr/>
        <w:t xml:space="preserve">, </w:t>
      </w:r>
      <w:r>
        <w:rPr>
          <w:rStyle w:val="VerbatimChar"/>
        </w:rPr>
        <w:t>proposals.py</w:t>
      </w:r>
      <w:r>
        <w:rPr/>
        <w:t>는 제안 변환</w:t>
      </w:r>
      <w:r>
        <w:rPr/>
        <w:t xml:space="preserve">, </w:t>
      </w:r>
      <w:r>
        <w:rPr>
          <w:rStyle w:val="VerbatimChar"/>
        </w:rPr>
        <w:t>presentation.py</w:t>
      </w:r>
      <w:r>
        <w:rPr/>
        <w:t>는 조회 응답을 소유한다</w:t>
      </w:r>
      <w:r>
        <w:rPr/>
        <w:t>.</w:t>
      </w:r>
    </w:p>
    <w:p>
      <w:pPr>
        <w:pStyle w:val="BodyText"/>
        <w:rPr/>
      </w:pPr>
      <w:r>
        <w:rPr/>
        <w:t>제안 생성 이후의 승인</w:t>
      </w:r>
      <w:r>
        <w:rPr/>
        <w:t>·</w:t>
      </w:r>
      <w:r>
        <w:rPr/>
        <w:t>적용</w:t>
      </w:r>
      <w:r>
        <w:rPr/>
        <w:t>·</w:t>
      </w:r>
      <w:r>
        <w:rPr/>
        <w:t xml:space="preserve">복구 구현은 </w:t>
      </w:r>
      <w:hyperlink w:anchor="document_17">
        <w:r>
          <w:rPr>
            <w:rStyle w:val="Style"/>
          </w:rPr>
          <w:t xml:space="preserve">공통 제안 서비스 </w:t>
        </w:r>
        <w:r>
          <w:rPr>
            <w:rStyle w:val="Style"/>
          </w:rPr>
          <w:t>[§17]</w:t>
        </w:r>
      </w:hyperlink>
      <w:r>
        <w:rPr/>
        <w:t>를 참고한다</w:t>
      </w:r>
      <w:r>
        <w:rPr/>
        <w:t>.</w:t>
      </w:r>
    </w:p>
    <w:p>
      <w:pPr>
        <w:pStyle w:val="Normal"/>
        <w:rPr/>
      </w:pPr>
      <w:hyperlink w:anchor="document_15">
        <w:r>
          <w:rPr>
            <w:rStyle w:val="Style"/>
          </w:rPr>
          <w:t>자산 맥락과 샘플</w:t>
        </w:r>
        <w:r>
          <w:rPr>
            <w:rStyle w:val="Style"/>
          </w:rPr>
          <w:t>·</w:t>
        </w:r>
        <w:r>
          <w:rPr>
            <w:rStyle w:val="Style"/>
          </w:rPr>
          <w:t xml:space="preserve">프로파일 </w:t>
        </w:r>
        <w:r>
          <w:rPr>
            <w:rStyle w:val="Style"/>
          </w:rPr>
          <w:t>[§15]</w:t>
        </w:r>
      </w:hyperlink>
    </w:p>
    <w:p>
      <w:pPr>
        <w:pStyle w:val="Normal"/>
        <w:rPr/>
      </w:pPr>
      <w:hyperlink w:anchor="document_16">
        <w:r>
          <w:rPr>
            <w:rStyle w:val="Style"/>
          </w:rPr>
          <w:t xml:space="preserve">법령 근거 검색 </w:t>
        </w:r>
        <w:r>
          <w:rPr>
            <w:rStyle w:val="Style"/>
          </w:rPr>
          <w:t>[§16]</w:t>
        </w:r>
      </w:hyperlink>
    </w:p>
    <w:p>
      <w:pPr>
        <w:pStyle w:val="Normal"/>
        <w:rPr/>
      </w:pPr>
      <w:hyperlink w:anchor="document_45">
        <w:r>
          <w:rPr>
            <w:rStyle w:val="Style"/>
          </w:rPr>
          <w:t xml:space="preserve">Codex </w:t>
        </w:r>
        <w:r>
          <w:rPr>
            <w:rStyle w:val="Style"/>
          </w:rPr>
          <w:t xml:space="preserve">진단 </w:t>
        </w:r>
        <w:r>
          <w:rPr>
            <w:rStyle w:val="Style"/>
          </w:rPr>
          <w:t>Skills [§45]</w:t>
        </w:r>
      </w:hyperlink>
    </w:p>
    <w:p>
      <w:pPr>
        <w:pStyle w:val="Normal"/>
        <w:rPr/>
      </w:pPr>
      <w:hyperlink w:anchor="document_47">
        <w:r>
          <w:rPr>
            <w:rStyle w:val="Style"/>
          </w:rPr>
          <w:t xml:space="preserve">2026-10-15 </w:t>
        </w:r>
        <w:r>
          <w:rPr>
            <w:rStyle w:val="Style"/>
          </w:rPr>
          <w:t xml:space="preserve">실행 검증 </w:t>
        </w:r>
        <w:r>
          <w:rPr>
            <w:rStyle w:val="Style"/>
          </w:rPr>
          <w:t>[§47]</w:t>
        </w:r>
      </w:hyperlink>
      <w:bookmarkEnd w:id="115"/>
      <w:bookmarkEnd w:id="122"/>
    </w:p>
    <w:p>
      <w:pPr>
        <w:pStyle w:val="Heading1"/>
        <w:rPr/>
      </w:pPr>
      <w:bookmarkStart w:id="123" w:name="__RefHeading___Toc18472_2600036383"/>
      <w:bookmarkStart w:id="124" w:name="document_15"/>
      <w:bookmarkEnd w:id="123"/>
      <w:r>
        <w:rPr/>
        <w:t xml:space="preserve">15. asset_context.md — </w:t>
      </w:r>
      <w:r>
        <w:rPr/>
        <w:t>자산 맥락과 샘플</w:t>
      </w:r>
      <w:r>
        <w:rPr/>
        <w:t>·</w:t>
      </w:r>
      <w:r>
        <w:rPr/>
        <w:t>프로파일 조회</w:t>
      </w:r>
    </w:p>
    <w:p>
      <w:pPr>
        <w:pStyle w:val="SourcePath"/>
        <w:rPr/>
      </w:pPr>
      <w:r>
        <w:rPr/>
        <w:t>원문 파일</w:t>
      </w:r>
      <w:r>
        <w:rPr/>
        <w:t>: docs/platform/metadata/asset_context.md</w:t>
      </w:r>
    </w:p>
    <w:p>
      <w:pPr>
        <w:pStyle w:val="BodyText"/>
        <w:rPr/>
      </w:pPr>
      <w:r>
        <w:rPr/>
        <w:t>Teoria Admin API</w:t>
      </w:r>
      <w:r>
        <w:rPr/>
        <w:t xml:space="preserve">와 </w:t>
      </w:r>
      <w:r>
        <w:rPr/>
        <w:t xml:space="preserve">Data Assets </w:t>
      </w:r>
      <w:r>
        <w:rPr/>
        <w:t xml:space="preserve">테이블 상세 화면에서 </w:t>
      </w:r>
      <w:r>
        <w:rPr/>
        <w:t>OpenMetadata</w:t>
      </w:r>
      <w:r>
        <w:rPr/>
        <w:t>가 이미 보관한 샘플</w:t>
      </w:r>
      <w:r>
        <w:rPr/>
        <w:t>·</w:t>
      </w:r>
      <w:r>
        <w:rPr/>
        <w:t>프로파일을 조회한다</w:t>
      </w:r>
      <w:r>
        <w:rPr/>
        <w:t xml:space="preserve">. </w:t>
      </w:r>
      <w:r>
        <w:rPr/>
        <w:t xml:space="preserve">실제 데이터 값과 </w:t>
      </w:r>
      <w:r>
        <w:rPr/>
        <w:t xml:space="preserve">OpenMetadata entity </w:t>
      </w:r>
      <w:r>
        <w:rPr/>
        <w:t xml:space="preserve">상태를 </w:t>
      </w:r>
      <w:r>
        <w:rPr/>
        <w:t>Teoria Application DB</w:t>
      </w:r>
      <w:r>
        <w:rPr/>
        <w:t>에 저장하지 않는다</w:t>
      </w:r>
      <w:r>
        <w:rPr/>
        <w:t xml:space="preserve">. </w:t>
      </w:r>
      <w:r>
        <w:rPr/>
        <w:t xml:space="preserve">조회 결과를 그대로 </w:t>
      </w:r>
      <w:r>
        <w:rPr/>
        <w:t>Suggestion evidence</w:t>
      </w:r>
      <w:r>
        <w:rPr/>
        <w:t>나 로그에 기록하지 않는다</w:t>
      </w:r>
      <w:r>
        <w:rPr/>
        <w:t>.</w:t>
      </w:r>
    </w:p>
    <w:p>
      <w:pPr>
        <w:pStyle w:val="Heading2"/>
        <w:rPr/>
      </w:pPr>
      <w:bookmarkStart w:id="125" w:name="section_15_001"/>
      <w:r>
        <w:rPr/>
        <w:t>통합 자산 맥락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>데이터 자산의 상세에는 기술</w:t>
            </w:r>
            <w:r>
              <w:rPr/>
              <w:t>·</w:t>
            </w:r>
            <w:r>
              <w:rPr/>
              <w:t>운영</w:t>
            </w:r>
            <w:r>
              <w:rPr/>
              <w:t>·</w:t>
            </w:r>
            <w:r>
              <w:rPr/>
              <w:t>의미</w:t>
            </w:r>
            <w:r>
              <w:rPr/>
              <w:t>·</w:t>
            </w:r>
            <w:r>
              <w:rPr/>
              <w:t>거버넌스 정보를 함께 보여주는 통합 메타데이터 패널이 있다</w:t>
            </w:r>
            <w:r>
              <w:rPr/>
              <w:t xml:space="preserve">. </w:t>
            </w:r>
            <w:r>
              <w:rPr>
                <w:rStyle w:val="VerbatimChar"/>
              </w:rPr>
              <w:t>GET /v1/admin/metadata/asset-context/{table_id}</w:t>
            </w:r>
            <w:r>
              <w:rPr/>
              <w:t xml:space="preserve">는 원천을 조회하며 응답을 </w:t>
            </w:r>
            <w:r>
              <w:rPr/>
              <w:t>Teoria DB</w:t>
            </w:r>
            <w:r>
              <w:rPr/>
              <w:t>에 저장하지 않는다</w:t>
            </w:r>
            <w:r>
              <w:rPr/>
              <w:t xml:space="preserve">. </w:t>
            </w:r>
            <w:r>
              <w:rPr/>
              <w:t>데이터 자산</w:t>
            </w:r>
            <w:r>
              <w:rPr/>
              <w:t>(</w:t>
            </w:r>
            <w:r>
              <w:rPr>
                <w:rStyle w:val="VerbatimChar"/>
              </w:rPr>
              <w:t>/admin/data-catalog</w:t>
            </w:r>
            <w:r>
              <w:rPr/>
              <w:t>)</w:t>
            </w:r>
            <w:r>
              <w:rPr/>
              <w:t xml:space="preserve">에서 </w:t>
            </w:r>
            <w:r>
              <w:rPr/>
              <w:t>Table</w:t>
            </w:r>
            <w:r>
              <w:rPr/>
              <w:t>을 선택하면 전용 상세 페이지를 볼 수 있다</w:t>
            </w:r>
            <w:r>
              <w:rPr/>
              <w:t xml:space="preserve">. </w:t>
            </w:r>
            <w:r>
              <w:rPr>
                <w:rStyle w:val="VerbatimChar"/>
              </w:rPr>
              <w:t>TEORIA_ADMIN_METADATA_PUBLIC_READ=true</w:t>
            </w:r>
            <w:r>
              <w:rPr/>
              <w:t>면 카탈로그</w:t>
            </w:r>
            <w:r>
              <w:rPr/>
              <w:t>·</w:t>
            </w:r>
            <w:r>
              <w:rPr/>
              <w:t>상세</w:t>
            </w:r>
            <w:r>
              <w:rPr/>
              <w:t>·</w:t>
            </w:r>
            <w:r>
              <w:rPr/>
              <w:t>통합 패널</w:t>
            </w:r>
            <w:r>
              <w:rPr/>
              <w:t>·</w:t>
            </w:r>
            <w:r>
              <w:rPr/>
              <w:t>계보</w:t>
            </w:r>
            <w:r>
              <w:rPr/>
              <w:t>·</w:t>
            </w:r>
            <w:r>
              <w:rPr/>
              <w:t>프로파일을 토큰 없이 조회할 수 있다</w:t>
            </w:r>
            <w:r>
              <w:rPr/>
              <w:t xml:space="preserve">. </w:t>
            </w:r>
            <w:r>
              <w:rPr/>
              <w:t xml:space="preserve">기본값은 </w:t>
            </w:r>
            <w:r>
              <w:rPr/>
              <w:t>false</w:t>
            </w:r>
            <w:r>
              <w:rPr/>
              <w:t>다</w:t>
            </w:r>
            <w:r>
              <w:rPr/>
              <w:t xml:space="preserve">. </w:t>
            </w:r>
            <w:r>
              <w:rPr/>
              <w:t>샘플 데이터 조회와 변경 작업은 관리자 인증을 유지한다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>
          <w:sz w:val="16"/>
        </w:rPr>
        <w:t>영역</w:t>
      </w:r>
    </w:p>
    <w:p>
      <w:pPr>
        <w:pStyle w:val="Normal"/>
        <w:rPr/>
      </w:pPr>
      <w:r>
        <w:rPr>
          <w:sz w:val="16"/>
        </w:rPr>
        <w:t>원천과 표시 내용</w:t>
      </w:r>
    </w:p>
    <w:p>
      <w:pPr>
        <w:pStyle w:val="Normal"/>
        <w:rPr/>
      </w:pPr>
      <w:r>
        <w:rPr>
          <w:sz w:val="16"/>
        </w:rPr>
        <w:t>기술</w:t>
      </w:r>
    </w:p>
    <w:p>
      <w:pPr>
        <w:pStyle w:val="Normal"/>
        <w:rPr/>
      </w:pPr>
      <w:r>
        <w:rPr>
          <w:sz w:val="16"/>
        </w:rPr>
        <w:t>OpenMetadata</w:t>
      </w:r>
      <w:r>
        <w:rPr>
          <w:sz w:val="16"/>
        </w:rPr>
        <w:t>의 스키마</w:t>
      </w:r>
      <w:r>
        <w:rPr>
          <w:sz w:val="16"/>
        </w:rPr>
        <w:t>·</w:t>
      </w:r>
      <w:r>
        <w:rPr>
          <w:sz w:val="16"/>
        </w:rPr>
        <w:t>컬럼</w:t>
      </w:r>
      <w:r>
        <w:rPr>
          <w:sz w:val="16"/>
        </w:rPr>
        <w:t>·</w:t>
      </w:r>
      <w:r>
        <w:rPr>
          <w:sz w:val="16"/>
        </w:rPr>
        <w:t>설명</w:t>
      </w:r>
      <w:r>
        <w:rPr>
          <w:sz w:val="16"/>
        </w:rPr>
        <w:t xml:space="preserve">, </w:t>
      </w:r>
      <w:r>
        <w:rPr>
          <w:sz w:val="16"/>
        </w:rPr>
        <w:t>요청 시 물리적 계보</w:t>
      </w:r>
    </w:p>
    <w:p>
      <w:pPr>
        <w:pStyle w:val="Normal"/>
        <w:rPr/>
      </w:pPr>
      <w:r>
        <w:rPr>
          <w:sz w:val="16"/>
        </w:rPr>
        <w:t>운영</w:t>
      </w:r>
    </w:p>
    <w:p>
      <w:pPr>
        <w:pStyle w:val="Normal"/>
        <w:rPr/>
      </w:pPr>
      <w:r>
        <w:rPr>
          <w:sz w:val="16"/>
        </w:rPr>
        <w:t>Data DB</w:t>
      </w:r>
      <w:r>
        <w:rPr>
          <w:sz w:val="16"/>
        </w:rPr>
        <w:t xml:space="preserve">의 명시적 </w:t>
      </w:r>
      <w:r>
        <w:rPr>
          <w:sz w:val="16"/>
        </w:rPr>
        <w:t xml:space="preserve">Pipeline output </w:t>
      </w:r>
      <w:r>
        <w:rPr>
          <w:sz w:val="16"/>
        </w:rPr>
        <w:t>계약</w:t>
      </w:r>
      <w:r>
        <w:rPr>
          <w:sz w:val="16"/>
        </w:rPr>
        <w:t xml:space="preserve">, </w:t>
      </w:r>
      <w:r>
        <w:rPr>
          <w:sz w:val="16"/>
        </w:rPr>
        <w:t>최근 적재 실행</w:t>
      </w:r>
      <w:r>
        <w:rPr>
          <w:sz w:val="16"/>
        </w:rPr>
        <w:t>·</w:t>
      </w:r>
      <w:r>
        <w:rPr>
          <w:sz w:val="16"/>
        </w:rPr>
        <w:t>성공</w:t>
      </w:r>
      <w:r>
        <w:rPr>
          <w:sz w:val="16"/>
        </w:rPr>
        <w:t>·</w:t>
      </w:r>
      <w:r>
        <w:rPr>
          <w:sz w:val="16"/>
        </w:rPr>
        <w:t>체크포인트</w:t>
      </w:r>
    </w:p>
    <w:p>
      <w:pPr>
        <w:pStyle w:val="Normal"/>
        <w:rPr/>
      </w:pPr>
      <w:r>
        <w:rPr>
          <w:sz w:val="16"/>
        </w:rPr>
        <w:t>업무</w:t>
      </w:r>
    </w:p>
    <w:p>
      <w:pPr>
        <w:pStyle w:val="Normal"/>
        <w:rPr/>
      </w:pPr>
      <w:r>
        <w:rPr>
          <w:sz w:val="16"/>
        </w:rPr>
        <w:t>OpenMetadata Glossary</w:t>
      </w:r>
      <w:r>
        <w:rPr>
          <w:sz w:val="16"/>
        </w:rPr>
        <w:t xml:space="preserve">와 </w:t>
      </w:r>
      <w:r>
        <w:rPr>
          <w:sz w:val="16"/>
        </w:rPr>
        <w:t>Teoria</w:t>
      </w:r>
      <w:r>
        <w:rPr>
          <w:sz w:val="16"/>
        </w:rPr>
        <w:t>의 직접</w:t>
      </w:r>
      <w:r>
        <w:rPr>
          <w:sz w:val="16"/>
        </w:rPr>
        <w:t>·</w:t>
      </w:r>
      <w:r>
        <w:rPr>
          <w:sz w:val="16"/>
        </w:rPr>
        <w:t xml:space="preserve">용어 기반 </w:t>
      </w:r>
      <w:r>
        <w:rPr>
          <w:sz w:val="16"/>
        </w:rPr>
        <w:t xml:space="preserve">Ontology Binding </w:t>
      </w:r>
      <w:r>
        <w:rPr>
          <w:sz w:val="16"/>
        </w:rPr>
        <w:t>및 상태</w:t>
      </w:r>
    </w:p>
    <w:p>
      <w:pPr>
        <w:pStyle w:val="Normal"/>
        <w:rPr/>
      </w:pPr>
      <w:r>
        <w:rPr>
          <w:sz w:val="16"/>
        </w:rPr>
        <w:t>거버넌스</w:t>
      </w:r>
    </w:p>
    <w:p>
      <w:pPr>
        <w:pStyle w:val="Normal"/>
        <w:rPr/>
      </w:pPr>
      <w:r>
        <w:rPr>
          <w:sz w:val="16"/>
        </w:rPr>
        <w:t xml:space="preserve">OpenMetadata </w:t>
      </w:r>
      <w:r>
        <w:rPr>
          <w:sz w:val="16"/>
        </w:rPr>
        <w:t>소유자</w:t>
      </w:r>
      <w:r>
        <w:rPr>
          <w:sz w:val="16"/>
        </w:rPr>
        <w:t>·</w:t>
      </w:r>
      <w:r>
        <w:rPr>
          <w:sz w:val="16"/>
        </w:rPr>
        <w:t>태그</w:t>
      </w:r>
      <w:r>
        <w:rPr>
          <w:sz w:val="16"/>
        </w:rPr>
        <w:t xml:space="preserve">, </w:t>
      </w:r>
      <w:r>
        <w:rPr>
          <w:sz w:val="16"/>
        </w:rPr>
        <w:t>자산별 제안</w:t>
      </w:r>
      <w:r>
        <w:rPr>
          <w:sz w:val="16"/>
        </w:rPr>
        <w:t>·</w:t>
      </w:r>
      <w:r>
        <w:rPr>
          <w:sz w:val="16"/>
        </w:rPr>
        <w:t>최근 검토</w:t>
      </w:r>
      <w:r>
        <w:rPr>
          <w:sz w:val="16"/>
        </w:rPr>
        <w:t>·</w:t>
      </w:r>
      <w:r>
        <w:rPr>
          <w:sz w:val="16"/>
        </w:rPr>
        <w:t>적용 상태</w:t>
      </w:r>
    </w:p>
    <w:p>
      <w:pPr>
        <w:pStyle w:val="BodyText"/>
        <w:rPr/>
      </w:pPr>
      <w:r>
        <w:rPr/>
        <w:t xml:space="preserve">운영 조회에는 </w:t>
      </w:r>
      <w:r>
        <w:rPr>
          <w:rStyle w:val="VerbatimChar"/>
        </w:rPr>
        <w:t>084_asset_collection_context.sql</w:t>
      </w:r>
      <w:r>
        <w:rPr/>
        <w:t xml:space="preserve">의 제한된 </w:t>
      </w:r>
      <w:r>
        <w:rPr/>
        <w:t>read view</w:t>
      </w:r>
      <w:r>
        <w:rPr/>
        <w:t>가 필요하다</w:t>
      </w:r>
      <w:r>
        <w:rPr/>
        <w:t xml:space="preserve">. </w:t>
      </w:r>
      <w:r>
        <w:rPr/>
        <w:t>공공조달의 서비스</w:t>
      </w:r>
      <w:r>
        <w:rPr/>
        <w:t>·DB·</w:t>
      </w:r>
      <w:r>
        <w:rPr/>
        <w:t>스키마</w:t>
      </w:r>
      <w:r>
        <w:rPr/>
        <w:t>·</w:t>
      </w:r>
      <w:r>
        <w:rPr/>
        <w:t xml:space="preserve">테이블이 정확히 일치할 때만 연결하며 테이블명 유사성이나 </w:t>
      </w:r>
      <w:r>
        <w:rPr/>
        <w:t>FQN prefix</w:t>
      </w:r>
      <w:r>
        <w:rPr/>
        <w:t xml:space="preserve">로 </w:t>
      </w:r>
      <w:r>
        <w:rPr/>
        <w:t>Pipeline</w:t>
      </w:r>
      <w:r>
        <w:rPr/>
        <w:t>을 추정하지 않는다</w:t>
      </w:r>
      <w:r>
        <w:rPr/>
        <w:t xml:space="preserve">. </w:t>
      </w:r>
      <w:r>
        <w:rPr/>
        <w:t>미연결 자산은 미연결로</w:t>
      </w:r>
      <w:r>
        <w:rPr/>
        <w:t xml:space="preserve">, </w:t>
      </w:r>
      <w:r>
        <w:rPr/>
        <w:t xml:space="preserve">미실행 </w:t>
      </w:r>
      <w:r>
        <w:rPr/>
        <w:t>Pipeline</w:t>
      </w:r>
      <w:r>
        <w:rPr/>
        <w:t>은 실행 기록 없음으로 표시한다</w:t>
      </w:r>
      <w:r>
        <w:rPr/>
        <w:t xml:space="preserve">. </w:t>
      </w:r>
      <w:r>
        <w:rPr/>
        <w:t xml:space="preserve">현재 운영 패널은 적재 </w:t>
      </w:r>
      <w:r>
        <w:rPr/>
        <w:t>audit</w:t>
      </w:r>
      <w:r>
        <w:rPr/>
        <w:t xml:space="preserve">이며 </w:t>
      </w:r>
      <w:r>
        <w:rPr/>
        <w:t>Prefect schedule·</w:t>
      </w:r>
      <w:r>
        <w:rPr/>
        <w:t xml:space="preserve">전체 </w:t>
      </w:r>
      <w:r>
        <w:rPr/>
        <w:t xml:space="preserve">Flow </w:t>
      </w:r>
      <w:r>
        <w:rPr/>
        <w:t>상태를 복제하거나 대신하지 않는다</w:t>
      </w:r>
      <w:r>
        <w:rPr/>
        <w:t>. checkpoint</w:t>
      </w:r>
      <w:r>
        <w:rPr/>
        <w:t>와 최근 성공만으로 전체 과거 데이터의 수집 완전성을 보장하지 않는다</w:t>
      </w:r>
      <w:r>
        <w:rPr/>
        <w:t>.</w:t>
      </w:r>
    </w:p>
    <w:p>
      <w:pPr>
        <w:pStyle w:val="BodyText"/>
        <w:rPr/>
      </w:pPr>
      <w:r>
        <w:rPr/>
        <w:t>Binding</w:t>
      </w:r>
      <w:r>
        <w:rPr/>
        <w:t>은 자산</w:t>
      </w:r>
      <w:r>
        <w:rPr/>
        <w:t>·</w:t>
      </w:r>
      <w:r>
        <w:rPr/>
        <w:t xml:space="preserve">컬럼의 실제 </w:t>
      </w:r>
      <w:r>
        <w:rPr/>
        <w:t>FQN</w:t>
      </w:r>
      <w:r>
        <w:rPr/>
        <w:t xml:space="preserve">과 실제 </w:t>
      </w:r>
      <w:r>
        <w:rPr/>
        <w:t>Glossary term</w:t>
      </w:r>
      <w:r>
        <w:rPr/>
        <w:t>으로 조회한다</w:t>
      </w:r>
      <w:r>
        <w:rPr/>
        <w:t>. draft·deprecated</w:t>
      </w:r>
      <w:r>
        <w:rPr/>
        <w:t>도 상태를 표시하며 승인된 연결로 간주하지 않는다</w:t>
      </w:r>
      <w:r>
        <w:rPr/>
        <w:t xml:space="preserve">. </w:t>
      </w:r>
      <w:r>
        <w:rPr/>
        <w:t xml:space="preserve">최근 </w:t>
      </w:r>
      <w:r>
        <w:rPr/>
        <w:t>50</w:t>
      </w:r>
      <w:r>
        <w:rPr/>
        <w:t xml:space="preserve">개 </w:t>
      </w:r>
      <w:r>
        <w:rPr/>
        <w:t>Binding·Suggestion</w:t>
      </w:r>
      <w:r>
        <w:rPr/>
        <w:t>을 표시하고 잘린 결과를 명시한다</w:t>
      </w:r>
      <w:r>
        <w:rPr/>
        <w:t xml:space="preserve">. Suggestion </w:t>
      </w:r>
      <w:r>
        <w:rPr/>
        <w:t>원문</w:t>
      </w:r>
      <w:r>
        <w:rPr/>
        <w:t>·</w:t>
      </w:r>
      <w:r>
        <w:rPr/>
        <w:t xml:space="preserve">근거 </w:t>
      </w:r>
      <w:r>
        <w:rPr/>
        <w:t>excerpt·</w:t>
      </w:r>
      <w:r>
        <w:rPr/>
        <w:t xml:space="preserve">데이터 샘플은 이 </w:t>
      </w:r>
      <w:r>
        <w:rPr/>
        <w:t>API</w:t>
      </w:r>
      <w:r>
        <w:rPr/>
        <w:t>에서 반환하지 않는다</w:t>
      </w:r>
      <w:r>
        <w:rPr/>
        <w:t xml:space="preserve">. </w:t>
      </w:r>
      <w:r>
        <w:rPr/>
        <w:t>검토</w:t>
      </w:r>
      <w:r>
        <w:rPr/>
        <w:t>·</w:t>
      </w:r>
      <w:r>
        <w:rPr/>
        <w:t>승인</w:t>
      </w:r>
      <w:r>
        <w:rPr/>
        <w:t>·</w:t>
      </w:r>
      <w:r>
        <w:rPr/>
        <w:t>적용은 의미 연결과 제안 검토 화면에서 수행한다</w:t>
      </w:r>
      <w:r>
        <w:rPr/>
        <w:t>.</w:t>
      </w:r>
    </w:p>
    <w:p>
      <w:pPr>
        <w:pStyle w:val="BodyText"/>
        <w:rPr/>
      </w:pPr>
      <w:r>
        <w:rPr/>
        <w:t>OpenMetadata</w:t>
      </w:r>
      <w:r>
        <w:rPr/>
        <w:t>는 기술</w:t>
      </w:r>
      <w:r>
        <w:rPr/>
        <w:t>·</w:t>
      </w:r>
      <w:r>
        <w:rPr/>
        <w:t>자산 메타데이터의 원천이며 해당 조회가 실패하면 오류를 반환한다</w:t>
      </w:r>
      <w:r>
        <w:rPr/>
        <w:t>. Data DB</w:t>
      </w:r>
      <w:r>
        <w:rPr/>
        <w:t xml:space="preserve">나 </w:t>
      </w:r>
      <w:r>
        <w:rPr/>
        <w:t xml:space="preserve">Application DB </w:t>
      </w:r>
      <w:r>
        <w:rPr/>
        <w:t xml:space="preserve">장애는 해당 영역만 </w:t>
      </w:r>
      <w:r>
        <w:rPr/>
        <w:t>unavailable</w:t>
      </w:r>
      <w:r>
        <w:rPr/>
        <w:t>로 표시한다</w:t>
      </w:r>
      <w:r>
        <w:rPr/>
        <w:t xml:space="preserve">. DB </w:t>
      </w:r>
      <w:r>
        <w:rPr/>
        <w:t>연결 미설정</w:t>
      </w:r>
      <w:r>
        <w:rPr/>
        <w:t xml:space="preserve">, </w:t>
      </w:r>
      <w:r>
        <w:rPr/>
        <w:t xml:space="preserve">필요 </w:t>
      </w:r>
      <w:r>
        <w:rPr/>
        <w:t xml:space="preserve">migration </w:t>
      </w:r>
      <w:r>
        <w:rPr/>
        <w:t>미적용</w:t>
      </w:r>
      <w:r>
        <w:rPr/>
        <w:t xml:space="preserve">, </w:t>
      </w:r>
      <w:r>
        <w:rPr/>
        <w:t>명시적 연결 없음은 빈 정상 결과와 구분한다</w:t>
      </w:r>
      <w:r>
        <w:rPr/>
        <w:t xml:space="preserve">. </w:t>
      </w:r>
      <w:r>
        <w:rPr/>
        <w:t xml:space="preserve">자산 전환 후 이전 요청의 늦은 결과를 다른 자산에 표시하지 않으며 응답은 </w:t>
      </w:r>
      <w:r>
        <w:rPr/>
        <w:t>no-store</w:t>
      </w:r>
      <w:r>
        <w:rPr/>
        <w:t>다</w:t>
      </w:r>
      <w:r>
        <w:rPr/>
        <w:t>.</w:t>
      </w:r>
      <w:bookmarkEnd w:id="125"/>
    </w:p>
    <w:p>
      <w:pPr>
        <w:pStyle w:val="Heading2"/>
        <w:rPr/>
      </w:pPr>
      <w:bookmarkStart w:id="126" w:name="section_15_002"/>
      <w:r>
        <w:rPr/>
        <w:t>샘플</w:t>
      </w:r>
      <w:r>
        <w:rPr/>
        <w:t>·</w:t>
      </w:r>
      <w:r>
        <w:rPr/>
        <w:t xml:space="preserve">프로파일 </w:t>
      </w:r>
      <w:r>
        <w:rPr/>
        <w:t>API</w:t>
      </w:r>
    </w:p>
    <w:p>
      <w:pPr>
        <w:pStyle w:val="FirstParagraph"/>
        <w:rPr/>
      </w:pPr>
      <w:r>
        <w:rPr/>
        <w:t xml:space="preserve">Admin bearer </w:t>
      </w:r>
      <w:r>
        <w:rPr/>
        <w:t xml:space="preserve">인증은 기존 </w:t>
      </w:r>
      <w:r>
        <w:rPr>
          <w:rStyle w:val="VerbatimChar"/>
        </w:rPr>
        <w:t>TEORIA_ADMIN_API_TOKEN</w:t>
      </w:r>
      <w:r>
        <w:rPr/>
        <w:t>을 사용한다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erbatimChar"/>
        </w:rPr>
        <w:t>GET /v1/admin/metadata/tables/{table_id}/sample-data?limit=10</w:t>
      </w:r>
      <w:r>
        <w:rPr/>
        <w:br/>
      </w:r>
      <w:r>
        <w:rPr>
          <w:rStyle w:val="VerbatimChar"/>
        </w:rPr>
        <w:t>GET /v1/admin/metadata/tables/{table_id}/sample-data?limit=10&amp;include_values=true</w:t>
      </w:r>
      <w:r>
        <w:rPr/>
        <w:br/>
      </w:r>
      <w:r>
        <w:rPr>
          <w:rStyle w:val="VerbatimChar"/>
        </w:rPr>
        <w:t>GET /v1/admin/metadata/tables/{table_id}/profile</w:t>
      </w:r>
    </w:p>
    <w:p>
      <w:pPr>
        <w:pStyle w:val="FirstParagraph"/>
        <w:rPr/>
      </w:pPr>
      <w:r>
        <w:rPr/>
        <w:t>샘플은 기본적으로 모든 비</w:t>
      </w:r>
      <w:r>
        <w:rPr/>
        <w:t xml:space="preserve">NULL </w:t>
      </w:r>
      <w:r>
        <w:rPr/>
        <w:t xml:space="preserve">값을 </w:t>
      </w:r>
      <w:r>
        <w:rPr>
          <w:rStyle w:val="VerbatimChar"/>
        </w:rPr>
        <w:t>[REDACTED]</w:t>
      </w:r>
      <w:r>
        <w:rPr/>
        <w:t>로 반환한다</w:t>
      </w:r>
      <w:r>
        <w:rPr/>
        <w:t xml:space="preserve">. </w:t>
      </w:r>
      <w:r>
        <w:rPr/>
        <w:t xml:space="preserve">원천 </w:t>
      </w:r>
      <w:r>
        <w:rPr/>
        <w:t>OpenMetadata</w:t>
      </w:r>
      <w:r>
        <w:rPr/>
        <w:t xml:space="preserve">의 </w:t>
      </w:r>
      <w:r>
        <w:rPr/>
        <w:t>PII masking</w:t>
      </w:r>
      <w:r>
        <w:rPr/>
        <w:t>을 해제하지 않는다</w:t>
      </w:r>
      <w:r>
        <w:rPr/>
        <w:t xml:space="preserve">. </w:t>
      </w:r>
      <w:r>
        <w:rPr>
          <w:rStyle w:val="VerbatimChar"/>
        </w:rPr>
        <w:t>include_values=true</w:t>
      </w:r>
      <w:r>
        <w:rPr/>
        <w:t xml:space="preserve">는 인증된 </w:t>
      </w:r>
      <w:r>
        <w:rPr/>
        <w:t>Admin principal</w:t>
      </w:r>
      <w:r>
        <w:rPr/>
        <w:t xml:space="preserve">에 </w:t>
      </w:r>
      <w:r>
        <w:rPr>
          <w:rStyle w:val="VerbatimChar"/>
        </w:rPr>
        <w:t>metadata_sample_reader</w:t>
      </w:r>
      <w:r>
        <w:rPr/>
        <w:t xml:space="preserve"> </w:t>
      </w:r>
      <w:r>
        <w:rPr/>
        <w:t>역할이 있을 때만 허용한다</w:t>
      </w:r>
      <w:r>
        <w:rPr/>
        <w:t xml:space="preserve">. </w:t>
      </w:r>
      <w:r>
        <w:rPr/>
        <w:t>이 역할은 기본 역할에 넣지 않았으며</w:t>
      </w:r>
      <w:r>
        <w:rPr/>
        <w:t xml:space="preserve">, </w:t>
      </w:r>
      <w:r>
        <w:rPr/>
        <w:t xml:space="preserve">필요한 계정의 </w:t>
      </w:r>
      <w:r>
        <w:rPr>
          <w:rStyle w:val="VerbatimChar"/>
        </w:rPr>
        <w:t>TEORIA_ADMIN_API_ROLES</w:t>
      </w:r>
      <w:r>
        <w:rPr/>
        <w:t>에 명시적으로 추가한다</w:t>
      </w:r>
      <w:r>
        <w:rPr/>
        <w:t xml:space="preserve">. </w:t>
      </w:r>
      <w:r>
        <w:rPr/>
        <w:t xml:space="preserve">현재 </w:t>
      </w:r>
      <w:r>
        <w:rPr/>
        <w:t>Admin bearer</w:t>
      </w:r>
      <w:r>
        <w:rPr/>
        <w:t xml:space="preserve">는 하나의 </w:t>
      </w:r>
      <w:r>
        <w:rPr/>
        <w:t>token/</w:t>
      </w:r>
      <w:r>
        <w:rPr/>
        <w:t xml:space="preserve">역할 집합 모델이므로 일반 사용자와 원문 조회자를 같은 </w:t>
      </w:r>
      <w:r>
        <w:rPr/>
        <w:t>token</w:t>
      </w:r>
      <w:r>
        <w:rPr/>
        <w:t>으로 운영하면 권한이 분리되지 않는다</w:t>
      </w:r>
      <w:r>
        <w:rPr/>
        <w:t>.</w:t>
      </w:r>
    </w:p>
    <w:p>
      <w:pPr>
        <w:pStyle w:val="BodyText"/>
        <w:rPr/>
      </w:pPr>
      <w:r>
        <w:rPr/>
        <w:t xml:space="preserve">행 수는 최대 </w:t>
      </w:r>
      <w:r>
        <w:rPr/>
        <w:t xml:space="preserve">50, </w:t>
      </w:r>
      <w:r>
        <w:rPr/>
        <w:t xml:space="preserve">컬럼은 최대 </w:t>
      </w:r>
      <w:r>
        <w:rPr/>
        <w:t xml:space="preserve">100, </w:t>
      </w:r>
      <w:r>
        <w:rPr/>
        <w:t xml:space="preserve">문자열 값은 최대 </w:t>
      </w:r>
      <w:r>
        <w:rPr/>
        <w:t>500</w:t>
      </w:r>
      <w:r>
        <w:rPr/>
        <w:t>자로 제한한다</w:t>
      </w:r>
      <w:r>
        <w:rPr/>
        <w:t xml:space="preserve">. </w:t>
      </w:r>
      <w:r>
        <w:rPr/>
        <w:t>중첩 객체</w:t>
      </w:r>
      <w:r>
        <w:rPr/>
        <w:t>·</w:t>
      </w:r>
      <w:r>
        <w:rPr/>
        <w:t>배열 값은 표시하지 않는다</w:t>
      </w:r>
      <w:r>
        <w:rPr/>
        <w:t xml:space="preserve">. </w:t>
      </w:r>
      <w:r>
        <w:rPr>
          <w:rStyle w:val="VerbatimChar"/>
        </w:rPr>
        <w:t>stored_row_count</w:t>
      </w:r>
      <w:r>
        <w:rPr/>
        <w:t>는 저장된 샘플의 행 수이며 원천 테이블의 전체 행 수가 아니다</w:t>
      </w:r>
      <w:r>
        <w:rPr/>
        <w:t xml:space="preserve">. </w:t>
      </w:r>
      <w:r>
        <w:rPr/>
        <w:t xml:space="preserve">줄인 결과는 </w:t>
      </w:r>
      <w:r>
        <w:rPr>
          <w:rStyle w:val="VerbatimChar"/>
        </w:rPr>
        <w:t>truncated</w:t>
      </w:r>
      <w:r>
        <w:rPr/>
        <w:t>로 표시한다</w:t>
      </w:r>
      <w:r>
        <w:rPr/>
        <w:t xml:space="preserve">. </w:t>
      </w:r>
      <w:r>
        <w:rPr/>
        <w:t xml:space="preserve">응답은 </w:t>
      </w:r>
      <w:r>
        <w:rPr>
          <w:rStyle w:val="VerbatimChar"/>
        </w:rPr>
        <w:t>Cache-Control: no-store</w:t>
      </w:r>
      <w:r>
        <w:rPr/>
        <w:t xml:space="preserve">이며 </w:t>
      </w:r>
      <w:r>
        <w:rPr/>
        <w:t>UI</w:t>
      </w:r>
      <w:r>
        <w:rPr/>
        <w:t>는 이전 테이블의 값을 다른 테이블에 표시하지 않도록 요청 결과를 구분한다</w:t>
      </w:r>
      <w:r>
        <w:rPr/>
        <w:t>.</w:t>
      </w:r>
    </w:p>
    <w:p>
      <w:pPr>
        <w:pStyle w:val="BodyText"/>
        <w:rPr/>
      </w:pPr>
      <w:r>
        <w:rPr/>
        <w:t xml:space="preserve">프로파일은 최신 </w:t>
      </w:r>
      <w:r>
        <w:rPr/>
        <w:t>table/column profile</w:t>
      </w:r>
      <w:r>
        <w:rPr/>
        <w:t>의 행</w:t>
      </w:r>
      <w:r>
        <w:rPr/>
        <w:t>·</w:t>
      </w:r>
      <w:r>
        <w:rPr/>
        <w:t>컬럼 수</w:t>
      </w:r>
      <w:r>
        <w:rPr/>
        <w:t xml:space="preserve">, null·distinct·unique </w:t>
      </w:r>
      <w:r>
        <w:rPr/>
        <w:t>건수</w:t>
      </w:r>
      <w:r>
        <w:rPr/>
        <w:t>/</w:t>
      </w:r>
      <w:r>
        <w:rPr/>
        <w:t>비율과 길이 지표만 반환한다</w:t>
      </w:r>
      <w:r>
        <w:rPr/>
        <w:t xml:space="preserve">. min/max, </w:t>
      </w:r>
      <w:r>
        <w:rPr/>
        <w:t>빈도값</w:t>
      </w:r>
      <w:r>
        <w:rPr/>
        <w:t xml:space="preserve">, distinct </w:t>
      </w:r>
      <w:r>
        <w:rPr/>
        <w:t xml:space="preserve">값 목록과 </w:t>
      </w:r>
      <w:r>
        <w:rPr/>
        <w:t>custom SQL metric</w:t>
      </w:r>
      <w:r>
        <w:rPr/>
        <w:t>은 원천 값 노출을 막기 위해 응답에 포함하지 않는다</w:t>
      </w:r>
      <w:r>
        <w:rPr/>
        <w:t xml:space="preserve">. </w:t>
      </w:r>
      <w:r>
        <w:rPr/>
        <w:t>프로파일도 원천 전체 데이터의 안전성을 보장하는 결과가 아니다</w:t>
      </w:r>
      <w:r>
        <w:rPr/>
        <w:t>.</w:t>
      </w:r>
    </w:p>
    <w:p>
      <w:pPr>
        <w:pStyle w:val="BodyText"/>
        <w:rPr/>
      </w:pPr>
      <w:r>
        <w:rPr>
          <w:rStyle w:val="VerbatimChar"/>
        </w:rPr>
        <w:t>available=false, reason=not_collected</w:t>
      </w:r>
      <w:r>
        <w:rPr/>
        <w:t>는 샘플 또는 프로파일이 수집되지 않았다는 뜻이다</w:t>
      </w:r>
      <w:r>
        <w:rPr/>
        <w:t xml:space="preserve">. </w:t>
      </w:r>
      <w:r>
        <w:rPr/>
        <w:t xml:space="preserve">수집된 샘플이 </w:t>
      </w:r>
      <w:r>
        <w:rPr/>
        <w:t>0</w:t>
      </w:r>
      <w:r>
        <w:rPr/>
        <w:t xml:space="preserve">행이면 </w:t>
      </w:r>
      <w:r>
        <w:rPr>
          <w:rStyle w:val="VerbatimChar"/>
        </w:rPr>
        <w:t>available=true</w:t>
      </w:r>
      <w:r>
        <w:rPr/>
        <w:t>이다</w:t>
      </w:r>
      <w:r>
        <w:rPr/>
        <w:t>. OpenMetadata</w:t>
      </w:r>
      <w:r>
        <w:rPr/>
        <w:t xml:space="preserve">의 </w:t>
      </w:r>
      <w:r>
        <w:rPr/>
        <w:t>403</w:t>
      </w:r>
      <w:r>
        <w:rPr/>
        <w:t>은 권한 오류로</w:t>
      </w:r>
      <w:r>
        <w:rPr/>
        <w:t>, 404</w:t>
      </w:r>
      <w:r>
        <w:rPr/>
        <w:t>는 자산 부재로 반환하며 수집되지 않은 상태로 숨기지 않는다</w:t>
      </w:r>
      <w:r>
        <w:rPr/>
        <w:t>.</w:t>
      </w:r>
      <w:bookmarkEnd w:id="126"/>
    </w:p>
    <w:p>
      <w:pPr>
        <w:pStyle w:val="Heading2"/>
        <w:rPr/>
      </w:pPr>
      <w:bookmarkStart w:id="127" w:name="section_15_003"/>
      <w:r>
        <w:rPr/>
        <w:t>수집과 진단 경계</w:t>
      </w:r>
    </w:p>
    <w:p>
      <w:pPr>
        <w:pStyle w:val="FirstParagraph"/>
        <w:rPr/>
      </w:pPr>
      <w:r>
        <w:rPr/>
        <w:t xml:space="preserve">현재 기본 </w:t>
      </w:r>
      <w:r>
        <w:rPr/>
        <w:t>PostgreSQL ingestion</w:t>
      </w:r>
      <w:r>
        <w:rPr/>
        <w:t xml:space="preserve">은 </w:t>
      </w:r>
      <w:r>
        <w:rPr>
          <w:rStyle w:val="VerbatimChar"/>
        </w:rPr>
        <w:t>DatabaseMetadata</w:t>
      </w:r>
      <w:r>
        <w:rPr/>
        <w:t>이며 스키마 메타데이터만 수집한다</w:t>
      </w:r>
      <w:r>
        <w:rPr/>
        <w:t xml:space="preserve">. </w:t>
      </w:r>
      <w:r>
        <w:rPr/>
        <w:t xml:space="preserve">조회 기능은 운영 </w:t>
      </w:r>
      <w:r>
        <w:rPr/>
        <w:t>DB</w:t>
      </w:r>
      <w:r>
        <w:rPr/>
        <w:t xml:space="preserve">에서 원문 샘플 수집이나 프로파일링 </w:t>
      </w:r>
      <w:r>
        <w:rPr/>
        <w:t>Job</w:t>
      </w:r>
      <w:r>
        <w:rPr/>
        <w:t>을 자동 실행하지 않는다</w:t>
      </w:r>
      <w:r>
        <w:rPr/>
        <w:t xml:space="preserve">. </w:t>
      </w:r>
      <w:r>
        <w:rPr/>
        <w:t>실제 샘플이 필요하면 대상 테이블</w:t>
      </w:r>
      <w:r>
        <w:rPr/>
        <w:t xml:space="preserve">, </w:t>
      </w:r>
      <w:r>
        <w:rPr/>
        <w:t>샘플 수</w:t>
      </w:r>
      <w:r>
        <w:rPr/>
        <w:t xml:space="preserve">, </w:t>
      </w:r>
      <w:r>
        <w:rPr/>
        <w:t xml:space="preserve">접근 범위가 정해진 별도 </w:t>
      </w:r>
      <w:r>
        <w:rPr/>
        <w:t>OpenMetadata workflow</w:t>
      </w:r>
      <w:r>
        <w:rPr/>
        <w:t xml:space="preserve">를 </w:t>
      </w:r>
      <w:r>
        <w:rPr/>
        <w:t>Prefect</w:t>
      </w:r>
      <w:r>
        <w:rPr/>
        <w:t>가 실행하도록 구성해야 한다</w:t>
      </w:r>
      <w:r>
        <w:rPr/>
        <w:t xml:space="preserve">. </w:t>
      </w:r>
      <w:r>
        <w:rPr/>
        <w:t xml:space="preserve">일반 </w:t>
      </w:r>
      <w:r>
        <w:rPr/>
        <w:t>Pipeline Worker</w:t>
      </w:r>
      <w:r>
        <w:rPr/>
        <w:t xml:space="preserve">에 </w:t>
      </w:r>
      <w:r>
        <w:rPr/>
        <w:t xml:space="preserve">OpenMetadata ingestion </w:t>
      </w:r>
      <w:r>
        <w:rPr/>
        <w:t>패키지를 설치하지 않는다</w:t>
      </w:r>
      <w:r>
        <w:rPr/>
        <w:t>.</w:t>
      </w:r>
    </w:p>
    <w:p>
      <w:pPr>
        <w:pStyle w:val="BodyText"/>
        <w:rPr/>
      </w:pPr>
      <w:r>
        <w:rPr/>
        <w:t>Codex Skill</w:t>
      </w:r>
      <w:r>
        <w:rPr/>
        <w:t>에서 허용된 샘플</w:t>
      </w:r>
      <w:r>
        <w:rPr/>
        <w:t>·</w:t>
      </w:r>
      <w:r>
        <w:rPr/>
        <w:t>프로파일을 추가 근거로 사용할 수 있다</w:t>
      </w:r>
      <w:r>
        <w:rPr/>
        <w:t xml:space="preserve">. </w:t>
      </w:r>
      <w:r>
        <w:rPr/>
        <w:t xml:space="preserve">비동기 자산 진단 </w:t>
      </w:r>
      <w:r>
        <w:rPr/>
        <w:t>Worker</w:t>
      </w:r>
      <w:r>
        <w:rPr/>
        <w:t>는 현재 원문 샘플을 모델 입력으로 사용하지 않는다</w:t>
      </w:r>
      <w:r>
        <w:rPr/>
        <w:t xml:space="preserve">. </w:t>
      </w:r>
      <w:r>
        <w:rPr/>
        <w:t>샘플에서 미탐지한 것을 전체 테이블에 위험 정보가 없다는 뜻으로 해석하지 않는다</w:t>
      </w:r>
      <w:r>
        <w:rPr/>
        <w:t xml:space="preserve">. </w:t>
      </w:r>
      <w:r>
        <w:rPr/>
        <w:t xml:space="preserve">실제 원문 값을 모델에 전달할 범위는 </w:t>
      </w:r>
      <w:r>
        <w:rPr/>
        <w:t xml:space="preserve">Agent </w:t>
      </w:r>
      <w:r>
        <w:rPr/>
        <w:t>실행 정책에서 정한다</w:t>
      </w:r>
      <w:r>
        <w:rPr/>
        <w:t>.</w:t>
      </w:r>
    </w:p>
    <w:p>
      <w:pPr>
        <w:pStyle w:val="BodyText"/>
        <w:rPr/>
      </w:pPr>
      <w:r>
        <w:rPr/>
        <w:t xml:space="preserve">버전별 호환성 검증 결과는 </w:t>
      </w:r>
      <w:hyperlink w:anchor="document_53">
        <w:r>
          <w:rPr>
            <w:rStyle w:val="Style"/>
          </w:rPr>
          <w:t xml:space="preserve">OpenMetadata </w:t>
        </w:r>
        <w:r>
          <w:rPr>
            <w:rStyle w:val="Style"/>
          </w:rPr>
          <w:t xml:space="preserve">업그레이드 검증 </w:t>
        </w:r>
        <w:r>
          <w:rPr>
            <w:rStyle w:val="Style"/>
          </w:rPr>
          <w:t>[§53]</w:t>
        </w:r>
      </w:hyperlink>
      <w:r>
        <w:rPr/>
        <w:t>을 참고한다</w:t>
      </w:r>
      <w:r>
        <w:rPr/>
        <w:t>.</w:t>
      </w:r>
      <w:bookmarkEnd w:id="127"/>
    </w:p>
    <w:p>
      <w:pPr>
        <w:pStyle w:val="Heading2"/>
        <w:rPr/>
      </w:pPr>
      <w:bookmarkStart w:id="128" w:name="section_15_004"/>
      <w:r>
        <w:rPr/>
        <w:t>구현 위치</w:t>
      </w:r>
    </w:p>
    <w:p>
      <w:pPr>
        <w:pStyle w:val="FirstParagraph"/>
        <w:rPr/>
      </w:pPr>
      <w:r>
        <w:rPr/>
        <w:t xml:space="preserve">통합 조회는 </w:t>
      </w:r>
      <w:r>
        <w:rPr>
          <w:rStyle w:val="VerbatimChar"/>
        </w:rPr>
        <w:t>platform/src/teoria/metadata/asset_context.py</w:t>
      </w:r>
      <w:r>
        <w:rPr/>
        <w:t xml:space="preserve">, OpenMetadata </w:t>
      </w:r>
      <w:r>
        <w:rPr/>
        <w:t xml:space="preserve">연계는 </w:t>
      </w:r>
      <w:r>
        <w:rPr>
          <w:rStyle w:val="VerbatimChar"/>
        </w:rPr>
        <w:t>metadata/openmetadata/</w:t>
      </w:r>
      <w:r>
        <w:rPr/>
        <w:t>, HTTP</w:t>
      </w:r>
      <w:r>
        <w:rPr/>
        <w:t xml:space="preserve">는 </w:t>
      </w:r>
      <w:r>
        <w:rPr>
          <w:rStyle w:val="VerbatimChar"/>
        </w:rPr>
        <w:t>admin/metadata_api.py</w:t>
      </w:r>
      <w:r>
        <w:rPr/>
        <w:t>가 소유한다</w:t>
      </w:r>
      <w:r>
        <w:rPr/>
        <w:t xml:space="preserve">. </w:t>
      </w:r>
      <w:r>
        <w:rPr/>
        <w:t xml:space="preserve">공공조달의 운영 조회는 </w:t>
      </w:r>
      <w:r>
        <w:rPr>
          <w:rStyle w:val="VerbatimChar"/>
        </w:rPr>
        <w:t>domains/public_procurement/metadata_operations.py</w:t>
      </w:r>
      <w:r>
        <w:rPr/>
        <w:t xml:space="preserve">, output </w:t>
      </w:r>
      <w:r>
        <w:rPr/>
        <w:t xml:space="preserve">계약과 </w:t>
      </w:r>
      <w:r>
        <w:rPr/>
        <w:t>read view</w:t>
      </w:r>
      <w:r>
        <w:rPr/>
        <w:t xml:space="preserve">는 </w:t>
      </w:r>
      <w:r>
        <w:rPr/>
        <w:t>Pipelines</w:t>
      </w:r>
      <w:r>
        <w:rPr/>
        <w:t>가 소유한다</w:t>
      </w:r>
      <w:r>
        <w:rPr/>
        <w:t xml:space="preserve">. </w:t>
      </w:r>
      <w:r>
        <w:rPr/>
        <w:t xml:space="preserve">화면은 </w:t>
      </w:r>
      <w:r>
        <w:rPr>
          <w:rStyle w:val="VerbatimChar"/>
        </w:rPr>
        <w:t>platform/admin_ui/src/features/metadata/</w:t>
      </w:r>
      <w:r>
        <w:rPr/>
        <w:t>에서 찾는다</w:t>
      </w:r>
      <w:r>
        <w:rPr/>
        <w:t>.</w:t>
      </w:r>
    </w:p>
    <w:p>
      <w:pPr>
        <w:pStyle w:val="BodyText"/>
        <w:rPr/>
      </w:pPr>
      <w:r>
        <w:rPr/>
        <w:t xml:space="preserve">스키마 메타데이터를 수집하려면 </w:t>
      </w:r>
      <w:hyperlink w:anchor="document_32">
        <w:r>
          <w:rPr>
            <w:rStyle w:val="Style"/>
          </w:rPr>
          <w:t>OpenMetadata Job [§32]</w:t>
        </w:r>
      </w:hyperlink>
      <w:r>
        <w:rPr/>
        <w:t xml:space="preserve">, </w:t>
      </w:r>
      <w:r>
        <w:rPr/>
        <w:t xml:space="preserve">조회 결과로 진단하려면 </w:t>
      </w:r>
      <w:hyperlink w:anchor="document_14">
        <w:r>
          <w:rPr>
            <w:rStyle w:val="Style"/>
          </w:rPr>
          <w:t xml:space="preserve">자산 진단 </w:t>
        </w:r>
        <w:r>
          <w:rPr>
            <w:rStyle w:val="Style"/>
          </w:rPr>
          <w:t>[§14]</w:t>
        </w:r>
      </w:hyperlink>
      <w:r>
        <w:rPr/>
        <w:t>을 참고한다</w:t>
      </w:r>
      <w:r>
        <w:rPr/>
        <w:t>.</w:t>
      </w:r>
      <w:bookmarkEnd w:id="124"/>
      <w:bookmarkEnd w:id="128"/>
    </w:p>
    <w:p>
      <w:pPr>
        <w:pStyle w:val="Heading1"/>
        <w:rPr/>
      </w:pPr>
      <w:bookmarkStart w:id="129" w:name="__RefHeading___Toc18474_2600036383"/>
      <w:bookmarkStart w:id="130" w:name="document_16"/>
      <w:bookmarkEnd w:id="129"/>
      <w:r>
        <w:rPr/>
        <w:t xml:space="preserve">16. law_evidence.md — </w:t>
      </w:r>
      <w:r>
        <w:rPr/>
        <w:t>법령 근거 검색</w:t>
      </w:r>
    </w:p>
    <w:p>
      <w:pPr>
        <w:pStyle w:val="SourcePath"/>
        <w:rPr/>
      </w:pPr>
      <w:r>
        <w:rPr/>
        <w:t>원문 파일</w:t>
      </w:r>
      <w:r>
        <w:rPr/>
        <w:t>: docs/platform/metadata/law_evidence.md</w:t>
      </w:r>
    </w:p>
    <w:p>
      <w:pPr>
        <w:pStyle w:val="BodyText"/>
        <w:rPr/>
      </w:pPr>
      <w:r>
        <w:rPr/>
        <w:t xml:space="preserve">법령 검색은 </w:t>
      </w:r>
      <w:r>
        <w:rPr/>
        <w:t xml:space="preserve">Platform </w:t>
      </w:r>
      <w:r>
        <w:rPr>
          <w:b/>
          <w:bCs/>
        </w:rPr>
        <w:t xml:space="preserve">Admin </w:t>
      </w:r>
      <w:r>
        <w:rPr>
          <w:b/>
          <w:bCs/>
        </w:rPr>
        <w:t xml:space="preserve">진단 </w:t>
      </w:r>
      <w:r>
        <w:rPr>
          <w:b/>
          <w:bCs/>
        </w:rPr>
        <w:t>API</w:t>
      </w:r>
      <w:r>
        <w:rPr/>
        <w:t>다</w:t>
      </w:r>
      <w:r>
        <w:rPr/>
        <w:t xml:space="preserve">. </w:t>
      </w:r>
      <w:r>
        <w:rPr/>
        <w:t xml:space="preserve">별도 </w:t>
      </w:r>
      <w:r>
        <w:rPr/>
        <w:t xml:space="preserve">Ontology, </w:t>
      </w:r>
      <w:r>
        <w:rPr/>
        <w:t>임베딩 모델</w:t>
      </w:r>
      <w:r>
        <w:rPr/>
        <w:t xml:space="preserve">, </w:t>
      </w:r>
      <w:r>
        <w:rPr/>
        <w:t xml:space="preserve">벡터 </w:t>
      </w:r>
      <w:r>
        <w:rPr/>
        <w:t>DB</w:t>
      </w:r>
      <w:r>
        <w:rPr/>
        <w:t xml:space="preserve">와 </w:t>
      </w:r>
      <w:r>
        <w:rPr/>
        <w:t>Neo4j</w:t>
      </w:r>
      <w:r>
        <w:rPr/>
        <w:t>를 사용하지 않는다</w:t>
      </w:r>
      <w:r>
        <w:rPr/>
        <w:t>. Runtime Capability</w:t>
      </w:r>
      <w:r>
        <w:rPr/>
        <w:t xml:space="preserve">나 </w:t>
      </w:r>
      <w:r>
        <w:rPr/>
        <w:t>MCP Tool</w:t>
      </w:r>
      <w:r>
        <w:rPr/>
        <w:t>로 등록하지 않았으며</w:t>
      </w:r>
      <w:r>
        <w:rPr/>
        <w:t xml:space="preserve">, </w:t>
      </w:r>
      <w:r>
        <w:rPr/>
        <w:t xml:space="preserve">해당 경로를 추가할 때 </w:t>
      </w:r>
      <w:r>
        <w:rPr/>
        <w:t xml:space="preserve">Database Source·Mapping·Published artifact </w:t>
      </w:r>
      <w:r>
        <w:rPr/>
        <w:t>계약을 별도로 작성해야 한다</w:t>
      </w:r>
      <w:r>
        <w:rPr/>
        <w:t xml:space="preserve">. </w:t>
      </w:r>
      <w:r>
        <w:rPr/>
        <w:t xml:space="preserve">검색 데이터는 </w:t>
      </w:r>
      <w:r>
        <w:rPr/>
        <w:t xml:space="preserve">Pipeline migration </w:t>
      </w:r>
      <w:r>
        <w:rPr>
          <w:rStyle w:val="VerbatimChar"/>
        </w:rPr>
        <w:t>083_legal_information_search_views.sql</w:t>
      </w:r>
      <w:r>
        <w:rPr/>
        <w:t xml:space="preserve">의 읽기 전용 </w:t>
      </w:r>
      <w:r>
        <w:rPr/>
        <w:t xml:space="preserve">view </w:t>
      </w:r>
      <w:r>
        <w:rPr/>
        <w:t>두 개로 제공한다</w:t>
      </w:r>
      <w:r>
        <w:rPr/>
        <w:t xml:space="preserve">. Runtime/Admin </w:t>
      </w:r>
      <w:r>
        <w:rPr/>
        <w:t xml:space="preserve">공용 읽기 계정에는 </w:t>
      </w:r>
      <w:r>
        <w:rPr/>
        <w:t>view</w:t>
      </w:r>
      <w:r>
        <w:rPr/>
        <w:t>만 허용하고 원본 테이블</w:t>
      </w:r>
      <w:r>
        <w:rPr/>
        <w:t>·Raw</w:t>
      </w:r>
      <w:r>
        <w:rPr/>
        <w:t>에는 권한을 부여하지 않는다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erbatimChar"/>
        </w:rPr>
        <w:t>POST /v1/admin/legal-information/search</w:t>
      </w:r>
      <w:r>
        <w:rPr/>
        <w:br/>
      </w:r>
      <w:r>
        <w:rPr>
          <w:rStyle w:val="VerbatimChar"/>
        </w:rPr>
        <w:t>GET /v1/admin/legal-information/documents/{snapshot_id}?path=...</w:t>
      </w:r>
    </w:p>
    <w:p>
      <w:pPr>
        <w:pStyle w:val="FirstParagraph"/>
        <w:rPr/>
      </w:pPr>
      <w:r>
        <w:rPr/>
        <w:t>검색 요청 예</w:t>
      </w:r>
      <w:r>
        <w:rPr/>
        <w:t>:</w:t>
      </w:r>
    </w:p>
    <w:p>
      <w:pPr>
        <w:pStyle w:val="SourceCode"/>
        <w:shd w:fill="F4F4F4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"query"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개인정보 민감정보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"assessment_date"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"2026-10-12"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"version_scope"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"as_of"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"match"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"any"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"limit"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r>
        <w:rPr>
          <w:rStyle w:val="VerbatimChar"/>
        </w:rPr>
        <w:t>law_id</w:t>
      </w:r>
      <w:r>
        <w:rPr/>
        <w:t>를 추가하면 법령 범위를 제한한다</w:t>
      </w:r>
      <w:r>
        <w:rPr/>
        <w:t xml:space="preserve">. </w:t>
      </w:r>
      <w:r>
        <w:rPr/>
        <w:t xml:space="preserve">검색어는 최대 </w:t>
      </w:r>
      <w:r>
        <w:rPr/>
        <w:t>8</w:t>
      </w:r>
      <w:r>
        <w:rPr/>
        <w:t>개 키워드</w:t>
      </w:r>
      <w:r>
        <w:rPr/>
        <w:t>, 200</w:t>
      </w:r>
      <w:r>
        <w:rPr/>
        <w:t xml:space="preserve">자이며 </w:t>
      </w:r>
      <w:r>
        <w:rPr>
          <w:rStyle w:val="VerbatimChar"/>
        </w:rPr>
        <w:t>match=any</w:t>
      </w:r>
      <w:r>
        <w:rPr/>
        <w:t xml:space="preserve">는 </w:t>
      </w:r>
      <w:r>
        <w:rPr/>
        <w:t xml:space="preserve">OR, </w:t>
      </w:r>
      <w:r>
        <w:rPr>
          <w:rStyle w:val="VerbatimChar"/>
        </w:rPr>
        <w:t>match=all</w:t>
      </w:r>
      <w:r>
        <w:rPr/>
        <w:t xml:space="preserve">은 </w:t>
      </w:r>
      <w:r>
        <w:rPr/>
        <w:t>AND</w:t>
      </w:r>
      <w:r>
        <w:rPr/>
        <w:t>다</w:t>
      </w:r>
      <w:r>
        <w:rPr/>
        <w:t>. SQL wildcard</w:t>
      </w:r>
      <w:r>
        <w:rPr/>
        <w:t>는 리터럴 문자로 처리한다</w:t>
      </w:r>
      <w:r>
        <w:rPr/>
        <w:t xml:space="preserve">. </w:t>
      </w:r>
      <w:r>
        <w:rPr/>
        <w:t>조문 제목</w:t>
      </w:r>
      <w:r>
        <w:rPr/>
        <w:t>·</w:t>
      </w:r>
      <w:r>
        <w:rPr/>
        <w:t>본문</w:t>
      </w:r>
      <w:r>
        <w:rPr/>
        <w:t>(</w:t>
      </w:r>
      <w:r>
        <w:rPr/>
        <w:t>하위 항</w:t>
      </w:r>
      <w:r>
        <w:rPr/>
        <w:t>·</w:t>
      </w:r>
      <w:r>
        <w:rPr/>
        <w:t>호</w:t>
      </w:r>
      <w:r>
        <w:rPr/>
        <w:t>·</w:t>
      </w:r>
      <w:r>
        <w:rPr/>
        <w:t>목 포함</w:t>
      </w:r>
      <w:r>
        <w:rPr/>
        <w:t>)·</w:t>
      </w:r>
      <w:r>
        <w:rPr/>
        <w:t>법령명을 검색하고 제목</w:t>
      </w:r>
      <w:r>
        <w:rPr/>
        <w:t>/</w:t>
      </w:r>
      <w:r>
        <w:rPr/>
        <w:t>본문 일치를 먼저 정렬한다</w:t>
      </w:r>
      <w:r>
        <w:rPr/>
        <w:t xml:space="preserve">. </w:t>
      </w:r>
      <w:r>
        <w:rPr/>
        <w:t>형태소 분석</w:t>
      </w:r>
      <w:r>
        <w:rPr/>
        <w:t xml:space="preserve">, </w:t>
      </w:r>
      <w:r>
        <w:rPr/>
        <w:t>동의어 확장이나 의미 검색은 하지 않는다</w:t>
      </w:r>
      <w:r>
        <w:rPr/>
        <w:t>.</w:t>
      </w:r>
    </w:p>
    <w:p>
      <w:pPr>
        <w:pStyle w:val="BodyText"/>
        <w:rPr/>
      </w:pPr>
      <w:r>
        <w:rPr>
          <w:rStyle w:val="VerbatimChar"/>
        </w:rPr>
        <w:t>as_of</w:t>
      </w:r>
      <w:r>
        <w:rPr/>
        <w:t>는 공포일</w:t>
      </w:r>
      <w:r>
        <w:rPr/>
        <w:t>·</w:t>
      </w:r>
      <w:r>
        <w:rPr/>
        <w:t>시행일을 이용해 법령별 후보 버전을 고른다</w:t>
      </w:r>
      <w:r>
        <w:rPr/>
        <w:t xml:space="preserve">. </w:t>
      </w:r>
      <w:r>
        <w:rPr/>
        <w:t>기준일 이후 버전과 그 날짜에 아직 시행하지 않은 조항을 제외한다</w:t>
      </w:r>
      <w:r>
        <w:rPr/>
        <w:t xml:space="preserve">. </w:t>
      </w:r>
      <w:r>
        <w:rPr/>
        <w:t xml:space="preserve">최신 후보의 본문이 미수집이면 이전 버전으로 대체하지 않고 </w:t>
      </w:r>
      <w:r>
        <w:rPr>
          <w:rStyle w:val="VerbatimChar"/>
        </w:rPr>
        <w:t>unavailable_versions</w:t>
      </w:r>
      <w:r>
        <w:rPr/>
        <w:t>에 표시한다</w:t>
      </w:r>
      <w:r>
        <w:rPr/>
        <w:t xml:space="preserve">. </w:t>
      </w:r>
      <w:r>
        <w:rPr/>
        <w:t>폐지된 후보를 제외할 때도 이전 버전을 다시 선택하지 않는다</w:t>
      </w:r>
      <w:r>
        <w:rPr/>
        <w:t xml:space="preserve">. </w:t>
      </w:r>
      <w:r>
        <w:rPr/>
        <w:t>부칙</w:t>
      </w:r>
      <w:r>
        <w:rPr/>
        <w:t>·</w:t>
      </w:r>
      <w:r>
        <w:rPr/>
        <w:t xml:space="preserve">개별 적용례와 다른 법령의 예외까지 자동 판단하는 기능은 아니므로 </w:t>
      </w:r>
      <w:r>
        <w:rPr>
          <w:rStyle w:val="VerbatimChar"/>
        </w:rPr>
        <w:t>legal_applicability_confirmed=false</w:t>
      </w:r>
      <w:r>
        <w:rPr/>
        <w:t>를 항상 반환한다</w:t>
      </w:r>
      <w:r>
        <w:rPr/>
        <w:t xml:space="preserve">. </w:t>
      </w:r>
      <w:r>
        <w:rPr>
          <w:rStyle w:val="VerbatimChar"/>
        </w:rPr>
        <w:t>version_scope=all</w:t>
      </w:r>
      <w:r>
        <w:rPr/>
        <w:t>은 수집된 연혁</w:t>
      </w:r>
      <w:r>
        <w:rPr/>
        <w:t>·</w:t>
      </w:r>
      <w:r>
        <w:rPr/>
        <w:t>현행</w:t>
      </w:r>
      <w:r>
        <w:rPr/>
        <w:t>·</w:t>
      </w:r>
      <w:r>
        <w:rPr/>
        <w:t>예정 후보를 함께 검색한다</w:t>
      </w:r>
      <w:r>
        <w:rPr/>
        <w:t>.</w:t>
      </w:r>
    </w:p>
    <w:p>
      <w:pPr>
        <w:pStyle w:val="BodyText"/>
        <w:rPr/>
      </w:pPr>
      <w:r>
        <w:rPr/>
        <w:t>결과는 시행 버전</w:t>
      </w:r>
      <w:r>
        <w:rPr/>
        <w:t xml:space="preserve">, snapshot ID, </w:t>
      </w:r>
      <w:r>
        <w:rPr/>
        <w:t xml:space="preserve">원문 </w:t>
      </w:r>
      <w:r>
        <w:rPr/>
        <w:t xml:space="preserve">hash, parser version, </w:t>
      </w:r>
      <w:r>
        <w:rPr/>
        <w:t xml:space="preserve">조항 </w:t>
      </w:r>
      <w:r>
        <w:rPr/>
        <w:t>path</w:t>
      </w:r>
      <w:r>
        <w:rPr/>
        <w:t xml:space="preserve">와 </w:t>
      </w:r>
      <w:r>
        <w:rPr/>
        <w:t>1,000</w:t>
      </w:r>
      <w:r>
        <w:rPr/>
        <w:t>자 발췌를 포함한다</w:t>
      </w:r>
      <w:r>
        <w:rPr/>
        <w:t xml:space="preserve">. </w:t>
      </w:r>
      <w:r>
        <w:rPr/>
        <w:t>발췌는 잘림 여부를 표시한다</w:t>
      </w:r>
      <w:r>
        <w:rPr/>
        <w:t xml:space="preserve">. </w:t>
      </w:r>
      <w:r>
        <w:rPr/>
        <w:t xml:space="preserve">공포본의 외부 화면 링크는 </w:t>
      </w:r>
      <w:r>
        <w:rPr>
          <w:rStyle w:val="VerbatimChar"/>
        </w:rPr>
        <w:t>source_publication_url</w:t>
      </w:r>
      <w:r>
        <w:rPr/>
        <w:t xml:space="preserve">이며 분리시행 </w:t>
      </w:r>
      <w:r>
        <w:rPr/>
        <w:t>slice</w:t>
      </w:r>
      <w:r>
        <w:rPr/>
        <w:t xml:space="preserve">의 근거는 </w:t>
      </w:r>
      <w:r>
        <w:rPr/>
        <w:t>snapshot·path</w:t>
      </w:r>
      <w:r>
        <w:rPr/>
        <w:t>로 고정한다</w:t>
      </w:r>
      <w:r>
        <w:rPr/>
        <w:t xml:space="preserve">. </w:t>
      </w:r>
      <w:r>
        <w:rPr/>
        <w:t xml:space="preserve">문서 조회는 같은 </w:t>
      </w:r>
      <w:r>
        <w:rPr/>
        <w:t>snapshot·path</w:t>
      </w:r>
      <w:r>
        <w:rPr/>
        <w:t>를 사용하므로 이후 원문이 정정되어도 기존 근거를 조회할 수 있다</w:t>
      </w:r>
      <w:r>
        <w:rPr/>
        <w:t xml:space="preserve">. </w:t>
      </w:r>
      <w:r>
        <w:rPr/>
        <w:t xml:space="preserve">기본 </w:t>
      </w:r>
      <w:r>
        <w:rPr/>
        <w:t>20,000</w:t>
      </w:r>
      <w:r>
        <w:rPr/>
        <w:t>자</w:t>
      </w:r>
      <w:r>
        <w:rPr/>
        <w:t xml:space="preserve">, </w:t>
      </w:r>
      <w:r>
        <w:rPr/>
        <w:t xml:space="preserve">최대 </w:t>
      </w:r>
      <w:r>
        <w:rPr/>
        <w:t>50,000</w:t>
      </w:r>
      <w:r>
        <w:rPr/>
        <w:t>자를 반환하며 잘림 여부를 표시한다</w:t>
      </w:r>
      <w:r>
        <w:rPr/>
        <w:t>.</w:t>
      </w:r>
    </w:p>
    <w:p>
      <w:pPr>
        <w:pStyle w:val="Heading2"/>
        <w:rPr/>
      </w:pPr>
      <w:bookmarkStart w:id="131" w:name="section_16_001"/>
      <w:r>
        <w:rPr/>
        <w:t>구현과 데이터 준비</w:t>
      </w:r>
    </w:p>
    <w:p>
      <w:pPr>
        <w:pStyle w:val="FirstParagraph"/>
        <w:rPr/>
      </w:pPr>
      <w:r>
        <w:rPr>
          <w:rStyle w:val="VerbatimChar"/>
        </w:rPr>
        <w:t>platform/src/teoria/domains/legal_information/search.py</w:t>
      </w:r>
      <w:r>
        <w:rPr/>
        <w:t xml:space="preserve">가 </w:t>
      </w:r>
      <w:r>
        <w:rPr/>
        <w:t>Data DB read view</w:t>
      </w:r>
      <w:r>
        <w:rPr/>
        <w:t xml:space="preserve">를 조회하고 </w:t>
      </w:r>
      <w:r>
        <w:rPr>
          <w:rStyle w:val="VerbatimChar"/>
        </w:rPr>
        <w:t>admin_api.py</w:t>
      </w:r>
      <w:r>
        <w:rPr/>
        <w:t xml:space="preserve">가 </w:t>
      </w:r>
      <w:r>
        <w:rPr/>
        <w:t>HTTP API</w:t>
      </w:r>
      <w:r>
        <w:rPr/>
        <w:t>를 제공한다</w:t>
      </w:r>
      <w:r>
        <w:rPr/>
        <w:t xml:space="preserve">. Admin </w:t>
      </w:r>
      <w:r>
        <w:rPr/>
        <w:t xml:space="preserve">서비스 조립은 </w:t>
      </w:r>
      <w:r>
        <w:rPr>
          <w:rStyle w:val="VerbatimChar"/>
        </w:rPr>
        <w:t>admin/composition.py</w:t>
      </w:r>
      <w:r>
        <w:rPr/>
        <w:t xml:space="preserve">가 담당하며 </w:t>
      </w:r>
      <w:r>
        <w:rPr>
          <w:rStyle w:val="VerbatimChar"/>
        </w:rPr>
        <w:t>TEORIA_ADMIN_DATA_DATABASE_URL</w:t>
      </w:r>
      <w:r>
        <w:rPr/>
        <w:t xml:space="preserve">의 </w:t>
      </w:r>
      <w:r>
        <w:rPr/>
        <w:t xml:space="preserve">read-only </w:t>
      </w:r>
      <w:r>
        <w:rPr/>
        <w:t>계정을 사용한다</w:t>
      </w:r>
      <w:r>
        <w:rPr/>
        <w:t>.</w:t>
      </w:r>
    </w:p>
    <w:p>
      <w:pPr>
        <w:pStyle w:val="BodyText"/>
        <w:rPr/>
      </w:pPr>
      <w:r>
        <w:rPr/>
        <w:t xml:space="preserve">검색 전 </w:t>
      </w:r>
      <w:hyperlink w:anchor="document_30">
        <w:r>
          <w:rPr>
            <w:rStyle w:val="Style"/>
          </w:rPr>
          <w:t xml:space="preserve">법령 수집 </w:t>
        </w:r>
        <w:r>
          <w:rPr>
            <w:rStyle w:val="Style"/>
          </w:rPr>
          <w:t>[§30]</w:t>
        </w:r>
      </w:hyperlink>
      <w:r>
        <w:rPr/>
        <w:t xml:space="preserve">과 </w:t>
      </w:r>
      <w:r>
        <w:rPr/>
        <w:t>migration 083</w:t>
      </w:r>
      <w:r>
        <w:rPr/>
        <w:t>을 적용한다</w:t>
      </w:r>
      <w:r>
        <w:rPr/>
        <w:t xml:space="preserve">. </w:t>
      </w:r>
      <w:r>
        <w:rPr/>
        <w:t xml:space="preserve">법령 본문은 </w:t>
      </w:r>
      <w:r>
        <w:rPr/>
        <w:t>Application DB</w:t>
      </w:r>
      <w:r>
        <w:rPr/>
        <w:t>로 복제하지 않는다</w:t>
      </w:r>
      <w:r>
        <w:rPr/>
        <w:t xml:space="preserve">. </w:t>
      </w:r>
      <w:r>
        <w:rPr/>
        <w:t xml:space="preserve">자산 진단은 </w:t>
      </w:r>
      <w:r>
        <w:rPr/>
        <w:t>snapshot·path·hash</w:t>
      </w:r>
      <w:r>
        <w:rPr/>
        <w:t>를 근거로 참조한다</w:t>
      </w:r>
      <w:r>
        <w:rPr/>
        <w:t xml:space="preserve">. </w:t>
      </w:r>
      <w:hyperlink w:anchor="document_14">
        <w:r>
          <w:rPr>
            <w:rStyle w:val="Style"/>
          </w:rPr>
          <w:t xml:space="preserve">자산 진단 </w:t>
        </w:r>
        <w:r>
          <w:rPr>
            <w:rStyle w:val="Style"/>
          </w:rPr>
          <w:t>[§14]</w:t>
        </w:r>
      </w:hyperlink>
      <w:r>
        <w:rPr/>
        <w:t xml:space="preserve">의 </w:t>
      </w:r>
      <w:r>
        <w:rPr/>
        <w:t>findings</w:t>
      </w:r>
      <w:r>
        <w:rPr/>
        <w:t>는 법률 적용성 확정이나 자동 공개 승인을 대신하지 않는다</w:t>
      </w:r>
      <w:r>
        <w:rPr/>
        <w:t>.</w:t>
      </w:r>
      <w:bookmarkEnd w:id="130"/>
      <w:bookmarkEnd w:id="131"/>
    </w:p>
    <w:p>
      <w:pPr>
        <w:pStyle w:val="Heading1"/>
        <w:rPr/>
      </w:pPr>
      <w:bookmarkStart w:id="132" w:name="__RefHeading___Toc18476_2600036383"/>
      <w:bookmarkStart w:id="133" w:name="document_17"/>
      <w:bookmarkEnd w:id="132"/>
      <w:r>
        <w:rPr/>
        <w:t xml:space="preserve">17. suggestions.md — </w:t>
      </w:r>
      <w:r>
        <w:rPr/>
        <w:t>변경 제안의 검토</w:t>
      </w:r>
      <w:r>
        <w:rPr/>
        <w:t>·</w:t>
      </w:r>
      <w:r>
        <w:rPr/>
        <w:t>적용과 복구</w:t>
      </w:r>
    </w:p>
    <w:p>
      <w:pPr>
        <w:pStyle w:val="SourcePath"/>
        <w:rPr/>
      </w:pPr>
      <w:r>
        <w:rPr/>
        <w:t>원문 파일</w:t>
      </w:r>
      <w:r>
        <w:rPr/>
        <w:t>: docs/platform/metadata/suggestions.md</w:t>
      </w:r>
    </w:p>
    <w:p>
      <w:pPr>
        <w:pStyle w:val="BodyText"/>
        <w:rPr/>
      </w:pPr>
      <w:r>
        <w:rPr/>
        <w:t>설명 변경</w:t>
      </w:r>
      <w:r>
        <w:rPr/>
        <w:t>, Codex Skill</w:t>
      </w:r>
      <w:r>
        <w:rPr/>
        <w:t>과 자산 진단은 모두 변경 후보를 제안할 수 있다</w:t>
      </w:r>
      <w:r>
        <w:rPr/>
        <w:t xml:space="preserve">. </w:t>
      </w:r>
      <w:r>
        <w:rPr/>
        <w:t xml:space="preserve">이 문서는 생성된 </w:t>
      </w:r>
      <w:r>
        <w:rPr/>
        <w:t>Suggestion</w:t>
      </w:r>
      <w:r>
        <w:rPr/>
        <w:t>을 사람이 검토하고 원천에 적용하는 공통 절차를 설명한다</w:t>
      </w:r>
      <w:r>
        <w:rPr/>
        <w:t xml:space="preserve">. </w:t>
      </w:r>
      <w:r>
        <w:rPr/>
        <w:t xml:space="preserve">진단 </w:t>
      </w:r>
      <w:r>
        <w:rPr/>
        <w:t>Worker</w:t>
      </w:r>
      <w:r>
        <w:rPr/>
        <w:t>의 분석</w:t>
      </w:r>
      <w:r>
        <w:rPr/>
        <w:t>·</w:t>
      </w:r>
      <w:r>
        <w:rPr/>
        <w:t xml:space="preserve">근거 검증은 </w:t>
      </w:r>
      <w:hyperlink w:anchor="document_14">
        <w:r>
          <w:rPr>
            <w:rStyle w:val="Style"/>
          </w:rPr>
          <w:t xml:space="preserve">자산 진단 </w:t>
        </w:r>
        <w:r>
          <w:rPr>
            <w:rStyle w:val="Style"/>
          </w:rPr>
          <w:t>[§14]</w:t>
        </w:r>
      </w:hyperlink>
      <w:r>
        <w:rPr/>
        <w:t>이 담당한다</w:t>
      </w:r>
      <w:r>
        <w:rPr/>
        <w:t>.</w:t>
      </w:r>
    </w:p>
    <w:p>
      <w:pPr>
        <w:pStyle w:val="Heading2"/>
        <w:rPr/>
      </w:pPr>
      <w:bookmarkStart w:id="134" w:name="section_17_001"/>
      <w:r>
        <w:rPr/>
        <w:t>제안에서 적용까지</w:t>
      </w:r>
    </w:p>
    <w:p>
      <w:pPr>
        <w:pStyle w:val="SourceCode"/>
        <w:shd w:fill="F4F4F4"/>
        <w:rPr/>
      </w:pPr>
      <w:r>
        <w:rPr>
          <w:rStyle w:val="VerbatimChar"/>
        </w:rPr>
        <w:t xml:space="preserve">제안 생성 → </w:t>
      </w:r>
      <w:r>
        <w:rPr>
          <w:rStyle w:val="VerbatimChar"/>
        </w:rPr>
        <w:t xml:space="preserve">pending → </w:t>
      </w:r>
      <w:r>
        <w:rPr>
          <w:rStyle w:val="VerbatimChar"/>
        </w:rPr>
        <w:t xml:space="preserve">검토 → </w:t>
      </w:r>
      <w:r>
        <w:rPr>
          <w:rStyle w:val="VerbatimChar"/>
        </w:rPr>
        <w:t xml:space="preserve">approved → </w:t>
      </w:r>
      <w:r>
        <w:rPr>
          <w:rStyle w:val="VerbatimChar"/>
        </w:rPr>
        <w:t>대상 재검증</w:t>
      </w:r>
      <w:r>
        <w:rPr>
          <w:rStyle w:val="VerbatimChar"/>
        </w:rPr>
        <w:t>·</w:t>
      </w:r>
      <w:r>
        <w:rPr>
          <w:rStyle w:val="VerbatimChar"/>
        </w:rPr>
        <w:t xml:space="preserve">적용 → </w:t>
      </w:r>
      <w:r>
        <w:rPr>
          <w:rStyle w:val="VerbatimChar"/>
        </w:rPr>
        <w:t>applied / failed</w:t>
      </w:r>
      <w:r>
        <w:rPr/>
        <w:br/>
      </w:r>
      <w:r>
        <w:rPr>
          <w:rStyle w:val="VerbatimChar"/>
        </w:rPr>
        <w:t xml:space="preserve">                        └→ rejected / changes_requested</w:t>
      </w:r>
    </w:p>
    <w:p>
      <w:pPr>
        <w:pStyle w:val="FirstParagraph"/>
        <w:rPr/>
      </w:pPr>
      <w:r>
        <w:rPr/>
        <w:t xml:space="preserve">제안 생성은 </w:t>
      </w:r>
      <w:r>
        <w:rPr>
          <w:rStyle w:val="VerbatimChar"/>
        </w:rPr>
        <w:t>metadata_admin</w:t>
      </w:r>
      <w:r>
        <w:rPr/>
        <w:t xml:space="preserve">, </w:t>
      </w:r>
      <w:r>
        <w:rPr/>
        <w:t>검토</w:t>
      </w:r>
      <w:r>
        <w:rPr/>
        <w:t>·</w:t>
      </w:r>
      <w:r>
        <w:rPr/>
        <w:t>재시도</w:t>
      </w:r>
      <w:r>
        <w:rPr/>
        <w:t>·</w:t>
      </w:r>
      <w:r>
        <w:rPr/>
        <w:t xml:space="preserve">복구는 </w:t>
      </w:r>
      <w:r>
        <w:rPr>
          <w:rStyle w:val="VerbatimChar"/>
        </w:rPr>
        <w:t>metadata_reviewer</w:t>
      </w:r>
      <w:r>
        <w:rPr/>
        <w:t xml:space="preserve">, </w:t>
      </w:r>
      <w:r>
        <w:rPr>
          <w:rStyle w:val="VerbatimChar"/>
        </w:rPr>
        <w:t>metadata_admin</w:t>
      </w:r>
      <w:r>
        <w:rPr/>
        <w:t xml:space="preserve">, </w:t>
      </w:r>
      <w:r>
        <w:rPr>
          <w:rStyle w:val="VerbatimChar"/>
        </w:rPr>
        <w:t>ontology_owner</w:t>
      </w:r>
      <w:r>
        <w:rPr/>
        <w:t xml:space="preserve"> </w:t>
      </w:r>
      <w:r>
        <w:rPr/>
        <w:t>중 허용 역할이 필요하다</w:t>
      </w:r>
      <w:r>
        <w:rPr/>
        <w:t xml:space="preserve">. Ontology </w:t>
      </w:r>
      <w:r>
        <w:rPr/>
        <w:t xml:space="preserve">변경 검토에는 </w:t>
      </w:r>
      <w:r>
        <w:rPr>
          <w:rStyle w:val="VerbatimChar"/>
        </w:rPr>
        <w:t>ontology_owner</w:t>
      </w:r>
      <w:r>
        <w:rPr/>
        <w:t>가 추가로 필요하다</w:t>
      </w:r>
      <w:r>
        <w:rPr/>
        <w:t xml:space="preserve">. </w:t>
      </w:r>
      <w:r>
        <w:rPr/>
        <w:t xml:space="preserve">변경 주체는 인증 </w:t>
      </w:r>
      <w:r>
        <w:rPr/>
        <w:t>principal</w:t>
      </w:r>
      <w:r>
        <w:rPr/>
        <w:t xml:space="preserve">이며 요청 </w:t>
      </w:r>
      <w:r>
        <w:rPr/>
        <w:t>body</w:t>
      </w:r>
      <w:r>
        <w:rPr/>
        <w:t xml:space="preserve">의 </w:t>
      </w:r>
      <w:r>
        <w:rPr/>
        <w:t>reviewer·actor</w:t>
      </w:r>
      <w:r>
        <w:rPr/>
        <w:t>를 신뢰하지 않는다</w:t>
      </w:r>
      <w:r>
        <w:rPr/>
        <w:t>.</w:t>
      </w:r>
    </w:p>
    <w:p>
      <w:pPr>
        <w:pStyle w:val="Normal"/>
        <w:rPr/>
      </w:pPr>
      <w:r>
        <w:rPr/>
        <w:t>자산의 현재 값</w:t>
      </w:r>
      <w:r>
        <w:rPr/>
        <w:t xml:space="preserve">, </w:t>
      </w:r>
      <w:r>
        <w:rPr/>
        <w:t>제안 값과 제안 당시 근거를 비교한다</w:t>
      </w:r>
      <w:r>
        <w:rPr/>
        <w:t>.</w:t>
      </w:r>
    </w:p>
    <w:p>
      <w:pPr>
        <w:pStyle w:val="Normal"/>
        <w:rPr/>
      </w:pPr>
      <w:r>
        <w:rPr/>
        <w:t>대상</w:t>
      </w:r>
      <w:r>
        <w:rPr/>
        <w:t>·</w:t>
      </w:r>
      <w:r>
        <w:rPr/>
        <w:t>의미</w:t>
      </w:r>
      <w:r>
        <w:rPr/>
        <w:t>·</w:t>
      </w:r>
      <w:r>
        <w:rPr/>
        <w:t>근거가 맞으면 승인하고</w:t>
      </w:r>
      <w:r>
        <w:rPr/>
        <w:t xml:space="preserve">, </w:t>
      </w:r>
      <w:r>
        <w:rPr/>
        <w:t>부족하면 거절하거나 변경을 요청한다</w:t>
      </w:r>
      <w:r>
        <w:rPr/>
        <w:t>.</w:t>
      </w:r>
    </w:p>
    <w:p>
      <w:pPr>
        <w:pStyle w:val="Normal"/>
        <w:rPr/>
      </w:pPr>
      <w:r>
        <w:rPr/>
        <w:t xml:space="preserve">서비스가 원천의 </w:t>
      </w:r>
      <w:r>
        <w:rPr/>
        <w:t>version</w:t>
      </w:r>
      <w:r>
        <w:rPr/>
        <w:t>과 필요한 참조를 다시 검증한 뒤 적용한다</w:t>
      </w:r>
      <w:r>
        <w:rPr/>
        <w:t>.</w:t>
      </w:r>
    </w:p>
    <w:p>
      <w:pPr>
        <w:pStyle w:val="Normal"/>
        <w:rPr/>
      </w:pPr>
      <w:r>
        <w:rPr/>
        <w:t>결과와 적용 이력을 확인한다</w:t>
      </w:r>
      <w:r>
        <w:rPr/>
        <w:t xml:space="preserve">. </w:t>
      </w:r>
      <w:r>
        <w:rPr/>
        <w:t>승인되었다는 사실만으로 적용 성공을 판단하지 않는다</w:t>
      </w:r>
      <w:r>
        <w:rPr/>
        <w:t>.</w:t>
      </w:r>
      <w:bookmarkEnd w:id="134"/>
    </w:p>
    <w:p>
      <w:pPr>
        <w:pStyle w:val="Heading2"/>
        <w:rPr/>
      </w:pPr>
      <w:bookmarkStart w:id="135" w:name="section_17_002"/>
      <w:r>
        <w:rPr/>
        <w:t>적용 대상별 결과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>진단 완료는 원천 변경 완료를 뜻하지 않는다</w:t>
            </w:r>
            <w:r>
              <w:rPr/>
              <w:t>. UI</w:t>
            </w:r>
            <w:r>
              <w:rPr/>
              <w:t>에서 결과의 근거</w:t>
            </w:r>
            <w:r>
              <w:rPr/>
              <w:t>·</w:t>
            </w:r>
            <w:r>
              <w:rPr/>
              <w:t>신뢰도</w:t>
            </w:r>
            <w:r>
              <w:rPr/>
              <w:t>·</w:t>
            </w:r>
            <w:r>
              <w:rPr/>
              <w:t xml:space="preserve">대상 </w:t>
            </w:r>
            <w:r>
              <w:rPr/>
              <w:t>version</w:t>
            </w:r>
            <w:r>
              <w:rPr/>
              <w:t>을 검토하고</w:t>
            </w:r>
            <w:r>
              <w:rPr/>
              <w:t xml:space="preserve">, </w:t>
            </w:r>
            <w:r>
              <w:rPr/>
              <w:t>설명</w:t>
            </w:r>
            <w:r>
              <w:rPr/>
              <w:t xml:space="preserve">·Binding </w:t>
            </w:r>
            <w:r>
              <w:rPr/>
              <w:t xml:space="preserve">제안은 </w:t>
            </w:r>
            <w:r>
              <w:rPr>
                <w:rStyle w:val="VerbatimChar"/>
              </w:rPr>
              <w:t>검토</w:t>
            </w:r>
            <w:r>
              <w:rPr>
                <w:rStyle w:val="VerbatimChar"/>
              </w:rPr>
              <w:t>·</w:t>
            </w:r>
            <w:r>
              <w:rPr>
                <w:rStyle w:val="VerbatimChar"/>
              </w:rPr>
              <w:t>적용</w:t>
            </w:r>
            <w:r>
              <w:rPr/>
              <w:t>에서 승인한다</w:t>
            </w:r>
            <w:r>
              <w:rPr/>
              <w:t xml:space="preserve">. </w:t>
            </w:r>
            <w:r>
              <w:rPr/>
              <w:t xml:space="preserve">개방 진단 </w:t>
            </w:r>
            <w:r>
              <w:rPr/>
              <w:t>findings</w:t>
            </w:r>
            <w:r>
              <w:rPr/>
              <w:t>는 검토 보고서이며 자동 태깅이나 공개 승인으로 적용되지 않는다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>
          <w:sz w:val="16"/>
        </w:rPr>
        <w:t>제안 대상</w:t>
      </w:r>
    </w:p>
    <w:p>
      <w:pPr>
        <w:pStyle w:val="Normal"/>
        <w:rPr/>
      </w:pPr>
      <w:r>
        <w:rPr>
          <w:sz w:val="16"/>
        </w:rPr>
        <w:t>승인 후 수행하는 작업</w:t>
      </w:r>
    </w:p>
    <w:p>
      <w:pPr>
        <w:pStyle w:val="Normal"/>
        <w:rPr/>
      </w:pPr>
      <w:r>
        <w:rPr>
          <w:sz w:val="16"/>
        </w:rPr>
        <w:t>추가 절차</w:t>
      </w:r>
    </w:p>
    <w:p>
      <w:pPr>
        <w:pStyle w:val="Normal"/>
        <w:rPr/>
      </w:pPr>
      <w:r>
        <w:rPr>
          <w:sz w:val="16"/>
        </w:rPr>
        <w:t>설명</w:t>
      </w:r>
      <w:r>
        <w:rPr>
          <w:sz w:val="16"/>
        </w:rPr>
        <w:t>·Glossary·quality test</w:t>
      </w:r>
    </w:p>
    <w:p>
      <w:pPr>
        <w:pStyle w:val="Normal"/>
        <w:rPr/>
      </w:pPr>
      <w:r>
        <w:rPr>
          <w:sz w:val="16"/>
        </w:rPr>
        <w:t>OpenMetadata API</w:t>
      </w:r>
      <w:r>
        <w:rPr>
          <w:sz w:val="16"/>
        </w:rPr>
        <w:t>에 적용</w:t>
      </w:r>
    </w:p>
    <w:p>
      <w:pPr>
        <w:pStyle w:val="Normal"/>
        <w:rPr/>
      </w:pPr>
      <w:r>
        <w:rPr>
          <w:sz w:val="16"/>
        </w:rPr>
        <w:t xml:space="preserve">대상 </w:t>
      </w:r>
      <w:r>
        <w:rPr>
          <w:sz w:val="16"/>
        </w:rPr>
        <w:t>version·</w:t>
      </w:r>
      <w:r>
        <w:rPr>
          <w:sz w:val="16"/>
        </w:rPr>
        <w:t>생성 결과 재검증</w:t>
      </w:r>
    </w:p>
    <w:p>
      <w:pPr>
        <w:pStyle w:val="Normal"/>
        <w:rPr/>
      </w:pPr>
      <w:r>
        <w:rPr>
          <w:sz w:val="16"/>
        </w:rPr>
        <w:t>Semantic Binding</w:t>
      </w:r>
    </w:p>
    <w:p>
      <w:pPr>
        <w:pStyle w:val="Normal"/>
        <w:rPr/>
      </w:pPr>
      <w:r>
        <w:rPr>
          <w:sz w:val="16"/>
        </w:rPr>
        <w:t xml:space="preserve">Binding Draft </w:t>
      </w:r>
      <w:r>
        <w:rPr>
          <w:sz w:val="16"/>
        </w:rPr>
        <w:t>생성</w:t>
      </w:r>
    </w:p>
    <w:p>
      <w:pPr>
        <w:pStyle w:val="Normal"/>
        <w:rPr/>
      </w:pPr>
      <w:r>
        <w:rPr>
          <w:sz w:val="16"/>
        </w:rPr>
        <w:t xml:space="preserve">별도 </w:t>
      </w:r>
      <w:r>
        <w:rPr>
          <w:sz w:val="16"/>
        </w:rPr>
        <w:t xml:space="preserve">Binding </w:t>
      </w:r>
      <w:r>
        <w:rPr>
          <w:sz w:val="16"/>
        </w:rPr>
        <w:t>승인</w:t>
      </w:r>
    </w:p>
    <w:p>
      <w:pPr>
        <w:pStyle w:val="Normal"/>
        <w:rPr/>
      </w:pPr>
      <w:r>
        <w:rPr>
          <w:sz w:val="16"/>
        </w:rPr>
        <w:t>Ontology</w:t>
      </w:r>
    </w:p>
    <w:p>
      <w:pPr>
        <w:pStyle w:val="Normal"/>
        <w:rPr/>
      </w:pPr>
      <w:r>
        <w:rPr>
          <w:sz w:val="16"/>
        </w:rPr>
        <w:t xml:space="preserve">새 </w:t>
      </w:r>
      <w:r>
        <w:rPr>
          <w:sz w:val="16"/>
        </w:rPr>
        <w:t>Draft</w:t>
      </w:r>
      <w:r>
        <w:rPr>
          <w:sz w:val="16"/>
        </w:rPr>
        <w:t>에 변경 적용</w:t>
      </w:r>
    </w:p>
    <w:p>
      <w:pPr>
        <w:pStyle w:val="Normal"/>
        <w:rPr/>
      </w:pPr>
      <w:r>
        <w:rPr>
          <w:sz w:val="16"/>
        </w:rPr>
        <w:t xml:space="preserve">Ontology </w:t>
      </w:r>
      <w:r>
        <w:rPr>
          <w:sz w:val="16"/>
        </w:rPr>
        <w:t>검토</w:t>
      </w:r>
      <w:r>
        <w:rPr>
          <w:sz w:val="16"/>
        </w:rPr>
        <w:t>·</w:t>
      </w:r>
      <w:r>
        <w:rPr>
          <w:sz w:val="16"/>
        </w:rPr>
        <w:t>승인</w:t>
      </w:r>
      <w:r>
        <w:rPr>
          <w:sz w:val="16"/>
        </w:rPr>
        <w:t>·</w:t>
      </w:r>
      <w:r>
        <w:rPr>
          <w:sz w:val="16"/>
        </w:rPr>
        <w:t>게시</w:t>
      </w:r>
    </w:p>
    <w:p>
      <w:pPr>
        <w:pStyle w:val="BodyText"/>
        <w:rPr/>
      </w:pPr>
      <w:r>
        <w:rPr/>
        <w:t xml:space="preserve">적용 시도는 </w:t>
      </w:r>
      <w:r>
        <w:rPr>
          <w:rStyle w:val="VerbatimChar"/>
        </w:rPr>
        <w:t>intelligence.application_attempts</w:t>
      </w:r>
      <w:r>
        <w:rPr/>
        <w:t>에 남긴다</w:t>
      </w:r>
      <w:r>
        <w:rPr/>
        <w:t xml:space="preserve">. </w:t>
      </w:r>
      <w:r>
        <w:rPr/>
        <w:t xml:space="preserve">실행권 </w:t>
      </w:r>
      <w:r>
        <w:rPr/>
        <w:t>token</w:t>
      </w:r>
      <w:r>
        <w:rPr/>
        <w:t>과 효과 시작</w:t>
      </w:r>
      <w:r>
        <w:rPr/>
        <w:t>·</w:t>
      </w:r>
      <w:r>
        <w:rPr/>
        <w:t xml:space="preserve">성공 기록으로 중복 적용을 막고 </w:t>
      </w:r>
      <w:r>
        <w:rPr/>
        <w:t xml:space="preserve">metadata entity </w:t>
      </w:r>
      <w:r>
        <w:rPr/>
        <w:t>본문은 저장하지 않는다</w:t>
      </w:r>
      <w:r>
        <w:rPr/>
        <w:t>.</w:t>
      </w:r>
    </w:p>
    <w:p>
      <w:pPr>
        <w:pStyle w:val="BodyText"/>
        <w:rPr/>
      </w:pPr>
      <w:r>
        <w:rPr/>
        <w:t>실패 후에는 서버가 반환한 다음 조치를 따른다</w:t>
      </w:r>
      <w:r>
        <w:rPr/>
        <w:t xml:space="preserve">. </w:t>
      </w:r>
      <w:r>
        <w:rPr/>
        <w:t>변경 시작 전 실패는 기존 승인으로 재적용하고</w:t>
      </w:r>
      <w:r>
        <w:rPr/>
        <w:t xml:space="preserve">, </w:t>
      </w:r>
      <w:r>
        <w:rPr/>
        <w:t>변경 시작 후 결과가 불확실하면 기존 결과를 먼저 확인한다</w:t>
      </w:r>
      <w:r>
        <w:rPr/>
        <w:t>. stale evidence</w:t>
      </w:r>
      <w:r>
        <w:rPr/>
        <w:t>는 재분석한다</w:t>
      </w:r>
      <w:r>
        <w:rPr/>
        <w:t xml:space="preserve">. </w:t>
      </w:r>
      <w:r>
        <w:rPr/>
        <w:t>재시도는 새 승인을 만들거나 실행 중인 작업을 중복 호출하지 않는다</w:t>
      </w:r>
      <w:r>
        <w:rPr/>
        <w:t>.</w:t>
      </w:r>
      <w:bookmarkEnd w:id="135"/>
    </w:p>
    <w:p>
      <w:pPr>
        <w:pStyle w:val="Heading2"/>
        <w:rPr/>
      </w:pPr>
      <w:bookmarkStart w:id="136" w:name="section_17_003"/>
      <w:r>
        <w:rPr/>
        <w:t xml:space="preserve">조회와 변경 </w:t>
      </w:r>
      <w:r>
        <w:rPr/>
        <w:t>API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 xml:space="preserve">아래 경로의 공통 </w:t>
            </w:r>
            <w:r>
              <w:rPr/>
              <w:t>prefix</w:t>
            </w:r>
            <w:r>
              <w:rPr/>
              <w:t xml:space="preserve">는 </w:t>
            </w:r>
            <w:r>
              <w:rPr>
                <w:rStyle w:val="VerbatimChar"/>
              </w:rPr>
              <w:t>/v1/admin/intelligence</w:t>
            </w:r>
            <w:r>
              <w:rPr/>
              <w:t>다</w:t>
            </w:r>
            <w:r>
              <w:rPr/>
              <w:t xml:space="preserve">. </w:t>
            </w:r>
            <w:r>
              <w:rPr/>
              <w:t>자세한 요청</w:t>
            </w:r>
            <w:r>
              <w:rPr/>
              <w:t>·</w:t>
            </w:r>
            <w:r>
              <w:rPr/>
              <w:t xml:space="preserve">응답은 배포된 </w:t>
            </w:r>
            <w:r>
              <w:rPr/>
              <w:t>Admin OpenAPI</w:t>
            </w:r>
            <w:r>
              <w:rPr/>
              <w:t>를 따른다</w:t>
            </w:r>
            <w:r>
              <w:rPr/>
              <w:t xml:space="preserve">. </w:t>
            </w:r>
            <w:r>
              <w:rPr/>
              <w:t>목록</w:t>
            </w:r>
            <w:r>
              <w:rPr/>
              <w:t>·</w:t>
            </w:r>
            <w:r>
              <w:rPr/>
              <w:t>단건</w:t>
            </w:r>
            <w:r>
              <w:rPr/>
              <w:t>·</w:t>
            </w:r>
            <w:r>
              <w:rPr/>
              <w:t>비교</w:t>
            </w:r>
            <w:r>
              <w:rPr/>
              <w:t>·</w:t>
            </w:r>
            <w:r>
              <w:rPr/>
              <w:t>이력 조회에는 관리자 인증이 필요하다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>
          <w:sz w:val="16"/>
        </w:rPr>
        <w:t>API</w:t>
      </w:r>
    </w:p>
    <w:p>
      <w:pPr>
        <w:pStyle w:val="Normal"/>
        <w:rPr/>
      </w:pPr>
      <w:r>
        <w:rPr>
          <w:sz w:val="16"/>
        </w:rPr>
        <w:t>용도</w:t>
      </w:r>
    </w:p>
    <w:p>
      <w:pPr>
        <w:pStyle w:val="Normal"/>
        <w:rPr/>
      </w:pPr>
      <w:r>
        <w:rPr>
          <w:rStyle w:val="VerbatimChar"/>
          <w:sz w:val="16"/>
        </w:rPr>
        <w:t>GET /suggestions?status=pending&amp;table_id=&lt;uuid&gt;</w:t>
      </w:r>
    </w:p>
    <w:p>
      <w:pPr>
        <w:pStyle w:val="Normal"/>
        <w:rPr/>
      </w:pPr>
      <w:r>
        <w:rPr>
          <w:sz w:val="16"/>
        </w:rPr>
        <w:t>상태</w:t>
      </w:r>
      <w:r>
        <w:rPr>
          <w:sz w:val="16"/>
        </w:rPr>
        <w:t>·</w:t>
      </w:r>
      <w:r>
        <w:rPr>
          <w:sz w:val="16"/>
        </w:rPr>
        <w:t>자산별 목록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after</w:t>
      </w:r>
      <w:r>
        <w:rPr>
          <w:sz w:val="16"/>
        </w:rPr>
        <w:t xml:space="preserve"> cursor</w:t>
      </w:r>
      <w:r>
        <w:rPr>
          <w:sz w:val="16"/>
        </w:rPr>
        <w:t>로 다음 페이지</w:t>
      </w:r>
    </w:p>
    <w:p>
      <w:pPr>
        <w:pStyle w:val="Normal"/>
        <w:rPr/>
      </w:pPr>
      <w:r>
        <w:rPr>
          <w:rStyle w:val="VerbatimChar"/>
          <w:sz w:val="16"/>
        </w:rPr>
        <w:t>POST /suggestions</w:t>
      </w:r>
    </w:p>
    <w:p>
      <w:pPr>
        <w:pStyle w:val="Normal"/>
        <w:rPr/>
      </w:pPr>
      <w:r>
        <w:rPr>
          <w:sz w:val="16"/>
        </w:rPr>
        <w:t>검증된 제안 입력 제출</w:t>
      </w:r>
    </w:p>
    <w:p>
      <w:pPr>
        <w:pStyle w:val="Normal"/>
        <w:rPr/>
      </w:pPr>
      <w:r>
        <w:rPr>
          <w:rStyle w:val="VerbatimChar"/>
          <w:sz w:val="16"/>
        </w:rPr>
        <w:t>POST /description-suggestions</w:t>
      </w:r>
    </w:p>
    <w:p>
      <w:pPr>
        <w:pStyle w:val="Normal"/>
        <w:rPr/>
      </w:pPr>
      <w:r>
        <w:rPr>
          <w:sz w:val="16"/>
        </w:rPr>
        <w:t>현재 설명</w:t>
      </w:r>
      <w:r>
        <w:rPr>
          <w:sz w:val="16"/>
        </w:rPr>
        <w:t>·version</w:t>
      </w:r>
      <w:r>
        <w:rPr>
          <w:sz w:val="16"/>
        </w:rPr>
        <w:t>을 근거로 설명 변경안 생성</w:t>
      </w:r>
    </w:p>
    <w:p>
      <w:pPr>
        <w:pStyle w:val="Normal"/>
        <w:rPr/>
      </w:pPr>
      <w:r>
        <w:rPr>
          <w:rStyle w:val="VerbatimChar"/>
          <w:sz w:val="16"/>
        </w:rPr>
        <w:t>POST /binding-suggestions</w:t>
      </w:r>
    </w:p>
    <w:p>
      <w:pPr>
        <w:pStyle w:val="Normal"/>
        <w:rPr/>
      </w:pPr>
      <w:r>
        <w:rPr>
          <w:sz w:val="16"/>
        </w:rPr>
        <w:t xml:space="preserve">자산 컬럼의 </w:t>
      </w:r>
      <w:r>
        <w:rPr>
          <w:sz w:val="16"/>
        </w:rPr>
        <w:t xml:space="preserve">Binding </w:t>
      </w:r>
      <w:r>
        <w:rPr>
          <w:sz w:val="16"/>
        </w:rPr>
        <w:t>후보 제안</w:t>
      </w:r>
    </w:p>
    <w:p>
      <w:pPr>
        <w:pStyle w:val="Normal"/>
        <w:rPr/>
      </w:pPr>
      <w:r>
        <w:rPr>
          <w:rStyle w:val="VerbatimChar"/>
          <w:sz w:val="16"/>
        </w:rPr>
        <w:t>GET /suggestions/{id}/target</w:t>
      </w:r>
    </w:p>
    <w:p>
      <w:pPr>
        <w:pStyle w:val="Normal"/>
        <w:rPr/>
      </w:pPr>
      <w:r>
        <w:rPr>
          <w:sz w:val="16"/>
        </w:rPr>
        <w:t>현재 대상과 제안 비교</w:t>
      </w:r>
    </w:p>
    <w:p>
      <w:pPr>
        <w:pStyle w:val="Normal"/>
        <w:rPr/>
      </w:pPr>
      <w:r>
        <w:rPr>
          <w:rStyle w:val="VerbatimChar"/>
          <w:sz w:val="16"/>
        </w:rPr>
        <w:t>POST /suggestions/{id}/reviews</w:t>
      </w:r>
    </w:p>
    <w:p>
      <w:pPr>
        <w:pStyle w:val="Normal"/>
        <w:rPr/>
      </w:pPr>
      <w:r>
        <w:rPr>
          <w:rStyle w:val="VerbatimChar"/>
          <w:sz w:val="16"/>
        </w:rPr>
        <w:t>approve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reject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request_changes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supersede</w:t>
      </w:r>
      <w:r>
        <w:rPr>
          <w:sz w:val="16"/>
        </w:rPr>
        <w:t xml:space="preserve"> </w:t>
      </w:r>
      <w:r>
        <w:rPr>
          <w:sz w:val="16"/>
        </w:rPr>
        <w:t>검토</w:t>
      </w:r>
    </w:p>
    <w:p>
      <w:pPr>
        <w:pStyle w:val="Normal"/>
        <w:rPr/>
      </w:pPr>
      <w:r>
        <w:rPr>
          <w:rStyle w:val="VerbatimChar"/>
          <w:sz w:val="16"/>
        </w:rPr>
        <w:t>GET /suggestions/{id}/applications/attempts</w:t>
      </w:r>
    </w:p>
    <w:p>
      <w:pPr>
        <w:pStyle w:val="Normal"/>
        <w:rPr/>
      </w:pPr>
      <w:r>
        <w:rPr>
          <w:sz w:val="16"/>
        </w:rPr>
        <w:t>시도별 실행자</w:t>
      </w:r>
      <w:r>
        <w:rPr>
          <w:sz w:val="16"/>
        </w:rPr>
        <w:t>·</w:t>
      </w:r>
      <w:r>
        <w:rPr>
          <w:sz w:val="16"/>
        </w:rPr>
        <w:t>시각</w:t>
      </w:r>
      <w:r>
        <w:rPr>
          <w:sz w:val="16"/>
        </w:rPr>
        <w:t>·</w:t>
      </w:r>
      <w:r>
        <w:rPr>
          <w:sz w:val="16"/>
        </w:rPr>
        <w:t>결과 조회</w:t>
      </w:r>
    </w:p>
    <w:p>
      <w:pPr>
        <w:pStyle w:val="Normal"/>
        <w:rPr/>
      </w:pPr>
      <w:r>
        <w:rPr>
          <w:rStyle w:val="VerbatimChar"/>
          <w:sz w:val="16"/>
        </w:rPr>
        <w:t>POST /suggestions/{id}/applications/retry</w:t>
      </w:r>
    </w:p>
    <w:p>
      <w:pPr>
        <w:pStyle w:val="Normal"/>
        <w:rPr/>
      </w:pPr>
      <w:r>
        <w:rPr>
          <w:sz w:val="16"/>
        </w:rPr>
        <w:t>기존 승인으로 안전한 적용 재시도</w:t>
      </w:r>
    </w:p>
    <w:p>
      <w:pPr>
        <w:pStyle w:val="Normal"/>
        <w:rPr/>
      </w:pPr>
      <w:r>
        <w:rPr>
          <w:rStyle w:val="VerbatimChar"/>
          <w:sz w:val="16"/>
        </w:rPr>
        <w:t>POST /suggestions/{id}/applications/reconcile</w:t>
      </w:r>
    </w:p>
    <w:p>
      <w:pPr>
        <w:pStyle w:val="Normal"/>
        <w:rPr/>
      </w:pPr>
      <w:r>
        <w:rPr>
          <w:sz w:val="16"/>
        </w:rPr>
        <w:t>외부 변경을 재실행하지 않고 기존 결과 확인</w:t>
      </w:r>
    </w:p>
    <w:p>
      <w:pPr>
        <w:pStyle w:val="BodyText"/>
        <w:rPr/>
      </w:pPr>
      <w:r>
        <w:rPr/>
        <w:t>재시도</w:t>
      </w:r>
      <w:r>
        <w:rPr/>
        <w:t>·</w:t>
      </w:r>
      <w:r>
        <w:rPr/>
        <w:t>복구 가능 여부는 서버의 현재 실행권</w:t>
      </w:r>
      <w:r>
        <w:rPr/>
        <w:t>·</w:t>
      </w:r>
      <w:r>
        <w:rPr/>
        <w:t>효과 기록과 응답을 따른다</w:t>
      </w:r>
      <w:r>
        <w:rPr/>
        <w:t xml:space="preserve">. </w:t>
      </w:r>
      <w:r>
        <w:rPr>
          <w:rStyle w:val="VerbatimChar"/>
        </w:rPr>
        <w:t>stale_evidence</w:t>
      </w:r>
      <w:r>
        <w:rPr/>
        <w:t>는 근거 갱신과 재분석이 필요하다</w:t>
      </w:r>
      <w:r>
        <w:rPr/>
        <w:t xml:space="preserve">. </w:t>
      </w:r>
      <w:r>
        <w:rPr/>
        <w:t>실행 중인 작업을 중복 호출하지 않는다</w:t>
      </w:r>
      <w:r>
        <w:rPr/>
        <w:t xml:space="preserve">. </w:t>
      </w:r>
      <w:r>
        <w:rPr/>
        <w:t>목록과 이력은 페이지 단위이며 조회한 범위를 전체 누적 결과로 해석하지 않는다</w:t>
      </w:r>
      <w:r>
        <w:rPr/>
        <w:t>.</w:t>
      </w:r>
      <w:bookmarkEnd w:id="136"/>
    </w:p>
    <w:p>
      <w:pPr>
        <w:pStyle w:val="Heading2"/>
        <w:rPr/>
      </w:pPr>
      <w:bookmarkStart w:id="137" w:name="section_17_004"/>
      <w:r>
        <w:rPr/>
        <w:t>구현 위치</w:t>
      </w:r>
    </w:p>
    <w:p>
      <w:pPr>
        <w:pStyle w:val="FirstParagraph"/>
        <w:rPr/>
      </w:pPr>
      <w:r>
        <w:rPr/>
        <w:t xml:space="preserve">제안 기능은 </w:t>
      </w:r>
      <w:r>
        <w:rPr>
          <w:rStyle w:val="VerbatimChar"/>
        </w:rPr>
        <w:t>platform/src/teoria/intelligence/suggestions/</w:t>
      </w:r>
      <w:r>
        <w:rPr/>
        <w:t>에 둔다</w:t>
      </w:r>
      <w:r>
        <w:rPr/>
        <w:t xml:space="preserve">. </w:t>
      </w:r>
      <w:r>
        <w:rPr>
          <w:rStyle w:val="VerbatimChar"/>
        </w:rPr>
        <w:t>generation.py</w:t>
      </w:r>
      <w:r>
        <w:rPr/>
        <w:t>는 생성</w:t>
      </w:r>
      <w:r>
        <w:rPr/>
        <w:t xml:space="preserve">, </w:t>
      </w:r>
      <w:r>
        <w:rPr>
          <w:rStyle w:val="VerbatimChar"/>
        </w:rPr>
        <w:t>application.py</w:t>
      </w:r>
      <w:r>
        <w:rPr/>
        <w:t>는 승인</w:t>
      </w:r>
      <w:r>
        <w:rPr/>
        <w:t>·</w:t>
      </w:r>
      <w:r>
        <w:rPr/>
        <w:t>재시도</w:t>
      </w:r>
      <w:r>
        <w:rPr/>
        <w:t>·</w:t>
      </w:r>
      <w:r>
        <w:rPr/>
        <w:t>복구</w:t>
      </w:r>
      <w:r>
        <w:rPr/>
        <w:t xml:space="preserve">, </w:t>
      </w:r>
      <w:r>
        <w:rPr>
          <w:rStyle w:val="VerbatimChar"/>
        </w:rPr>
        <w:t>execution.py</w:t>
      </w:r>
      <w:r>
        <w:rPr/>
        <w:t>는 실행권과 효과 기록</w:t>
      </w:r>
      <w:r>
        <w:rPr/>
        <w:t xml:space="preserve">, </w:t>
      </w:r>
      <w:r>
        <w:rPr>
          <w:rStyle w:val="VerbatimChar"/>
        </w:rPr>
        <w:t>appliers/openmetadata.py</w:t>
      </w:r>
      <w:r>
        <w:rPr/>
        <w:t>·</w:t>
      </w:r>
      <w:r>
        <w:rPr>
          <w:rStyle w:val="VerbatimChar"/>
        </w:rPr>
        <w:t>appliers/drafts.py</w:t>
      </w:r>
      <w:r>
        <w:rPr/>
        <w:t>는 대상별 쓰기를 담당한다</w:t>
      </w:r>
      <w:r>
        <w:rPr/>
        <w:t xml:space="preserve">. </w:t>
      </w:r>
      <w:r>
        <w:rPr>
          <w:rStyle w:val="VerbatimChar"/>
        </w:rPr>
        <w:t>contracts.py</w:t>
      </w:r>
      <w:r>
        <w:rPr/>
        <w:t xml:space="preserve">에서 생성한 </w:t>
      </w:r>
      <w:r>
        <w:rPr/>
        <w:t>schema</w:t>
      </w:r>
      <w:r>
        <w:rPr/>
        <w:t xml:space="preserve">를 </w:t>
      </w:r>
      <w:r>
        <w:rPr/>
        <w:t>Skill bundle</w:t>
      </w:r>
      <w:r>
        <w:rPr/>
        <w:t>에도 사용한다</w:t>
      </w:r>
      <w:r>
        <w:rPr/>
        <w:t>.</w:t>
      </w:r>
    </w:p>
    <w:p>
      <w:pPr>
        <w:pStyle w:val="Heading3"/>
        <w:rPr/>
      </w:pPr>
      <w:bookmarkStart w:id="138" w:name="section_17_005"/>
      <w:r>
        <w:rPr/>
        <w:t>HTTP</w:t>
      </w:r>
      <w:r>
        <w:rPr/>
        <w:t>와 서비스 경계</w:t>
      </w:r>
    </w:p>
    <w:p>
      <w:pPr>
        <w:pStyle w:val="FirstParagraph"/>
        <w:rPr/>
      </w:pPr>
      <w:r>
        <w:rPr>
          <w:rStyle w:val="VerbatimChar"/>
        </w:rPr>
        <w:t>admin/intelligence_api.py</w:t>
      </w:r>
      <w:r>
        <w:rPr/>
        <w:t>는 인증</w:t>
      </w:r>
      <w:r>
        <w:rPr/>
        <w:t>·</w:t>
      </w:r>
      <w:r>
        <w:rPr/>
        <w:t xml:space="preserve">역할 검사와 </w:t>
      </w:r>
      <w:r>
        <w:rPr/>
        <w:t xml:space="preserve">HTTP </w:t>
      </w:r>
      <w:r>
        <w:rPr/>
        <w:t>오류 변환을 담당한다</w:t>
      </w:r>
      <w:r>
        <w:rPr/>
        <w:t xml:space="preserve">. </w:t>
      </w:r>
      <w:r>
        <w:rPr>
          <w:rStyle w:val="VerbatimChar"/>
        </w:rPr>
        <w:t>intelligence/suggestions/service.py</w:t>
      </w:r>
      <w:r>
        <w:rPr/>
        <w:t>는 자산 기준 제안 조회</w:t>
      </w:r>
      <w:r>
        <w:rPr/>
        <w:t xml:space="preserve">, </w:t>
      </w:r>
      <w:r>
        <w:rPr/>
        <w:t>원천 대상 비교</w:t>
      </w:r>
      <w:r>
        <w:rPr/>
        <w:t xml:space="preserve">, </w:t>
      </w:r>
      <w:r>
        <w:rPr/>
        <w:t>제안 생성</w:t>
      </w:r>
      <w:r>
        <w:rPr/>
        <w:t>·</w:t>
      </w:r>
      <w:r>
        <w:rPr/>
        <w:t>조회</w:t>
      </w:r>
      <w:r>
        <w:rPr/>
        <w:t>·</w:t>
      </w:r>
      <w:r>
        <w:rPr/>
        <w:t>적용 이력과 재시도 조건을 소유한다</w:t>
      </w:r>
      <w:r>
        <w:rPr/>
        <w:t xml:space="preserve">. OpenMetadata </w:t>
      </w:r>
      <w:r>
        <w:rPr/>
        <w:t>자산 식별 확인과 대상 참조 구성은 서비스에서 수행한다</w:t>
      </w:r>
      <w:r>
        <w:rPr/>
        <w:t>. API → Service → Repository → PostgreSQL</w:t>
      </w:r>
      <w:r>
        <w:rPr/>
        <w:t xml:space="preserve">은 </w:t>
      </w:r>
      <w:r>
        <w:rPr/>
        <w:t xml:space="preserve">native async </w:t>
      </w:r>
      <w:r>
        <w:rPr/>
        <w:t xml:space="preserve">호출을 </w:t>
      </w:r>
      <w:r>
        <w:rPr>
          <w:rStyle w:val="VerbatimChar"/>
        </w:rPr>
        <w:t>await</w:t>
      </w:r>
      <w:r>
        <w:rPr/>
        <w:t>로 연결한다</w:t>
      </w:r>
      <w:r>
        <w:rPr/>
        <w:t xml:space="preserve">. </w:t>
      </w:r>
      <w:r>
        <w:rPr/>
        <w:t>승인</w:t>
      </w:r>
      <w:r>
        <w:rPr/>
        <w:t>·</w:t>
      </w:r>
      <w:r>
        <w:rPr/>
        <w:t>실행권 선점</w:t>
      </w:r>
      <w:r>
        <w:rPr/>
        <w:t>·</w:t>
      </w:r>
      <w:r>
        <w:rPr/>
        <w:t>효과 시작</w:t>
      </w:r>
      <w:r>
        <w:rPr/>
        <w:t>·</w:t>
      </w:r>
      <w:r>
        <w:rPr/>
        <w:t>성공</w:t>
      </w:r>
      <w:r>
        <w:rPr/>
        <w:t>·</w:t>
      </w:r>
      <w:r>
        <w:rPr/>
        <w:t xml:space="preserve">적용 결과 기록의 순서를 유지하며 같은 </w:t>
      </w:r>
      <w:r>
        <w:rPr/>
        <w:t>transaction</w:t>
      </w:r>
      <w:r>
        <w:rPr/>
        <w:t xml:space="preserve">의 </w:t>
      </w:r>
      <w:r>
        <w:rPr/>
        <w:t>SQL</w:t>
      </w:r>
      <w:r>
        <w:rPr/>
        <w:t>을 무분별하게 병렬 실행하지 않는다</w:t>
      </w:r>
      <w:r>
        <w:rPr/>
        <w:t xml:space="preserve">. </w:t>
      </w:r>
      <w:r>
        <w:rPr/>
        <w:t xml:space="preserve">연결 상한과 취소 처리는 </w:t>
      </w:r>
      <w:hyperlink w:anchor="section_08_003">
        <w:r>
          <w:rPr>
            <w:rStyle w:val="Style"/>
          </w:rPr>
          <w:t xml:space="preserve">Platform </w:t>
        </w:r>
        <w:r>
          <w:rPr>
            <w:rStyle w:val="Style"/>
          </w:rPr>
          <w:t xml:space="preserve">개발 안내 </w:t>
        </w:r>
        <w:r>
          <w:rPr>
            <w:rStyle w:val="Style"/>
          </w:rPr>
          <w:t>[§08]</w:t>
        </w:r>
      </w:hyperlink>
      <w:r>
        <w:rPr/>
        <w:t>를 따른다</w:t>
      </w:r>
      <w:r>
        <w:rPr/>
        <w:t>.</w:t>
      </w:r>
    </w:p>
    <w:p>
      <w:pPr>
        <w:pStyle w:val="BodyText"/>
        <w:rPr/>
      </w:pPr>
      <w:r>
        <w:rPr/>
        <w:t xml:space="preserve">현재 화면은 </w:t>
      </w:r>
      <w:hyperlink w:anchor="document_06">
        <w:r>
          <w:rPr>
            <w:rStyle w:val="Style"/>
          </w:rPr>
          <w:t>Admin UI [§06]</w:t>
        </w:r>
      </w:hyperlink>
      <w:r>
        <w:rPr/>
        <w:t xml:space="preserve">, Codex </w:t>
      </w:r>
      <w:r>
        <w:rPr/>
        <w:t xml:space="preserve">제출 경로는 </w:t>
      </w:r>
      <w:hyperlink w:anchor="document_45">
        <w:r>
          <w:rPr>
            <w:rStyle w:val="Style"/>
          </w:rPr>
          <w:t xml:space="preserve">진단 </w:t>
        </w:r>
        <w:r>
          <w:rPr>
            <w:rStyle w:val="Style"/>
          </w:rPr>
          <w:t>Skills [§45]</w:t>
        </w:r>
      </w:hyperlink>
      <w:r>
        <w:rPr/>
        <w:t>를 참고한다</w:t>
      </w:r>
      <w:r>
        <w:rPr/>
        <w:t>.</w:t>
      </w:r>
      <w:bookmarkEnd w:id="133"/>
      <w:bookmarkEnd w:id="137"/>
      <w:bookmarkEnd w:id="138"/>
    </w:p>
    <w:p>
      <w:pPr>
        <w:pStyle w:val="Heading1"/>
        <w:rPr/>
      </w:pPr>
      <w:bookmarkStart w:id="139" w:name="__RefHeading___Toc18478_2600036383"/>
      <w:bookmarkStart w:id="140" w:name="document_18"/>
      <w:bookmarkEnd w:id="139"/>
      <w:r>
        <w:rPr/>
        <w:t>18. ontology.md — Ontology</w:t>
      </w:r>
      <w:r>
        <w:rPr/>
        <w:t xml:space="preserve">와 </w:t>
      </w:r>
      <w:r>
        <w:rPr/>
        <w:t>Semantic Binding</w:t>
      </w:r>
    </w:p>
    <w:p>
      <w:pPr>
        <w:pStyle w:val="SourcePath"/>
        <w:rPr/>
      </w:pPr>
      <w:r>
        <w:rPr/>
        <w:t>원문 파일</w:t>
      </w:r>
      <w:r>
        <w:rPr/>
        <w:t>: docs/platform/ontology.md</w:t>
      </w:r>
    </w:p>
    <w:p>
      <w:pPr>
        <w:pStyle w:val="BodyText"/>
        <w:rPr/>
      </w:pPr>
      <w:r>
        <w:rPr/>
        <w:t>Business Ontology</w:t>
      </w:r>
      <w:r>
        <w:rPr/>
        <w:t>에는 여러 시스템과 시간에 걸쳐 유지되는 업무 의미만 둔다</w:t>
      </w:r>
      <w:r>
        <w:rPr/>
        <w:t xml:space="preserve">. API </w:t>
      </w:r>
      <w:r>
        <w:rPr/>
        <w:t>응답</w:t>
      </w:r>
      <w:r>
        <w:rPr/>
        <w:t xml:space="preserve">, Capability </w:t>
      </w:r>
      <w:r>
        <w:rPr/>
        <w:t>출력</w:t>
      </w:r>
      <w:r>
        <w:rPr/>
        <w:t xml:space="preserve">, </w:t>
      </w:r>
      <w:r>
        <w:rPr/>
        <w:t xml:space="preserve">화면 </w:t>
      </w:r>
      <w:r>
        <w:rPr/>
        <w:t>projection</w:t>
      </w:r>
      <w:r>
        <w:rPr/>
        <w:t xml:space="preserve">과 평가 결과는 </w:t>
      </w:r>
      <w:r>
        <w:rPr/>
        <w:t xml:space="preserve">Runtime </w:t>
      </w:r>
      <w:r>
        <w:rPr/>
        <w:t xml:space="preserve">계약이지 </w:t>
      </w:r>
      <w:r>
        <w:rPr/>
        <w:t>Business Object</w:t>
      </w:r>
      <w:r>
        <w:rPr/>
        <w:t>가 아니다</w:t>
      </w:r>
      <w:r>
        <w:rPr/>
        <w:t>.</w:t>
      </w:r>
    </w:p>
    <w:p>
      <w:pPr>
        <w:pStyle w:val="BodyText"/>
        <w:rPr/>
      </w:pPr>
      <w:r>
        <w:rPr/>
        <w:t>Teoria</w:t>
      </w:r>
      <w:r>
        <w:rPr/>
        <w:t>의 실행 의미는 네 경계로 분리한다</w:t>
      </w:r>
      <w:r>
        <w:rPr/>
        <w:t>.</w:t>
      </w:r>
    </w:p>
    <w:p>
      <w:pPr>
        <w:pStyle w:val="Normal"/>
        <w:rPr/>
      </w:pPr>
      <w:r>
        <w:rPr/>
        <w:t>Ontology</w:t>
      </w:r>
      <w:r>
        <w:rPr/>
        <w:t xml:space="preserve">는 </w:t>
      </w:r>
      <w:r>
        <w:rPr/>
        <w:t>Object, Property</w:t>
      </w:r>
      <w:r>
        <w:rPr/>
        <w:t xml:space="preserve">와 </w:t>
      </w:r>
      <w:r>
        <w:rPr/>
        <w:t>Relationship</w:t>
      </w:r>
      <w:r>
        <w:rPr/>
        <w:t>으로 업무 세계를 정의한다</w:t>
      </w:r>
      <w:r>
        <w:rPr/>
        <w:t>.</w:t>
      </w:r>
    </w:p>
    <w:p>
      <w:pPr>
        <w:pStyle w:val="Normal"/>
        <w:rPr/>
      </w:pPr>
      <w:r>
        <w:rPr/>
        <w:t>Capability</w:t>
      </w:r>
      <w:r>
        <w:rPr/>
        <w:t xml:space="preserve">는 </w:t>
      </w:r>
      <w:r>
        <w:rPr/>
        <w:t>Ontology</w:t>
      </w:r>
      <w:r>
        <w:rPr/>
        <w:t xml:space="preserve">를 이용하는 </w:t>
      </w:r>
      <w:r>
        <w:rPr/>
        <w:t xml:space="preserve">query, compute, decision, action </w:t>
      </w:r>
      <w:r>
        <w:rPr/>
        <w:t>능력이다</w:t>
      </w:r>
      <w:r>
        <w:rPr/>
        <w:t>.</w:t>
      </w:r>
    </w:p>
    <w:p>
      <w:pPr>
        <w:pStyle w:val="Normal"/>
        <w:rPr/>
      </w:pPr>
      <w:r>
        <w:rPr/>
        <w:t>CapabilityVersion</w:t>
      </w:r>
      <w:r>
        <w:rPr/>
        <w:t xml:space="preserve">은 </w:t>
      </w:r>
      <w:r>
        <w:rPr/>
        <w:t xml:space="preserve">semantic requirement, </w:t>
      </w:r>
      <w:r>
        <w:rPr/>
        <w:t>입출력</w:t>
      </w:r>
      <w:r>
        <w:rPr/>
        <w:t xml:space="preserve">, </w:t>
      </w:r>
      <w:r>
        <w:rPr/>
        <w:t>구현과 정책을 고정한 불변 계약이다</w:t>
      </w:r>
      <w:r>
        <w:rPr/>
        <w:t>.</w:t>
      </w:r>
    </w:p>
    <w:p>
      <w:pPr>
        <w:pStyle w:val="Normal"/>
        <w:rPr/>
      </w:pPr>
      <w:r>
        <w:rPr/>
        <w:t>Runtime Artifact</w:t>
      </w:r>
      <w:r>
        <w:rPr/>
        <w:t xml:space="preserve">는 호환성이 검증된 </w:t>
      </w:r>
      <w:r>
        <w:rPr/>
        <w:t>Ontology, Binding, Registry</w:t>
      </w:r>
      <w:r>
        <w:rPr/>
        <w:t xml:space="preserve">와 </w:t>
      </w:r>
      <w:r>
        <w:rPr/>
        <w:t xml:space="preserve">CapabilityVersion </w:t>
      </w:r>
      <w:r>
        <w:rPr/>
        <w:t xml:space="preserve">집합을 </w:t>
      </w:r>
      <w:r>
        <w:rPr/>
        <w:t>checksum</w:t>
      </w:r>
      <w:r>
        <w:rPr/>
        <w:t>으로 고정한다</w:t>
      </w:r>
      <w:r>
        <w:rPr/>
        <w:t>.</w:t>
      </w:r>
    </w:p>
    <w:p>
      <w:pPr>
        <w:pStyle w:val="FirstParagraph"/>
        <w:rPr/>
      </w:pPr>
      <w:r>
        <w:rPr/>
        <w:t>CapabilityVersion</w:t>
      </w:r>
      <w:r>
        <w:rPr/>
        <w:t xml:space="preserve">은 </w:t>
      </w:r>
      <w:r>
        <w:rPr/>
        <w:t xml:space="preserve">Ontology revision </w:t>
      </w:r>
      <w:r>
        <w:rPr/>
        <w:t xml:space="preserve">자체에 </w:t>
      </w:r>
      <w:r>
        <w:rPr/>
        <w:t>pin</w:t>
      </w:r>
      <w:r>
        <w:rPr/>
        <w:t xml:space="preserve">하지 않고 필요한 </w:t>
      </w:r>
      <w:r>
        <w:rPr/>
        <w:t>stable concept</w:t>
      </w:r>
      <w:r>
        <w:rPr/>
        <w:t>를 선언한다</w:t>
      </w:r>
      <w:r>
        <w:rPr/>
        <w:t>. Artifact compile</w:t>
      </w:r>
      <w:r>
        <w:rPr/>
        <w:t xml:space="preserve">은 이를 </w:t>
      </w:r>
      <w:r>
        <w:rPr/>
        <w:t>Published Ontology</w:t>
      </w:r>
      <w:r>
        <w:rPr/>
        <w:t xml:space="preserve">의 </w:t>
      </w:r>
      <w:r>
        <w:rPr/>
        <w:t>immutable concept ID</w:t>
      </w:r>
      <w:r>
        <w:rPr/>
        <w:t xml:space="preserve">로 해석하며 선언된 필수 요구사항을 해석할 수 없으면 </w:t>
      </w:r>
      <w:r>
        <w:rPr/>
        <w:t>publish</w:t>
      </w:r>
      <w:r>
        <w:rPr/>
        <w:t>를 차단한다</w:t>
      </w:r>
      <w:r>
        <w:rPr/>
        <w:t>. Lifecycle</w:t>
      </w:r>
      <w:r>
        <w:rPr/>
        <w:t xml:space="preserve">과 특정 </w:t>
      </w:r>
      <w:r>
        <w:rPr/>
        <w:t>Artifact</w:t>
      </w:r>
      <w:r>
        <w:rPr/>
        <w:t xml:space="preserve">에 대한 </w:t>
      </w:r>
      <w:r>
        <w:rPr/>
        <w:t xml:space="preserve">compatible/incompatible </w:t>
      </w:r>
      <w:r>
        <w:rPr/>
        <w:t>판정은 서로 다른 상태로 관리한다</w:t>
      </w:r>
      <w:r>
        <w:rPr/>
        <w:t>.</w:t>
      </w:r>
    </w:p>
    <w:p>
      <w:pPr>
        <w:pStyle w:val="BodyText"/>
        <w:rPr/>
      </w:pPr>
      <w:r>
        <w:rPr/>
        <w:t xml:space="preserve">입찰체크 </w:t>
      </w:r>
      <w:r>
        <w:rPr/>
        <w:t xml:space="preserve">Ontology </w:t>
      </w:r>
      <w:r>
        <w:rPr/>
        <w:t xml:space="preserve">변경은 현재 </w:t>
      </w:r>
      <w:r>
        <w:rPr/>
        <w:t>Published version</w:t>
      </w:r>
      <w:r>
        <w:rPr/>
        <w:t xml:space="preserve">에서 새 </w:t>
      </w:r>
      <w:r>
        <w:rPr/>
        <w:t>Draft</w:t>
      </w:r>
      <w:r>
        <w:rPr/>
        <w:t>를 생성해 수행한다</w:t>
      </w:r>
      <w:r>
        <w:rPr/>
        <w:t xml:space="preserve">. </w:t>
      </w:r>
      <w:r>
        <w:rPr/>
        <w:t xml:space="preserve">업무 의미가 같은 </w:t>
      </w:r>
      <w:r>
        <w:rPr/>
        <w:t>stable concept</w:t>
      </w:r>
      <w:r>
        <w:rPr/>
        <w:t>는 승계하고</w:t>
      </w:r>
      <w:r>
        <w:rPr/>
        <w:t xml:space="preserve">, </w:t>
      </w:r>
      <w:r>
        <w:rPr/>
        <w:t xml:space="preserve">화면 </w:t>
      </w:r>
      <w:r>
        <w:rPr/>
        <w:t>projection</w:t>
      </w:r>
      <w:r>
        <w:rPr/>
        <w:t xml:space="preserve">이나 </w:t>
      </w:r>
      <w:r>
        <w:rPr/>
        <w:t xml:space="preserve">Capability </w:t>
      </w:r>
      <w:r>
        <w:rPr/>
        <w:t xml:space="preserve">응답은 </w:t>
      </w:r>
      <w:r>
        <w:rPr/>
        <w:t>Business Object</w:t>
      </w:r>
      <w:r>
        <w:rPr/>
        <w:t>로 추가하지 않는다</w:t>
      </w:r>
      <w:r>
        <w:rPr/>
        <w:t xml:space="preserve">. </w:t>
      </w:r>
      <w:r>
        <w:rPr/>
        <w:t>검토</w:t>
      </w:r>
      <w:r>
        <w:rPr/>
        <w:t>·</w:t>
      </w:r>
      <w:r>
        <w:rPr/>
        <w:t>승인</w:t>
      </w:r>
      <w:r>
        <w:rPr/>
        <w:t>·</w:t>
      </w:r>
      <w:r>
        <w:rPr/>
        <w:t xml:space="preserve">게시된 새 </w:t>
      </w:r>
      <w:r>
        <w:rPr/>
        <w:t>version</w:t>
      </w:r>
      <w:r>
        <w:rPr/>
        <w:t xml:space="preserve">만 </w:t>
      </w:r>
      <w:r>
        <w:rPr/>
        <w:t>Runtime bundle</w:t>
      </w:r>
      <w:r>
        <w:rPr/>
        <w:t xml:space="preserve">에 포함하며 새 의미 계약을 사용하는 배포는 새 </w:t>
      </w:r>
      <w:r>
        <w:rPr/>
        <w:t>bundle</w:t>
      </w:r>
      <w:r>
        <w:rPr/>
        <w:t>을 사용한다</w:t>
      </w:r>
      <w:r>
        <w:rPr/>
        <w:t xml:space="preserve">. </w:t>
      </w:r>
      <w:r>
        <w:rPr/>
        <w:t xml:space="preserve">이전 </w:t>
      </w:r>
      <w:r>
        <w:rPr/>
        <w:t>bundle</w:t>
      </w:r>
      <w:r>
        <w:rPr/>
        <w:t>은 복구를 위해 보존한다</w:t>
      </w:r>
      <w:r>
        <w:rPr/>
        <w:t>.</w:t>
      </w:r>
    </w:p>
    <w:p>
      <w:pPr>
        <w:pStyle w:val="Heading2"/>
        <w:rPr/>
      </w:pPr>
      <w:bookmarkStart w:id="141" w:name="section_18_001"/>
      <w:r>
        <w:rPr/>
        <w:t>모델 경계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 xml:space="preserve">공공조달 모델은 하나의 </w:t>
            </w:r>
            <w:r>
              <w:rPr/>
              <w:t xml:space="preserve">shared ontology </w:t>
            </w:r>
            <w:r>
              <w:rPr/>
              <w:t>안에서 다음 경계를 유지한다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>
          <w:sz w:val="16"/>
        </w:rPr>
        <w:t>영역</w:t>
      </w:r>
    </w:p>
    <w:p>
      <w:pPr>
        <w:pStyle w:val="Normal"/>
        <w:rPr/>
      </w:pPr>
      <w:r>
        <w:rPr>
          <w:sz w:val="16"/>
        </w:rPr>
        <w:t>대표 개념</w:t>
      </w:r>
    </w:p>
    <w:p>
      <w:pPr>
        <w:pStyle w:val="Normal"/>
        <w:rPr/>
      </w:pPr>
      <w:r>
        <w:rPr>
          <w:sz w:val="16"/>
        </w:rPr>
        <w:t>Identity</w:t>
      </w:r>
    </w:p>
    <w:p>
      <w:pPr>
        <w:pStyle w:val="Normal"/>
        <w:rPr/>
      </w:pPr>
      <w:r>
        <w:rPr>
          <w:rStyle w:val="VerbatimChar"/>
          <w:sz w:val="16"/>
        </w:rPr>
        <w:t>LegalEntity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BusinessRegistration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Organization</w:t>
      </w:r>
    </w:p>
    <w:p>
      <w:pPr>
        <w:pStyle w:val="Normal"/>
        <w:rPr/>
      </w:pPr>
      <w:r>
        <w:rPr>
          <w:sz w:val="16"/>
        </w:rPr>
        <w:t>Procurement lifecycle</w:t>
      </w:r>
    </w:p>
    <w:p>
      <w:pPr>
        <w:pStyle w:val="Normal"/>
        <w:rPr/>
      </w:pPr>
      <w:r>
        <w:rPr>
          <w:rStyle w:val="VerbatimChar"/>
          <w:sz w:val="16"/>
        </w:rPr>
        <w:t>ProcurementCase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BidNotice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BidOpening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Award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Contract</w:t>
      </w:r>
    </w:p>
    <w:p>
      <w:pPr>
        <w:pStyle w:val="Normal"/>
        <w:rPr/>
      </w:pPr>
      <w:r>
        <w:rPr>
          <w:sz w:val="16"/>
        </w:rPr>
        <w:t>Qualification</w:t>
      </w:r>
    </w:p>
    <w:p>
      <w:pPr>
        <w:pStyle w:val="Normal"/>
        <w:rPr/>
      </w:pPr>
      <w:r>
        <w:rPr>
          <w:rStyle w:val="VerbatimChar"/>
          <w:sz w:val="16"/>
        </w:rPr>
        <w:t>Qualification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Industry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RegisteredIndustry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Sanction</w:t>
      </w:r>
    </w:p>
    <w:p>
      <w:pPr>
        <w:pStyle w:val="Normal"/>
        <w:rPr/>
      </w:pPr>
      <w:r>
        <w:rPr>
          <w:sz w:val="16"/>
        </w:rPr>
        <w:t>Observation</w:t>
      </w:r>
    </w:p>
    <w:p>
      <w:pPr>
        <w:pStyle w:val="Normal"/>
        <w:rPr/>
      </w:pPr>
      <w:r>
        <w:rPr>
          <w:sz w:val="16"/>
        </w:rPr>
        <w:t>Source</w:t>
      </w:r>
      <w:r>
        <w:rPr>
          <w:sz w:val="16"/>
        </w:rPr>
        <w:t>별 관찰</w:t>
      </w:r>
      <w:r>
        <w:rPr>
          <w:sz w:val="16"/>
        </w:rPr>
        <w:t xml:space="preserve">, </w:t>
      </w:r>
      <w:r>
        <w:rPr>
          <w:sz w:val="16"/>
        </w:rPr>
        <w:t xml:space="preserve">식별 </w:t>
      </w:r>
      <w:r>
        <w:rPr>
          <w:sz w:val="16"/>
        </w:rPr>
        <w:t>assertion, provenance</w:t>
      </w:r>
    </w:p>
    <w:p>
      <w:pPr>
        <w:pStyle w:val="BodyText"/>
        <w:rPr/>
      </w:pPr>
      <w:r>
        <w:rPr/>
        <w:t>동명이거나 이름이 비슷하다는 이유로 객체를 합치지 않는다</w:t>
      </w:r>
      <w:r>
        <w:rPr/>
        <w:t>. Provider</w:t>
      </w:r>
      <w:r>
        <w:rPr/>
        <w:t>가 제공한 식별자와 검증된 연결을 사용하고</w:t>
      </w:r>
      <w:r>
        <w:rPr/>
        <w:t xml:space="preserve">, </w:t>
      </w:r>
      <w:r>
        <w:rPr/>
        <w:t xml:space="preserve">서로 다른 원천의 충돌은 값을 덮어쓰기보다 원 관찰과 </w:t>
      </w:r>
      <w:r>
        <w:rPr/>
        <w:t>authority policy</w:t>
      </w:r>
      <w:r>
        <w:rPr/>
        <w:t>를 보존한다</w:t>
      </w:r>
      <w:r>
        <w:rPr/>
        <w:t xml:space="preserve">. </w:t>
      </w:r>
      <w:r>
        <w:rPr/>
        <w:t xml:space="preserve">계약 </w:t>
      </w:r>
      <w:r>
        <w:rPr/>
        <w:t>snapshot</w:t>
      </w:r>
      <w:r>
        <w:rPr/>
        <w:t xml:space="preserve">을 계약 사건이나 </w:t>
      </w:r>
      <w:r>
        <w:rPr/>
        <w:t>version history</w:t>
      </w:r>
      <w:r>
        <w:rPr/>
        <w:t>로 오해하지 않는다</w:t>
      </w:r>
      <w:r>
        <w:rPr/>
        <w:t>.</w:t>
      </w:r>
      <w:bookmarkEnd w:id="141"/>
    </w:p>
    <w:p>
      <w:pPr>
        <w:pStyle w:val="Heading2"/>
        <w:rPr/>
      </w:pPr>
      <w:bookmarkStart w:id="142" w:name="section_18_002"/>
      <w:r>
        <w:rPr/>
        <w:t>Semantic path</w:t>
      </w:r>
    </w:p>
    <w:p>
      <w:pPr>
        <w:pStyle w:val="FirstParagraph"/>
        <w:rPr/>
      </w:pPr>
      <w:r>
        <w:rPr/>
        <w:t>기본 연결은 다음 순서다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erbatimChar"/>
        </w:rPr>
        <w:t>Physical Asset → OpenMetadata Glossary Term → Stable Ontology Concept</w:t>
      </w:r>
      <w:r>
        <w:rPr/>
        <w:br/>
      </w:r>
      <w:r>
        <w:rPr>
          <w:rStyle w:val="VerbatimChar"/>
        </w:rPr>
        <w:t>Capability ────────────────────────────────→ Stable Ontology Concept</w:t>
      </w:r>
      <w:r>
        <w:rPr/>
        <w:br/>
      </w:r>
      <w:r>
        <w:rPr>
          <w:rStyle w:val="VerbatimChar"/>
        </w:rPr>
        <w:t>API Field ─────────────────────────────────→ Stable Ontology Concept</w:t>
      </w:r>
    </w:p>
    <w:p>
      <w:pPr>
        <w:pStyle w:val="FirstParagraph"/>
        <w:rPr/>
      </w:pPr>
      <w:r>
        <w:rPr/>
        <w:t xml:space="preserve">Data Asset </w:t>
      </w:r>
      <w:r>
        <w:rPr/>
        <w:t xml:space="preserve">직접 </w:t>
      </w:r>
      <w:r>
        <w:rPr/>
        <w:t>Binding</w:t>
      </w:r>
      <w:r>
        <w:rPr/>
        <w:t xml:space="preserve">도 가능하지만 </w:t>
      </w:r>
      <w:r>
        <w:rPr/>
        <w:t>Glossary Term Binding</w:t>
      </w:r>
      <w:r>
        <w:rPr/>
        <w:t>보다 우선하지 않는다</w:t>
      </w:r>
      <w:r>
        <w:rPr/>
        <w:t>. API Field Binding</w:t>
      </w:r>
      <w:r>
        <w:rPr/>
        <w:t xml:space="preserve">은 활성 </w:t>
      </w:r>
      <w:r>
        <w:rPr/>
        <w:t>Source Registry</w:t>
      </w:r>
      <w:r>
        <w:rPr/>
        <w:t xml:space="preserve">에서 </w:t>
      </w:r>
      <w:r>
        <w:rPr/>
        <w:t>Operation</w:t>
      </w:r>
      <w:r>
        <w:rPr/>
        <w:t>과 원본 필드가 검증된 경우만 승인한다</w:t>
      </w:r>
      <w:r>
        <w:rPr/>
        <w:t>.</w:t>
      </w:r>
      <w:bookmarkEnd w:id="142"/>
    </w:p>
    <w:p>
      <w:pPr>
        <w:pStyle w:val="Heading2"/>
        <w:rPr/>
      </w:pPr>
      <w:bookmarkStart w:id="143" w:name="section_18_003"/>
      <w:r>
        <w:rPr/>
        <w:t xml:space="preserve">식별자와 </w:t>
      </w:r>
      <w:r>
        <w:rPr/>
        <w:t>version</w:t>
      </w:r>
    </w:p>
    <w:p>
      <w:pPr>
        <w:pStyle w:val="Normal"/>
        <w:rPr/>
      </w:pPr>
      <w:r>
        <w:rPr/>
        <w:t>Stable Concept ID</w:t>
      </w:r>
      <w:r>
        <w:rPr/>
        <w:t xml:space="preserve">는 </w:t>
      </w:r>
      <w:r>
        <w:rPr/>
        <w:t xml:space="preserve">version </w:t>
      </w:r>
      <w:r>
        <w:rPr/>
        <w:t>간 의미 식별자다</w:t>
      </w:r>
      <w:r>
        <w:rPr/>
        <w:t>.</w:t>
      </w:r>
    </w:p>
    <w:p>
      <w:pPr>
        <w:pStyle w:val="Normal"/>
        <w:rPr/>
      </w:pPr>
      <w:r>
        <w:rPr/>
        <w:t>revision ID</w:t>
      </w:r>
      <w:r>
        <w:rPr/>
        <w:t xml:space="preserve">는 특정 </w:t>
      </w:r>
      <w:r>
        <w:rPr/>
        <w:t>Ontology version</w:t>
      </w:r>
      <w:r>
        <w:rPr/>
        <w:t>의 편집 단위다</w:t>
      </w:r>
      <w:r>
        <w:rPr/>
        <w:t>.</w:t>
      </w:r>
    </w:p>
    <w:p>
      <w:pPr>
        <w:pStyle w:val="Normal"/>
        <w:rPr/>
      </w:pPr>
      <w:r>
        <w:rPr/>
        <w:t>Published version</w:t>
      </w:r>
      <w:r>
        <w:rPr/>
        <w:t xml:space="preserve">은 불변이며 변경은 그 </w:t>
      </w:r>
      <w:r>
        <w:rPr/>
        <w:t>version</w:t>
      </w:r>
      <w:r>
        <w:rPr/>
        <w:t xml:space="preserve">에서 새 </w:t>
      </w:r>
      <w:r>
        <w:rPr/>
        <w:t>Draft</w:t>
      </w:r>
      <w:r>
        <w:rPr/>
        <w:t>를 생성한다</w:t>
      </w:r>
      <w:r>
        <w:rPr/>
        <w:t>.</w:t>
      </w:r>
    </w:p>
    <w:p>
      <w:pPr>
        <w:pStyle w:val="Normal"/>
        <w:rPr/>
      </w:pPr>
      <w:r>
        <w:rPr/>
        <w:t>lifecycle</w:t>
      </w:r>
      <w:r>
        <w:rPr/>
        <w:t xml:space="preserve">은 </w:t>
      </w:r>
      <w:r>
        <w:rPr>
          <w:rStyle w:val="VerbatimChar"/>
        </w:rPr>
        <w:t>draft → in_review → approved → published → deprecated</w:t>
      </w:r>
      <w:r>
        <w:rPr/>
        <w:t>다</w:t>
      </w:r>
      <w:r>
        <w:rPr/>
        <w:t>.</w:t>
      </w:r>
    </w:p>
    <w:p>
      <w:pPr>
        <w:pStyle w:val="Normal"/>
        <w:rPr/>
      </w:pPr>
      <w:r>
        <w:rPr/>
        <w:t xml:space="preserve">publish </w:t>
      </w:r>
      <w:r>
        <w:rPr/>
        <w:t>전에 구조 검증</w:t>
      </w:r>
      <w:r>
        <w:rPr/>
        <w:t xml:space="preserve">, Binding </w:t>
      </w:r>
      <w:r>
        <w:rPr/>
        <w:t xml:space="preserve">호환성 검사와 </w:t>
      </w:r>
      <w:r>
        <w:rPr/>
        <w:t>deterministic artifact compile</w:t>
      </w:r>
      <w:r>
        <w:rPr/>
        <w:t>을 통과해야 한다</w:t>
      </w:r>
      <w:r>
        <w:rPr/>
        <w:t>.</w:t>
      </w:r>
    </w:p>
    <w:p>
      <w:pPr>
        <w:pStyle w:val="Normal"/>
        <w:rPr/>
      </w:pPr>
      <w:r>
        <w:rPr/>
        <w:t>Binding</w:t>
      </w:r>
      <w:r>
        <w:rPr/>
        <w:t xml:space="preserve">은 </w:t>
      </w:r>
      <w:r>
        <w:rPr>
          <w:rStyle w:val="VerbatimChar"/>
        </w:rPr>
        <w:t>draft → approved/rejected → deprecated</w:t>
      </w:r>
      <w:r>
        <w:rPr/>
        <w:t xml:space="preserve"> </w:t>
      </w:r>
      <w:r>
        <w:rPr/>
        <w:t xml:space="preserve">상태와 불변 </w:t>
      </w:r>
      <w:r>
        <w:rPr/>
        <w:t xml:space="preserve">review </w:t>
      </w:r>
      <w:r>
        <w:rPr/>
        <w:t>기록을 갖는다</w:t>
      </w:r>
      <w:r>
        <w:rPr/>
        <w:t>.</w:t>
      </w:r>
      <w:bookmarkEnd w:id="143"/>
    </w:p>
    <w:p>
      <w:pPr>
        <w:pStyle w:val="Heading2"/>
        <w:rPr/>
      </w:pPr>
      <w:bookmarkStart w:id="144" w:name="section_18_004"/>
      <w:r>
        <w:rPr/>
        <w:t>Authoring</w:t>
      </w:r>
      <w:r>
        <w:rPr/>
        <w:t xml:space="preserve">과 </w:t>
      </w:r>
      <w:r>
        <w:rPr/>
        <w:t>Runtime</w:t>
      </w:r>
    </w:p>
    <w:p>
      <w:pPr>
        <w:pStyle w:val="FirstParagraph"/>
        <w:rPr/>
      </w:pPr>
      <w:r>
        <w:rPr/>
        <w:t xml:space="preserve">Authoring DB </w:t>
      </w:r>
      <w:r>
        <w:rPr/>
        <w:t xml:space="preserve">모델을 </w:t>
      </w:r>
      <w:r>
        <w:rPr/>
        <w:t>Runtime contract</w:t>
      </w:r>
      <w:r>
        <w:rPr/>
        <w:t>로 직접 사용하지 않는다</w:t>
      </w:r>
      <w:r>
        <w:rPr/>
        <w:t>. Publish</w:t>
      </w:r>
      <w:r>
        <w:rPr/>
        <w:t xml:space="preserve">가 생성한 </w:t>
      </w:r>
      <w:r>
        <w:rPr/>
        <w:t>artifact</w:t>
      </w:r>
      <w:r>
        <w:rPr/>
        <w:t xml:space="preserve">는 </w:t>
      </w:r>
      <w:r>
        <w:rPr/>
        <w:t>stable concept, property</w:t>
      </w:r>
      <w:r>
        <w:rPr/>
        <w:t xml:space="preserve">와 </w:t>
      </w:r>
      <w:r>
        <w:rPr/>
        <w:t>relationship</w:t>
      </w:r>
      <w:r>
        <w:rPr/>
        <w:t xml:space="preserve">을 포함하며 </w:t>
      </w:r>
      <w:r>
        <w:rPr/>
        <w:t>checksum</w:t>
      </w:r>
      <w:r>
        <w:rPr/>
        <w:t>으로 식별한다</w:t>
      </w:r>
      <w:r>
        <w:rPr/>
        <w:t>. Runtime Registry</w:t>
      </w:r>
      <w:r>
        <w:rPr/>
        <w:t xml:space="preserve">의 </w:t>
      </w:r>
      <w:r>
        <w:rPr/>
        <w:t>Object/Link</w:t>
      </w:r>
      <w:r>
        <w:rPr/>
        <w:t xml:space="preserve">는 </w:t>
      </w:r>
      <w:r>
        <w:rPr/>
        <w:t xml:space="preserve">Capability </w:t>
      </w:r>
      <w:r>
        <w:rPr/>
        <w:t xml:space="preserve">입출력 </w:t>
      </w:r>
      <w:r>
        <w:rPr/>
        <w:t xml:space="preserve">materialization </w:t>
      </w:r>
      <w:r>
        <w:rPr/>
        <w:t>계약으로 계속 독립적으로 존재한다</w:t>
      </w:r>
      <w:r>
        <w:rPr/>
        <w:t>.</w:t>
      </w:r>
    </w:p>
    <w:p>
      <w:pPr>
        <w:pStyle w:val="BodyText"/>
        <w:rPr/>
      </w:pPr>
      <w:r>
        <w:rPr/>
        <w:t xml:space="preserve">개발 환경은 빠른 </w:t>
      </w:r>
      <w:r>
        <w:rPr/>
        <w:t xml:space="preserve">authoring </w:t>
      </w:r>
      <w:r>
        <w:rPr/>
        <w:t xml:space="preserve">검증을 위해 원본 </w:t>
      </w:r>
      <w:r>
        <w:rPr/>
        <w:t>Registry</w:t>
      </w:r>
      <w:r>
        <w:rPr/>
        <w:t>를 직접 읽을 수 있다</w:t>
      </w:r>
      <w:r>
        <w:rPr/>
        <w:t xml:space="preserve">. </w:t>
      </w:r>
      <w:r>
        <w:rPr/>
        <w:t xml:space="preserve">운영 </w:t>
      </w:r>
      <w:r>
        <w:rPr/>
        <w:t>Runtime bundle</w:t>
      </w:r>
      <w:r>
        <w:rPr/>
        <w:t xml:space="preserve">은 </w:t>
      </w:r>
      <w:r>
        <w:rPr/>
        <w:t>Registry release, Published Ontology artifact</w:t>
      </w:r>
      <w:r>
        <w:rPr/>
        <w:t xml:space="preserve">와 </w:t>
      </w:r>
      <w:r>
        <w:rPr/>
        <w:t xml:space="preserve">compile </w:t>
      </w:r>
      <w:r>
        <w:rPr/>
        <w:t xml:space="preserve">시점의 </w:t>
      </w:r>
      <w:r>
        <w:rPr/>
        <w:t>Approved Binding snapshot</w:t>
      </w:r>
      <w:r>
        <w:rPr/>
        <w:t>을 함께 고정한다</w:t>
      </w:r>
      <w:r>
        <w:rPr/>
        <w:t>. Loader</w:t>
      </w:r>
      <w:r>
        <w:rPr/>
        <w:t xml:space="preserve">는 </w:t>
      </w:r>
      <w:r>
        <w:rPr/>
        <w:t xml:space="preserve">version </w:t>
      </w:r>
      <w:r>
        <w:rPr/>
        <w:t xml:space="preserve">디렉터리의 </w:t>
      </w:r>
      <w:r>
        <w:rPr>
          <w:rStyle w:val="VerbatimChar"/>
        </w:rPr>
        <w:t>manifest.json</w:t>
      </w:r>
      <w:r>
        <w:rPr/>
        <w:t xml:space="preserve">, </w:t>
      </w:r>
      <w:r>
        <w:rPr>
          <w:rStyle w:val="VerbatimChar"/>
        </w:rPr>
        <w:t>bundle.json</w:t>
      </w:r>
      <w:r>
        <w:rPr/>
        <w:t xml:space="preserve">과 각 구성요소 </w:t>
      </w:r>
      <w:r>
        <w:rPr/>
        <w:t>checksum</w:t>
      </w:r>
      <w:r>
        <w:rPr/>
        <w:t xml:space="preserve">을 대조한 뒤에만 </w:t>
      </w:r>
      <w:r>
        <w:rPr/>
        <w:t>bundle</w:t>
      </w:r>
      <w:r>
        <w:rPr/>
        <w:t>을 적재한다</w:t>
      </w:r>
      <w:r>
        <w:rPr/>
        <w:t xml:space="preserve">. </w:t>
      </w:r>
      <w:r>
        <w:rPr/>
        <w:t xml:space="preserve">원본 </w:t>
      </w:r>
      <w:r>
        <w:rPr/>
        <w:t>Registry</w:t>
      </w:r>
      <w:r>
        <w:rPr/>
        <w:t xml:space="preserve">에는 </w:t>
      </w:r>
      <w:r>
        <w:rPr/>
        <w:t xml:space="preserve">release </w:t>
      </w:r>
      <w:r>
        <w:rPr/>
        <w:t xml:space="preserve">파일을 쓰지 않으며 </w:t>
      </w:r>
      <w:r>
        <w:rPr/>
        <w:t>Artifact Store</w:t>
      </w:r>
      <w:r>
        <w:rPr/>
        <w:t xml:space="preserve">의 </w:t>
      </w:r>
      <w:r>
        <w:rPr>
          <w:rStyle w:val="VerbatimChar"/>
        </w:rPr>
        <w:t>manifest.json</w:t>
      </w:r>
      <w:r>
        <w:rPr/>
        <w:t xml:space="preserve">이 </w:t>
      </w:r>
      <w:r>
        <w:rPr/>
        <w:t>Registry release provenance</w:t>
      </w:r>
      <w:r>
        <w:rPr/>
        <w:t>의 단일 권위다</w:t>
      </w:r>
      <w:r>
        <w:rPr/>
        <w:t>. Artifact store</w:t>
      </w:r>
      <w:r>
        <w:rPr/>
        <w:t xml:space="preserve">의 </w:t>
      </w:r>
      <w:r>
        <w:rPr>
          <w:rStyle w:val="VerbatimChar"/>
        </w:rPr>
        <w:t>active.json</w:t>
      </w:r>
      <w:r>
        <w:rPr/>
        <w:t xml:space="preserve"> </w:t>
      </w:r>
      <w:r>
        <w:rPr/>
        <w:t xml:space="preserve">교체는 </w:t>
      </w:r>
      <w:r>
        <w:rPr/>
        <w:t>atomic rename</w:t>
      </w:r>
      <w:r>
        <w:rPr/>
        <w:t xml:space="preserve">으로 수행하며 </w:t>
      </w:r>
      <w:r>
        <w:rPr/>
        <w:t>rollback</w:t>
      </w:r>
      <w:r>
        <w:rPr/>
        <w:t xml:space="preserve">은 검증된 이전 </w:t>
      </w:r>
      <w:r>
        <w:rPr/>
        <w:t>version</w:t>
      </w:r>
      <w:r>
        <w:rPr/>
        <w:t xml:space="preserve">을 다시 </w:t>
      </w:r>
      <w:r>
        <w:rPr/>
        <w:t>activate</w:t>
      </w:r>
      <w:r>
        <w:rPr/>
        <w:t>하는 방식으로 처리한다</w:t>
      </w:r>
      <w:r>
        <w:rPr/>
        <w:t>.</w:t>
      </w:r>
      <w:bookmarkEnd w:id="144"/>
    </w:p>
    <w:p>
      <w:pPr>
        <w:pStyle w:val="Heading2"/>
        <w:rPr/>
      </w:pPr>
      <w:bookmarkStart w:id="145" w:name="section_18_005"/>
      <w:r>
        <w:rPr/>
        <w:t xml:space="preserve">Ontology </w:t>
      </w:r>
      <w:r>
        <w:rPr/>
        <w:t>변경과 이관</w:t>
      </w:r>
    </w:p>
    <w:p>
      <w:pPr>
        <w:pStyle w:val="FirstParagraph"/>
        <w:rPr/>
      </w:pPr>
      <w:r>
        <w:rPr/>
        <w:t>Published version</w:t>
      </w:r>
      <w:r>
        <w:rPr/>
        <w:t xml:space="preserve">에서 새 </w:t>
      </w:r>
      <w:r>
        <w:rPr/>
        <w:t>Draft</w:t>
      </w:r>
      <w:r>
        <w:rPr/>
        <w:t>를 만들고 필요한 개념</w:t>
      </w:r>
      <w:r>
        <w:rPr/>
        <w:t>·</w:t>
      </w:r>
      <w:r>
        <w:rPr/>
        <w:t>속성</w:t>
      </w:r>
      <w:r>
        <w:rPr/>
        <w:t>·</w:t>
      </w:r>
      <w:r>
        <w:rPr/>
        <w:t>관계를 수정한다</w:t>
      </w:r>
      <w:r>
        <w:rPr/>
        <w:t xml:space="preserve">. </w:t>
      </w:r>
      <w:r>
        <w:rPr/>
        <w:t>검토</w:t>
      </w:r>
      <w:r>
        <w:rPr/>
        <w:t>·</w:t>
      </w:r>
      <w:r>
        <w:rPr/>
        <w:t>승인</w:t>
      </w:r>
      <w:r>
        <w:rPr/>
        <w:t>·</w:t>
      </w:r>
      <w:r>
        <w:rPr/>
        <w:t xml:space="preserve">게시 후 </w:t>
      </w:r>
      <w:hyperlink w:anchor="document_23">
        <w:r>
          <w:rPr>
            <w:rStyle w:val="Style"/>
          </w:rPr>
          <w:t>Runtime bundle [§23]</w:t>
        </w:r>
      </w:hyperlink>
      <w:r>
        <w:rPr/>
        <w:t>을 구성해 배포한다</w:t>
      </w:r>
      <w:r>
        <w:rPr/>
        <w:t>. Stable Concept ID</w:t>
      </w:r>
      <w:r>
        <w:rPr/>
        <w:t xml:space="preserve">를 의미 식별자로 유지하고 </w:t>
      </w:r>
      <w:r>
        <w:rPr/>
        <w:t>version</w:t>
      </w:r>
      <w:r>
        <w:rPr/>
        <w:t xml:space="preserve">별 </w:t>
      </w:r>
      <w:r>
        <w:rPr/>
        <w:t>revision ID</w:t>
      </w:r>
      <w:r>
        <w:rPr/>
        <w:t xml:space="preserve">를 </w:t>
      </w:r>
      <w:r>
        <w:rPr/>
        <w:t>Binding</w:t>
      </w:r>
      <w:r>
        <w:rPr/>
        <w:t>의 의미 식별자로 사용하지 않는다</w:t>
      </w:r>
      <w:r>
        <w:rPr/>
        <w:t>.</w:t>
      </w:r>
    </w:p>
    <w:p>
      <w:pPr>
        <w:pStyle w:val="BodyText"/>
        <w:rPr/>
      </w:pPr>
      <w:r>
        <w:rPr/>
        <w:t xml:space="preserve">구형 </w:t>
      </w:r>
      <w:r>
        <w:rPr/>
        <w:t>YAML Object</w:t>
      </w:r>
      <w:r>
        <w:rPr/>
        <w:t xml:space="preserve">를 추가하거나 제거하는 이관에는 </w:t>
      </w:r>
      <w:r>
        <w:rPr>
          <w:rStyle w:val="VerbatimChar"/>
        </w:rPr>
        <w:t>platform/ontology_migrations/pending/&lt;migration&gt;/ontology_v2.yaml</w:t>
      </w:r>
      <w:r>
        <w:rPr/>
        <w:t xml:space="preserve"> </w:t>
      </w:r>
      <w:r>
        <w:rPr/>
        <w:t>분류를 함께 작성한다</w:t>
      </w:r>
      <w:r>
        <w:rPr/>
        <w:t xml:space="preserve">. </w:t>
      </w:r>
      <w:r>
        <w:rPr/>
        <w:t xml:space="preserve">이관 묶음 이름은 </w:t>
      </w:r>
      <w:r>
        <w:rPr>
          <w:rStyle w:val="VerbatimChar"/>
        </w:rPr>
        <w:t>YYYY_MM_&lt;purpose&gt;</w:t>
      </w:r>
      <w:r>
        <w:rPr/>
        <w:t>를 사용한다</w:t>
      </w:r>
      <w:r>
        <w:rPr/>
        <w:t>. manifest</w:t>
      </w:r>
      <w:r>
        <w:rPr/>
        <w:t>를 명시해 보고서를 실행한다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teoria-platform teoria ontology-migration-report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--manifest</w:t>
      </w:r>
      <w:r>
        <w:rPr>
          <w:rStyle w:val="NormalTok"/>
        </w:rPr>
        <w:t xml:space="preserve"> platform/ontology_migrations/pending/2026_10_runtime_contract_classification/ontology_v2.yaml</w:t>
      </w:r>
      <w:r>
        <w:rPr/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teoria-platform pytest platform/tests</w:t>
      </w:r>
    </w:p>
    <w:p>
      <w:pPr>
        <w:pStyle w:val="FirstParagraph"/>
        <w:rPr/>
      </w:pPr>
      <w:r>
        <w:rPr/>
        <w:t xml:space="preserve">위 경로는 현재 보관된 분류 </w:t>
      </w:r>
      <w:r>
        <w:rPr/>
        <w:t>manifest</w:t>
      </w:r>
      <w:r>
        <w:rPr/>
        <w:t>의 예다</w:t>
      </w:r>
      <w:r>
        <w:rPr/>
        <w:t xml:space="preserve">. </w:t>
      </w:r>
      <w:r>
        <w:rPr/>
        <w:t xml:space="preserve">새 변경에는 그 변경의 </w:t>
      </w:r>
      <w:r>
        <w:rPr/>
        <w:t>manifest</w:t>
      </w:r>
      <w:r>
        <w:rPr/>
        <w:t>를 지정한다</w:t>
      </w:r>
      <w:r>
        <w:rPr/>
        <w:t xml:space="preserve">. </w:t>
      </w:r>
      <w:r>
        <w:rPr/>
        <w:t xml:space="preserve">적용 후 대상 </w:t>
      </w:r>
      <w:r>
        <w:rPr/>
        <w:t>Ontology version</w:t>
      </w:r>
      <w:r>
        <w:rPr/>
        <w:t xml:space="preserve">과 </w:t>
      </w:r>
      <w:r>
        <w:rPr/>
        <w:t>artifact checksum</w:t>
      </w:r>
      <w:r>
        <w:rPr/>
        <w:t xml:space="preserve">을 기록하고 묶음을 </w:t>
      </w:r>
      <w:r>
        <w:rPr>
          <w:rStyle w:val="VerbatimChar"/>
        </w:rPr>
        <w:t>applied/</w:t>
      </w:r>
      <w:r>
        <w:rPr/>
        <w:t>로 옮긴다</w:t>
      </w:r>
      <w:r>
        <w:rPr/>
        <w:t xml:space="preserve">. </w:t>
      </w:r>
      <w:r>
        <w:rPr>
          <w:rStyle w:val="VerbatimChar"/>
        </w:rPr>
        <w:t>applied/</w:t>
      </w:r>
      <w:r>
        <w:rPr/>
        <w:t>는 이미 검토</w:t>
      </w:r>
      <w:r>
        <w:rPr/>
        <w:t>·</w:t>
      </w:r>
      <w:r>
        <w:rPr/>
        <w:t>게시된 입력과 결정 기록이므로 수정하거나 현재 구성처럼 재실행하지 않는다</w:t>
      </w:r>
      <w:r>
        <w:rPr/>
        <w:t xml:space="preserve">. </w:t>
      </w:r>
      <w:r>
        <w:rPr/>
        <w:t xml:space="preserve">현재 권위는 </w:t>
      </w:r>
      <w:r>
        <w:rPr/>
        <w:t>Application DB</w:t>
      </w:r>
      <w:r>
        <w:rPr/>
        <w:t xml:space="preserve">에서 게시한 </w:t>
      </w:r>
      <w:r>
        <w:rPr/>
        <w:t>Ontology</w:t>
      </w:r>
      <w:r>
        <w:rPr/>
        <w:t xml:space="preserve">와 </w:t>
      </w:r>
      <w:r>
        <w:rPr/>
        <w:t>immutable artifact</w:t>
      </w:r>
      <w:r>
        <w:rPr/>
        <w:t>다</w:t>
      </w:r>
      <w:r>
        <w:rPr/>
        <w:t>.</w:t>
      </w:r>
    </w:p>
    <w:p>
      <w:pPr>
        <w:pStyle w:val="BodyText"/>
        <w:rPr/>
      </w:pPr>
      <w:r>
        <w:rPr/>
        <w:t xml:space="preserve">초기 통합은 </w:t>
      </w:r>
      <w:r>
        <w:rPr>
          <w:rStyle w:val="VerbatimChar"/>
        </w:rPr>
        <w:t>applied/2026_10_initial_unification/</w:t>
      </w:r>
      <w:r>
        <w:rPr/>
        <w:t xml:space="preserve">, </w:t>
      </w:r>
      <w:r>
        <w:rPr/>
        <w:t xml:space="preserve">공고 문맥과 </w:t>
      </w:r>
      <w:r>
        <w:rPr/>
        <w:t xml:space="preserve">Stable Key </w:t>
      </w:r>
      <w:r>
        <w:rPr/>
        <w:t xml:space="preserve">교정은 </w:t>
      </w:r>
      <w:r>
        <w:rPr>
          <w:rStyle w:val="VerbatimChar"/>
        </w:rPr>
        <w:t>applied/2026_10_bid_notice_context/</w:t>
      </w:r>
      <w:r>
        <w:rPr/>
        <w:t xml:space="preserve">, </w:t>
      </w:r>
      <w:r>
        <w:rPr>
          <w:rStyle w:val="VerbatimChar"/>
        </w:rPr>
        <w:t>applied/2026_10_bid_notice_stable_key_correction/</w:t>
      </w:r>
      <w:r>
        <w:rPr/>
        <w:t>에 보존되어 있다</w:t>
      </w:r>
      <w:r>
        <w:rPr/>
        <w:t xml:space="preserve">. </w:t>
      </w:r>
      <w:r>
        <w:rPr/>
        <w:t>시점별 수치와 중간 입력은 이력으로 읽고 현재 계약으로 복제하지 않는다</w:t>
      </w:r>
      <w:r>
        <w:rPr/>
        <w:t>.</w:t>
      </w:r>
    </w:p>
    <w:p>
      <w:pPr>
        <w:pStyle w:val="BodyText"/>
        <w:rPr/>
      </w:pPr>
      <w:r>
        <w:rPr/>
        <w:t xml:space="preserve">Ontology </w:t>
      </w:r>
      <w:r>
        <w:rPr/>
        <w:t xml:space="preserve">작성 코드는 </w:t>
      </w:r>
      <w:r>
        <w:rPr>
          <w:rStyle w:val="VerbatimChar"/>
        </w:rPr>
        <w:t>platform/src/teoria/ontology/</w:t>
      </w:r>
      <w:r>
        <w:rPr/>
        <w:t>, Binding</w:t>
      </w:r>
      <w:r>
        <w:rPr/>
        <w:t xml:space="preserve">은 </w:t>
      </w:r>
      <w:r>
        <w:rPr>
          <w:rStyle w:val="VerbatimChar"/>
        </w:rPr>
        <w:t>binding/</w:t>
      </w:r>
      <w:r>
        <w:rPr/>
        <w:t xml:space="preserve">, </w:t>
      </w:r>
      <w:r>
        <w:rPr/>
        <w:t xml:space="preserve">관리 </w:t>
      </w:r>
      <w:r>
        <w:rPr/>
        <w:t>API</w:t>
      </w:r>
      <w:r>
        <w:rPr/>
        <w:t xml:space="preserve">는 </w:t>
      </w:r>
      <w:r>
        <w:rPr>
          <w:rStyle w:val="VerbatimChar"/>
        </w:rPr>
        <w:t>admin/ontology_authoring_api.py</w:t>
      </w:r>
      <w:r>
        <w:rPr/>
        <w:t xml:space="preserve">와 </w:t>
      </w:r>
      <w:r>
        <w:rPr>
          <w:rStyle w:val="VerbatimChar"/>
        </w:rPr>
        <w:t>admin/binding_api.py</w:t>
      </w:r>
      <w:r>
        <w:rPr/>
        <w:t>에서 찾는다</w:t>
      </w:r>
      <w:r>
        <w:rPr/>
        <w:t>.</w:t>
      </w:r>
      <w:bookmarkEnd w:id="140"/>
      <w:bookmarkEnd w:id="145"/>
    </w:p>
    <w:p>
      <w:pPr>
        <w:pStyle w:val="Heading1"/>
        <w:rPr/>
      </w:pPr>
      <w:bookmarkStart w:id="146" w:name="__RefHeading___Toc18480_2600036383"/>
      <w:bookmarkStart w:id="147" w:name="document_19"/>
      <w:bookmarkEnd w:id="146"/>
      <w:r>
        <w:rPr/>
        <w:t xml:space="preserve">19. capabilities.md — Capability </w:t>
      </w:r>
      <w:r>
        <w:rPr/>
        <w:t>실행 계약</w:t>
      </w:r>
    </w:p>
    <w:p>
      <w:pPr>
        <w:pStyle w:val="SourcePath"/>
        <w:rPr/>
      </w:pPr>
      <w:r>
        <w:rPr/>
        <w:t>원문 파일</w:t>
      </w:r>
      <w:r>
        <w:rPr/>
        <w:t>: docs/platform/registry/capabilities.md</w:t>
      </w:r>
    </w:p>
    <w:p>
      <w:pPr>
        <w:pStyle w:val="BodyText"/>
        <w:rPr/>
      </w:pPr>
      <w:r>
        <w:rPr/>
        <w:t>Capability</w:t>
      </w:r>
      <w:r>
        <w:rPr/>
        <w:t>는 검증할 입력</w:t>
      </w:r>
      <w:r>
        <w:rPr/>
        <w:t xml:space="preserve">, </w:t>
      </w:r>
      <w:r>
        <w:rPr/>
        <w:t xml:space="preserve">실행 단계와 반환할 </w:t>
      </w:r>
      <w:r>
        <w:rPr/>
        <w:t xml:space="preserve">Runtime Object·Link </w:t>
      </w:r>
      <w:r>
        <w:rPr/>
        <w:t>타입을 선언한다</w:t>
      </w:r>
      <w:r>
        <w:rPr/>
        <w:t xml:space="preserve">. </w:t>
      </w:r>
      <w:r>
        <w:rPr/>
        <w:t xml:space="preserve">업무 의미는 </w:t>
      </w:r>
      <w:r>
        <w:rPr/>
        <w:t>Published Ontology</w:t>
      </w:r>
      <w:r>
        <w:rPr/>
        <w:t xml:space="preserve">의 </w:t>
      </w:r>
      <w:r>
        <w:rPr/>
        <w:t xml:space="preserve">Concept </w:t>
      </w:r>
      <w:r>
        <w:rPr/>
        <w:t xml:space="preserve">요구사항과 </w:t>
      </w:r>
      <w:r>
        <w:rPr/>
        <w:t>Semantic Binding</w:t>
      </w:r>
      <w:r>
        <w:rPr/>
        <w:t>으로 연결한다</w:t>
      </w:r>
      <w:r>
        <w:rPr/>
        <w:t>. MCP</w:t>
      </w:r>
      <w:r>
        <w:rPr/>
        <w:t xml:space="preserve">에 공개할 때 </w:t>
      </w:r>
      <w:r>
        <w:rPr/>
        <w:t xml:space="preserve">Tool </w:t>
      </w:r>
      <w:r>
        <w:rPr/>
        <w:t xml:space="preserve">이름은 </w:t>
      </w:r>
      <w:r>
        <w:rPr/>
        <w:t>Capability ID</w:t>
      </w:r>
      <w:r>
        <w:rPr/>
        <w:t>와 같다</w:t>
      </w:r>
      <w:r>
        <w:rPr/>
        <w:t>.</w:t>
      </w:r>
    </w:p>
    <w:p>
      <w:pPr>
        <w:pStyle w:val="BodyText"/>
        <w:rPr/>
      </w:pPr>
      <w:r>
        <w:rPr/>
        <w:t>아래는 구조를 설명하기 위해 일부 필드만 보인 예다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FunctionTok"/>
        </w:rPr>
        <w:t>capability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get_company_profile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inputs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corporate_registration_number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property</w:t>
      </w:r>
      <w:r>
        <w:rPr>
          <w:rStyle w:val="KeywordTok"/>
        </w:rPr>
        <w:t>:</w:t>
      </w:r>
      <w:r>
        <w:rPr>
          <w:rStyle w:val="AttributeTok"/>
        </w:rPr>
        <w:t xml:space="preserve"> company.legal_entity.corporate_registration_number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required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call</w:t>
      </w:r>
      <w:r>
        <w:rPr>
          <w:rStyle w:val="KeywordTok"/>
        </w:rPr>
        <w:t>:</w:t>
      </w:r>
      <w:r>
        <w:rPr>
          <w:rStyle w:val="AttributeTok"/>
        </w:rPr>
        <w:t xml:space="preserve"> fsc_company_basic.get_company_overview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returns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company.legal_entity</w:t>
      </w:r>
    </w:p>
    <w:p>
      <w:pPr>
        <w:pStyle w:val="Normal"/>
        <w:rPr/>
      </w:pPr>
      <w:r>
        <w:rPr>
          <w:rStyle w:val="VerbatimChar"/>
        </w:rPr>
        <w:t>property</w:t>
      </w:r>
      <w:r>
        <w:rPr/>
        <w:t xml:space="preserve">: </w:t>
      </w:r>
      <w:r>
        <w:rPr>
          <w:rStyle w:val="VerbatimChar"/>
        </w:rPr>
        <w:t>&lt;runtime_contract&gt;.&lt;object_type&gt;.&lt;property&gt;</w:t>
      </w:r>
    </w:p>
    <w:p>
      <w:pPr>
        <w:pStyle w:val="Normal"/>
        <w:rPr/>
      </w:pPr>
      <w:r>
        <w:rPr>
          <w:rStyle w:val="VerbatimChar"/>
        </w:rPr>
        <w:t>call</w:t>
      </w:r>
      <w:r>
        <w:rPr/>
        <w:t xml:space="preserve">: </w:t>
      </w:r>
      <w:r>
        <w:rPr>
          <w:rStyle w:val="VerbatimChar"/>
        </w:rPr>
        <w:t>&lt;source&gt;.&lt;operation&gt;</w:t>
      </w:r>
    </w:p>
    <w:p>
      <w:pPr>
        <w:pStyle w:val="Normal"/>
        <w:rPr/>
      </w:pPr>
      <w:r>
        <w:rPr>
          <w:rStyle w:val="VerbatimChar"/>
        </w:rPr>
        <w:t>returns</w:t>
      </w:r>
      <w:r>
        <w:rPr/>
        <w:t xml:space="preserve">: </w:t>
      </w:r>
      <w:r>
        <w:rPr>
          <w:rStyle w:val="VerbatimChar"/>
        </w:rPr>
        <w:t>&lt;runtime_contract&gt;.&lt;object_type|link_type&gt;</w:t>
      </w:r>
    </w:p>
    <w:p>
      <w:pPr>
        <w:pStyle w:val="Normal"/>
        <w:rPr/>
      </w:pPr>
      <w:r>
        <w:rPr/>
        <w:t xml:space="preserve">실행 순서는 </w:t>
      </w:r>
      <w:r>
        <w:rPr>
          <w:rStyle w:val="VerbatimChar"/>
        </w:rPr>
        <w:t>steps</w:t>
      </w:r>
      <w:r>
        <w:rPr/>
        <w:t xml:space="preserve"> </w:t>
      </w:r>
      <w:r>
        <w:rPr/>
        <w:t>순서와 같다</w:t>
      </w:r>
      <w:r>
        <w:rPr/>
        <w:t>.</w:t>
      </w:r>
    </w:p>
    <w:p>
      <w:pPr>
        <w:pStyle w:val="FirstParagraph"/>
        <w:rPr/>
      </w:pPr>
      <w:r>
        <w:rPr/>
        <w:t xml:space="preserve">입력→요청은 </w:t>
      </w:r>
      <w:r>
        <w:rPr/>
        <w:t>Mapping</w:t>
      </w:r>
      <w:r>
        <w:rPr/>
        <w:t xml:space="preserve">의 </w:t>
      </w:r>
      <w:r>
        <w:rPr/>
        <w:t>request binding</w:t>
      </w:r>
      <w:r>
        <w:rPr/>
        <w:t xml:space="preserve">과 </w:t>
      </w:r>
      <w:r>
        <w:rPr>
          <w:rStyle w:val="VerbatimChar"/>
        </w:rPr>
        <w:t>encode</w:t>
      </w:r>
      <w:r>
        <w:rPr/>
        <w:t xml:space="preserve">, </w:t>
      </w:r>
      <w:r>
        <w:rPr/>
        <w:t xml:space="preserve">응답→객체는 </w:t>
      </w:r>
      <w:r>
        <w:rPr/>
        <w:t>response binding</w:t>
      </w:r>
      <w:r>
        <w:rPr/>
        <w:t xml:space="preserve">과 </w:t>
      </w:r>
      <w:r>
        <w:rPr>
          <w:rStyle w:val="VerbatimChar"/>
        </w:rPr>
        <w:t>decode</w:t>
      </w:r>
      <w:r>
        <w:rPr/>
        <w:t>를 사용한다</w:t>
      </w:r>
      <w:r>
        <w:rPr/>
        <w:t xml:space="preserve">. Capability </w:t>
      </w:r>
      <w:r>
        <w:rPr/>
        <w:t xml:space="preserve">전용 입력은 </w:t>
      </w:r>
      <w:r>
        <w:rPr>
          <w:rStyle w:val="VerbatimChar"/>
        </w:rPr>
        <w:t>data_type + field</w:t>
      </w:r>
      <w:r>
        <w:rPr/>
        <w:t>로 직접 연결할 수 있다</w:t>
      </w:r>
      <w:r>
        <w:rPr/>
        <w:t>.</w:t>
      </w:r>
    </w:p>
    <w:p>
      <w:pPr>
        <w:pStyle w:val="BodyText"/>
        <w:rPr/>
      </w:pPr>
      <w:r>
        <w:rPr/>
        <w:t>Runtime</w:t>
      </w:r>
      <w:r>
        <w:rPr/>
        <w:t xml:space="preserve">은 </w:t>
      </w:r>
      <w:r>
        <w:rPr/>
        <w:t>timeout, retry, deadline</w:t>
      </w:r>
      <w:r>
        <w:rPr/>
        <w:t xml:space="preserve">과 최대 페이지를 적용하고 결과를 </w:t>
      </w:r>
      <w:r>
        <w:rPr/>
        <w:t>identity</w:t>
      </w:r>
      <w:r>
        <w:rPr/>
        <w:t xml:space="preserve">로 병합한 </w:t>
      </w:r>
      <w:r>
        <w:rPr/>
        <w:t>Object·Link</w:t>
      </w:r>
      <w:r>
        <w:rPr/>
        <w:t xml:space="preserve">와 </w:t>
      </w:r>
      <w:r>
        <w:rPr/>
        <w:t>provenance</w:t>
      </w:r>
      <w:r>
        <w:rPr/>
        <w:t>로 반환한다</w:t>
      </w:r>
      <w:r>
        <w:rPr/>
        <w:t xml:space="preserve">. </w:t>
      </w:r>
      <w:r>
        <w:rPr/>
        <w:t>원본 응답은 명시적으로 요청한 진단 상황에서만 포함한다</w:t>
      </w:r>
      <w:r>
        <w:rPr/>
        <w:t>.</w:t>
      </w:r>
    </w:p>
    <w:p>
      <w:pPr>
        <w:pStyle w:val="Heading2"/>
        <w:rPr/>
      </w:pPr>
      <w:bookmarkStart w:id="148" w:name="section_19_001"/>
      <w:r>
        <w:rPr/>
        <w:t>실행 종류와 외부 노출</w:t>
      </w:r>
    </w:p>
    <w:p>
      <w:pPr>
        <w:pStyle w:val="FirstParagraph"/>
        <w:rPr/>
      </w:pPr>
      <w:r>
        <w:rPr>
          <w:rStyle w:val="VerbatimChar"/>
        </w:rPr>
        <w:t>kind</w:t>
      </w:r>
      <w:r>
        <w:rPr/>
        <w:t xml:space="preserve">는 </w:t>
      </w:r>
      <w:r>
        <w:rPr>
          <w:rStyle w:val="VerbatimChar"/>
        </w:rPr>
        <w:t>query</w:t>
      </w:r>
      <w:r>
        <w:rPr/>
        <w:t xml:space="preserve">, </w:t>
      </w:r>
      <w:r>
        <w:rPr>
          <w:rStyle w:val="VerbatimChar"/>
        </w:rPr>
        <w:t>compute</w:t>
      </w:r>
      <w:r>
        <w:rPr/>
        <w:t xml:space="preserve">, </w:t>
      </w:r>
      <w:r>
        <w:rPr>
          <w:rStyle w:val="VerbatimChar"/>
        </w:rPr>
        <w:t>action</w:t>
      </w:r>
      <w:r>
        <w:rPr/>
        <w:t>으로 실행 성격을 구분한다</w:t>
      </w:r>
      <w:r>
        <w:rPr/>
        <w:t xml:space="preserve">. </w:t>
      </w:r>
      <w:r>
        <w:rPr>
          <w:rStyle w:val="VerbatimChar"/>
        </w:rPr>
        <w:t>effects.reads</w:t>
      </w:r>
      <w:r>
        <w:rPr/>
        <w:t>·</w:t>
      </w:r>
      <w:r>
        <w:rPr>
          <w:rStyle w:val="VerbatimChar"/>
        </w:rPr>
        <w:t>effects.produces</w:t>
      </w:r>
      <w:r>
        <w:rPr/>
        <w:t>는 조회 대상</w:t>
      </w:r>
      <w:r>
        <w:rPr/>
        <w:t>·</w:t>
      </w:r>
      <w:r>
        <w:rPr/>
        <w:t>비영속 계산 결과</w:t>
      </w:r>
      <w:r>
        <w:rPr/>
        <w:t xml:space="preserve">, </w:t>
      </w:r>
      <w:r>
        <w:rPr>
          <w:rStyle w:val="VerbatimChar"/>
        </w:rPr>
        <w:t>effects.creates</w:t>
      </w:r>
      <w:r>
        <w:rPr/>
        <w:t>·</w:t>
      </w:r>
      <w:r>
        <w:rPr>
          <w:rStyle w:val="VerbatimChar"/>
        </w:rPr>
        <w:t>effects.updates</w:t>
      </w:r>
      <w:r>
        <w:rPr/>
        <w:t xml:space="preserve">는 </w:t>
      </w:r>
      <w:r>
        <w:rPr/>
        <w:t>action</w:t>
      </w:r>
      <w:r>
        <w:rPr/>
        <w:t>의 업무 상태 변경을 선언한다</w:t>
      </w:r>
      <w:r>
        <w:rPr/>
        <w:t xml:space="preserve">. </w:t>
      </w:r>
      <w:r>
        <w:rPr/>
        <w:t xml:space="preserve">기존 조회 </w:t>
      </w:r>
      <w:r>
        <w:rPr/>
        <w:t>Capability</w:t>
      </w:r>
      <w:r>
        <w:rPr/>
        <w:t xml:space="preserve">의 기본 종류는 </w:t>
      </w:r>
      <w:r>
        <w:rPr>
          <w:rStyle w:val="VerbatimChar"/>
        </w:rPr>
        <w:t>query</w:t>
      </w:r>
      <w:r>
        <w:rPr/>
        <w:t>다</w:t>
      </w:r>
      <w:r>
        <w:rPr/>
        <w:t>.</w:t>
      </w:r>
    </w:p>
    <w:p>
      <w:pPr>
        <w:pStyle w:val="BodyText"/>
        <w:rPr/>
      </w:pPr>
      <w:r>
        <w:rPr>
          <w:rStyle w:val="VerbatimChar"/>
        </w:rPr>
        <w:t>exposure: public</w:t>
      </w:r>
      <w:r>
        <w:rPr/>
        <w:t xml:space="preserve">인 </w:t>
      </w:r>
      <w:r>
        <w:rPr/>
        <w:t>Capability</w:t>
      </w:r>
      <w:r>
        <w:rPr/>
        <w:t xml:space="preserve">만 </w:t>
      </w:r>
      <w:r>
        <w:rPr/>
        <w:t>Runtime discovery</w:t>
      </w:r>
      <w:r>
        <w:rPr/>
        <w:t xml:space="preserve">와 </w:t>
      </w:r>
      <w:r>
        <w:rPr/>
        <w:t>MCP Tool</w:t>
      </w:r>
      <w:r>
        <w:rPr/>
        <w:t>에 노출한다</w:t>
      </w:r>
      <w:r>
        <w:rPr/>
        <w:t xml:space="preserve">. </w:t>
      </w:r>
      <w:r>
        <w:rPr/>
        <w:t xml:space="preserve">조합 실행용 지원 계약은 </w:t>
      </w:r>
      <w:r>
        <w:rPr>
          <w:rStyle w:val="VerbatimChar"/>
        </w:rPr>
        <w:t>internal</w:t>
      </w:r>
      <w:r>
        <w:rPr/>
        <w:t>로 유지한다</w:t>
      </w:r>
      <w:r>
        <w:rPr/>
        <w:t xml:space="preserve">. </w:t>
      </w:r>
      <w:r>
        <w:rPr/>
        <w:t xml:space="preserve">입력 바인딩은 </w:t>
      </w:r>
      <w:r>
        <w:rPr/>
        <w:t>Ontology</w:t>
      </w:r>
      <w:r>
        <w:rPr/>
        <w:t xml:space="preserve">와 </w:t>
      </w:r>
      <w:r>
        <w:rPr/>
        <w:t>Runtime</w:t>
      </w:r>
      <w:r>
        <w:rPr/>
        <w:t>의 타입</w:t>
      </w:r>
      <w:r>
        <w:rPr/>
        <w:t xml:space="preserve">·collection </w:t>
      </w:r>
      <w:r>
        <w:rPr/>
        <w:t>호환성을 검증한다</w:t>
      </w:r>
      <w:r>
        <w:rPr/>
        <w:t xml:space="preserve">. Domain </w:t>
      </w:r>
      <w:r>
        <w:rPr/>
        <w:t xml:space="preserve">구현과 등록은 </w:t>
      </w:r>
      <w:hyperlink w:anchor="document_08">
        <w:r>
          <w:rPr>
            <w:rStyle w:val="Style"/>
          </w:rPr>
          <w:t xml:space="preserve">Platform </w:t>
        </w:r>
        <w:r>
          <w:rPr>
            <w:rStyle w:val="Style"/>
          </w:rPr>
          <w:t xml:space="preserve">개발 </w:t>
        </w:r>
        <w:r>
          <w:rPr>
            <w:rStyle w:val="Style"/>
          </w:rPr>
          <w:t>[§08]</w:t>
        </w:r>
      </w:hyperlink>
      <w:r>
        <w:rPr/>
        <w:t xml:space="preserve">, </w:t>
      </w:r>
      <w:r>
        <w:rPr/>
        <w:t xml:space="preserve">발행과 실행은 </w:t>
      </w:r>
      <w:hyperlink w:anchor="document_23">
        <w:r>
          <w:rPr>
            <w:rStyle w:val="Style"/>
          </w:rPr>
          <w:t>Runtime [§23]</w:t>
        </w:r>
      </w:hyperlink>
      <w:r>
        <w:rPr/>
        <w:t>을 따른다</w:t>
      </w:r>
      <w:r>
        <w:rPr/>
        <w:t>.</w:t>
      </w:r>
      <w:bookmarkEnd w:id="147"/>
      <w:bookmarkEnd w:id="148"/>
    </w:p>
    <w:p>
      <w:pPr>
        <w:pStyle w:val="Heading1"/>
        <w:rPr/>
      </w:pPr>
      <w:bookmarkStart w:id="149" w:name="__RefHeading___Toc18482_2600036383"/>
      <w:bookmarkStart w:id="150" w:name="document_20"/>
      <w:bookmarkEnd w:id="149"/>
      <w:r>
        <w:rPr/>
        <w:t>20. guide.md — Registry guide</w:t>
      </w:r>
    </w:p>
    <w:p>
      <w:pPr>
        <w:pStyle w:val="SourcePath"/>
        <w:rPr/>
      </w:pPr>
      <w:r>
        <w:rPr/>
        <w:t>원문 파일</w:t>
      </w:r>
      <w:r>
        <w:rPr/>
        <w:t>: docs/platform/registry/guide.md</w:t>
      </w:r>
    </w:p>
    <w:p>
      <w:pPr>
        <w:pStyle w:val="BodyText"/>
        <w:rPr/>
      </w:pPr>
      <w:r>
        <w:rPr/>
        <w:t>Registry</w:t>
      </w:r>
      <w:r>
        <w:rPr/>
        <w:t xml:space="preserve">는 </w:t>
      </w:r>
      <w:r>
        <w:rPr/>
        <w:t>Platform Runtime</w:t>
      </w:r>
      <w:r>
        <w:rPr/>
        <w:t>이 검증하고 실행하는 선언형 계약이다</w:t>
      </w:r>
      <w:r>
        <w:rPr/>
        <w:t>. Business Ontology authoring</w:t>
      </w:r>
      <w:r>
        <w:rPr/>
        <w:t xml:space="preserve">과 </w:t>
      </w:r>
      <w:r>
        <w:rPr/>
        <w:t>Pipeline orchestration</w:t>
      </w:r>
      <w:r>
        <w:rPr/>
        <w:t>을 담지 않는다</w:t>
      </w:r>
      <w:r>
        <w:rPr/>
        <w:t>.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bookmarkStart w:id="151" w:name="section_20_001"/>
            <w:r>
              <w:rPr/>
              <w:t>구성</w:t>
            </w:r>
          </w:p>
        </w:tc>
      </w:tr>
    </w:tbl>
    <w:p>
      <w:pPr>
        <w:pStyle w:val="Normal"/>
        <w:rPr/>
      </w:pPr>
      <w:r>
        <w:rPr>
          <w:sz w:val="16"/>
        </w:rPr>
        <w:t>Registry</w:t>
      </w:r>
    </w:p>
    <w:p>
      <w:pPr>
        <w:pStyle w:val="Normal"/>
        <w:rPr/>
      </w:pPr>
      <w:r>
        <w:rPr>
          <w:sz w:val="16"/>
        </w:rPr>
        <w:t>역할</w:t>
      </w:r>
    </w:p>
    <w:p>
      <w:pPr>
        <w:pStyle w:val="Normal"/>
        <w:rPr/>
      </w:pPr>
      <w:r>
        <w:rPr>
          <w:sz w:val="16"/>
        </w:rPr>
        <w:t>Core</w:t>
      </w:r>
    </w:p>
    <w:p>
      <w:pPr>
        <w:pStyle w:val="Normal"/>
        <w:rPr/>
      </w:pPr>
      <w:r>
        <w:rPr>
          <w:sz w:val="16"/>
        </w:rPr>
        <w:t>Data Type</w:t>
      </w:r>
      <w:r>
        <w:rPr>
          <w:sz w:val="16"/>
        </w:rPr>
        <w:t xml:space="preserve">과 </w:t>
      </w:r>
      <w:r>
        <w:rPr>
          <w:sz w:val="16"/>
        </w:rPr>
        <w:t>Value Set</w:t>
      </w:r>
    </w:p>
    <w:p>
      <w:pPr>
        <w:pStyle w:val="Normal"/>
        <w:rPr/>
      </w:pPr>
      <w:r>
        <w:rPr>
          <w:sz w:val="16"/>
        </w:rPr>
        <w:t>Domain</w:t>
      </w:r>
    </w:p>
    <w:p>
      <w:pPr>
        <w:pStyle w:val="Normal"/>
        <w:rPr/>
      </w:pPr>
      <w:r>
        <w:rPr>
          <w:sz w:val="16"/>
        </w:rPr>
        <w:t>Runtime Object, Link, Mapping, Capability</w:t>
      </w:r>
    </w:p>
    <w:p>
      <w:pPr>
        <w:pStyle w:val="Normal"/>
        <w:rPr/>
      </w:pPr>
      <w:r>
        <w:rPr>
          <w:sz w:val="16"/>
        </w:rPr>
        <w:t>Source</w:t>
      </w:r>
    </w:p>
    <w:p>
      <w:pPr>
        <w:pStyle w:val="Normal"/>
        <w:rPr/>
      </w:pPr>
      <w:r>
        <w:rPr>
          <w:sz w:val="16"/>
        </w:rPr>
        <w:t>Runtime</w:t>
      </w:r>
      <w:r>
        <w:rPr>
          <w:sz w:val="16"/>
        </w:rPr>
        <w:t xml:space="preserve">이 직접 호출하는 </w:t>
      </w:r>
      <w:r>
        <w:rPr>
          <w:sz w:val="16"/>
        </w:rPr>
        <w:t xml:space="preserve">API </w:t>
      </w:r>
      <w:r>
        <w:rPr>
          <w:sz w:val="16"/>
        </w:rPr>
        <w:t xml:space="preserve">또는 </w:t>
      </w:r>
      <w:r>
        <w:rPr>
          <w:sz w:val="16"/>
        </w:rPr>
        <w:t>Database relation</w:t>
      </w:r>
    </w:p>
    <w:p>
      <w:pPr>
        <w:pStyle w:val="BodyText"/>
        <w:rPr/>
      </w:pPr>
      <w:r>
        <w:rPr/>
        <w:t>ID</w:t>
      </w:r>
      <w:r>
        <w:rPr/>
        <w:t xml:space="preserve">는 </w:t>
      </w:r>
      <w:r>
        <w:rPr>
          <w:rStyle w:val="VerbatimChar"/>
        </w:rPr>
        <w:t>snake_case</w:t>
      </w:r>
      <w:r>
        <w:rPr/>
        <w:t xml:space="preserve">, </w:t>
      </w:r>
      <w:r>
        <w:rPr/>
        <w:t xml:space="preserve">참조는 </w:t>
      </w:r>
      <w:r>
        <w:rPr/>
        <w:t>namespace</w:t>
      </w:r>
      <w:r>
        <w:rPr/>
        <w:t xml:space="preserve">를 포함한 완전한 </w:t>
      </w:r>
      <w:r>
        <w:rPr/>
        <w:t>ID</w:t>
      </w:r>
      <w:r>
        <w:rPr/>
        <w:t>를 사용한다</w:t>
      </w:r>
      <w:r>
        <w:rPr/>
        <w:t xml:space="preserve">. </w:t>
      </w:r>
      <w:r>
        <w:rPr/>
        <w:t xml:space="preserve">외부 </w:t>
      </w:r>
      <w:r>
        <w:rPr/>
        <w:t>Provider</w:t>
      </w:r>
      <w:r>
        <w:rPr/>
        <w:t xml:space="preserve">의 </w:t>
      </w:r>
      <w:r>
        <w:rPr/>
        <w:t>wire field</w:t>
      </w:r>
      <w:r>
        <w:rPr/>
        <w:t xml:space="preserve">와 </w:t>
      </w:r>
      <w:r>
        <w:rPr/>
        <w:t>code</w:t>
      </w:r>
      <w:r>
        <w:rPr/>
        <w:t>는 원문 표기를 유지한다</w:t>
      </w:r>
      <w:r>
        <w:rPr/>
        <w:t xml:space="preserve">. </w:t>
      </w:r>
      <w:r>
        <w:rPr/>
        <w:t xml:space="preserve">변경 가능한 상태를 모두 별도 </w:t>
      </w:r>
      <w:r>
        <w:rPr/>
        <w:t>Object</w:t>
      </w:r>
      <w:r>
        <w:rPr/>
        <w:t>로 만들지 않고</w:t>
      </w:r>
      <w:r>
        <w:rPr/>
        <w:t xml:space="preserve">, </w:t>
      </w:r>
      <w:r>
        <w:rPr/>
        <w:t xml:space="preserve">업무상 독립된 이력일 때만 </w:t>
      </w:r>
      <w:r>
        <w:rPr/>
        <w:t xml:space="preserve">observation/event </w:t>
      </w:r>
      <w:r>
        <w:rPr/>
        <w:t>객체로 모델링한다</w:t>
      </w:r>
      <w:r>
        <w:rPr/>
        <w:t>.</w:t>
      </w:r>
      <w:bookmarkEnd w:id="151"/>
    </w:p>
    <w:p>
      <w:pPr>
        <w:pStyle w:val="Heading2"/>
        <w:rPr/>
      </w:pPr>
      <w:bookmarkStart w:id="152" w:name="section_20_002"/>
      <w:r>
        <w:rPr/>
        <w:t>Source</w:t>
      </w:r>
      <w:r>
        <w:rPr/>
        <w:t xml:space="preserve">와 </w:t>
      </w:r>
      <w:r>
        <w:rPr/>
        <w:t xml:space="preserve">Connector </w:t>
      </w:r>
      <w:r>
        <w:rPr/>
        <w:t>선택</w:t>
      </w:r>
    </w:p>
    <w:p>
      <w:pPr>
        <w:pStyle w:val="Normal"/>
        <w:rPr/>
      </w:pPr>
      <w:r>
        <w:rPr/>
        <w:t>Capability</w:t>
      </w:r>
      <w:r>
        <w:rPr/>
        <w:t xml:space="preserve">가 요청 시 직접 호출하는 </w:t>
      </w:r>
      <w:r>
        <w:rPr/>
        <w:t>API</w:t>
      </w:r>
      <w:r>
        <w:rPr/>
        <w:t xml:space="preserve">는 </w:t>
      </w:r>
      <w:r>
        <w:rPr>
          <w:rStyle w:val="VerbatimChar"/>
        </w:rPr>
        <w:t>platform/registries/sources/</w:t>
      </w:r>
      <w:r>
        <w:rPr/>
        <w:t>에 둔다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capability.exposure: public</w:t>
      </w:r>
      <w:r>
        <w:rPr/>
        <w:t xml:space="preserve">인 계약만 </w:t>
      </w:r>
      <w:r>
        <w:rPr/>
        <w:t>Runtime discovery</w:t>
      </w:r>
      <w:r>
        <w:rPr/>
        <w:t xml:space="preserve">와 </w:t>
      </w:r>
      <w:r>
        <w:rPr/>
        <w:t>MCP Tool</w:t>
      </w:r>
      <w:r>
        <w:rPr/>
        <w:t>에 노출한다</w:t>
      </w:r>
      <w:r>
        <w:rPr/>
        <w:t xml:space="preserve">. </w:t>
      </w:r>
      <w:r>
        <w:rPr/>
        <w:t xml:space="preserve">다른 </w:t>
      </w:r>
      <w:r>
        <w:rPr/>
        <w:t>Capability</w:t>
      </w:r>
      <w:r>
        <w:rPr/>
        <w:t xml:space="preserve">가 조합 실행에 사용하는 지원 계약은 </w:t>
      </w:r>
      <w:r>
        <w:rPr>
          <w:rStyle w:val="VerbatimChar"/>
        </w:rPr>
        <w:t>internal</w:t>
      </w:r>
      <w:r>
        <w:rPr/>
        <w:t>로 유지한다</w:t>
      </w:r>
      <w:r>
        <w:rPr/>
        <w:t>.</w:t>
      </w:r>
    </w:p>
    <w:p>
      <w:pPr>
        <w:pStyle w:val="Normal"/>
        <w:rPr/>
      </w:pPr>
      <w:r>
        <w:rPr/>
        <w:t>Prefect</w:t>
      </w:r>
      <w:r>
        <w:rPr/>
        <w:t xml:space="preserve">만 지속 수집하는 </w:t>
      </w:r>
      <w:r>
        <w:rPr/>
        <w:t>API</w:t>
      </w:r>
      <w:r>
        <w:rPr/>
        <w:t xml:space="preserve">는 </w:t>
      </w:r>
      <w:r>
        <w:rPr>
          <w:rStyle w:val="VerbatimChar"/>
        </w:rPr>
        <w:t>pipelines/connectors/</w:t>
      </w:r>
      <w:r>
        <w:rPr/>
        <w:t>에 둔다</w:t>
      </w:r>
      <w:r>
        <w:rPr/>
        <w:t>.</w:t>
      </w:r>
    </w:p>
    <w:p>
      <w:pPr>
        <w:pStyle w:val="Normal"/>
        <w:rPr/>
      </w:pPr>
      <w:r>
        <w:rPr/>
        <w:t xml:space="preserve">수집 </w:t>
      </w:r>
      <w:r>
        <w:rPr/>
        <w:t>DB</w:t>
      </w:r>
      <w:r>
        <w:rPr/>
        <w:t xml:space="preserve">를 </w:t>
      </w:r>
      <w:r>
        <w:rPr/>
        <w:t>Runtime</w:t>
      </w:r>
      <w:r>
        <w:rPr/>
        <w:t xml:space="preserve">이 읽으면 </w:t>
      </w:r>
      <w:r>
        <w:rPr/>
        <w:t>Database Source</w:t>
      </w:r>
      <w:r>
        <w:rPr/>
        <w:t xml:space="preserve">와 </w:t>
      </w:r>
      <w:r>
        <w:rPr/>
        <w:t>DB-to-Ontology Mapping</w:t>
      </w:r>
      <w:r>
        <w:rPr/>
        <w:t>을 만든다</w:t>
      </w:r>
      <w:r>
        <w:rPr/>
        <w:t>.</w:t>
      </w:r>
    </w:p>
    <w:p>
      <w:pPr>
        <w:pStyle w:val="Normal"/>
        <w:rPr/>
      </w:pPr>
      <w:r>
        <w:rPr/>
        <w:t xml:space="preserve">같은 </w:t>
      </w:r>
      <w:r>
        <w:rPr/>
        <w:t>API</w:t>
      </w:r>
      <w:r>
        <w:rPr/>
        <w:t xml:space="preserve">를 </w:t>
      </w:r>
      <w:r>
        <w:rPr/>
        <w:t>Source</w:t>
      </w:r>
      <w:r>
        <w:rPr/>
        <w:t xml:space="preserve">와 </w:t>
      </w:r>
      <w:r>
        <w:rPr/>
        <w:t xml:space="preserve">Connector </w:t>
      </w:r>
      <w:r>
        <w:rPr/>
        <w:t>양쪽에 등록하지 않는다</w:t>
      </w:r>
      <w:r>
        <w:rPr/>
        <w:t>.</w:t>
      </w:r>
    </w:p>
    <w:p>
      <w:pPr>
        <w:pStyle w:val="FirstParagraph"/>
        <w:rPr/>
      </w:pPr>
      <w:r>
        <w:rPr/>
        <w:t>Source</w:t>
      </w:r>
      <w:r>
        <w:rPr/>
        <w:t xml:space="preserve">의 세부 작성 절차와 </w:t>
      </w:r>
      <w:r>
        <w:rPr/>
        <w:t xml:space="preserve">verification case </w:t>
      </w:r>
      <w:r>
        <w:rPr/>
        <w:t xml:space="preserve">규칙은 </w:t>
      </w:r>
      <w:hyperlink w:anchor="document_22">
        <w:r>
          <w:rPr>
            <w:rStyle w:val="Style"/>
          </w:rPr>
          <w:t>Source authoring [§22]</w:t>
        </w:r>
      </w:hyperlink>
      <w:r>
        <w:rPr/>
        <w:t>을 따른다</w:t>
      </w:r>
      <w:r>
        <w:rPr/>
        <w:t>.</w:t>
      </w:r>
      <w:bookmarkEnd w:id="152"/>
    </w:p>
    <w:p>
      <w:pPr>
        <w:pStyle w:val="Heading2"/>
        <w:rPr/>
      </w:pPr>
      <w:bookmarkStart w:id="153" w:name="section_20_003"/>
      <w:r>
        <w:rPr/>
        <w:t xml:space="preserve">Runtime </w:t>
      </w:r>
      <w:r>
        <w:rPr/>
        <w:t>계약</w:t>
      </w:r>
    </w:p>
    <w:p>
      <w:pPr>
        <w:pStyle w:val="FirstParagraph"/>
        <w:rPr/>
      </w:pPr>
      <w:r>
        <w:rPr>
          <w:rStyle w:val="VerbatimChar"/>
        </w:rPr>
        <w:t>domains/&lt;domain&gt;/</w:t>
      </w:r>
      <w:r>
        <w:rPr/>
        <w:t>은 업무 소유권을 나타내며 독립 배포 경계가 아니다</w:t>
      </w:r>
      <w:r>
        <w:rPr/>
        <w:t xml:space="preserve">. Runtime </w:t>
      </w:r>
      <w:r>
        <w:rPr/>
        <w:t xml:space="preserve">계약 </w:t>
      </w:r>
      <w:r>
        <w:rPr/>
        <w:t>namespace</w:t>
      </w:r>
      <w:r>
        <w:rPr/>
        <w:t xml:space="preserve">는 </w:t>
      </w:r>
      <w:r>
        <w:rPr/>
        <w:t>YAML</w:t>
      </w:r>
      <w:r>
        <w:rPr/>
        <w:t xml:space="preserve">의 </w:t>
      </w:r>
      <w:r>
        <w:rPr>
          <w:rStyle w:val="VerbatimChar"/>
        </w:rPr>
        <w:t>runtime_contract.id</w:t>
      </w:r>
      <w:r>
        <w:rPr/>
        <w:t>로 식별한다</w:t>
      </w:r>
      <w:r>
        <w:rPr/>
        <w:t xml:space="preserve">. </w:t>
      </w:r>
      <w:r>
        <w:rPr/>
        <w:t xml:space="preserve">하나의 업무 </w:t>
      </w:r>
      <w:r>
        <w:rPr/>
        <w:t>Domain</w:t>
      </w:r>
      <w:r>
        <w:rPr/>
        <w:t xml:space="preserve">이 여러 </w:t>
      </w:r>
      <w:r>
        <w:rPr/>
        <w:t xml:space="preserve">Runtime </w:t>
      </w:r>
      <w:r>
        <w:rPr/>
        <w:t>계약을 소유할 수 있다</w:t>
      </w:r>
      <w:r>
        <w:rPr/>
        <w:t>.</w:t>
      </w:r>
    </w:p>
    <w:p>
      <w:pPr>
        <w:pStyle w:val="BodyText"/>
        <w:rPr/>
      </w:pPr>
      <w:r>
        <w:rPr/>
        <w:t xml:space="preserve">아래 트리는 </w:t>
      </w:r>
      <w:r>
        <w:rPr>
          <w:rStyle w:val="VerbatimChar"/>
        </w:rPr>
        <w:t>platform/registries/</w:t>
      </w:r>
      <w:r>
        <w:rPr/>
        <w:t xml:space="preserve"> </w:t>
      </w:r>
      <w:r>
        <w:rPr/>
        <w:t>기준이다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erbatimChar"/>
        </w:rPr>
        <w:t>domains/</w:t>
      </w:r>
      <w:r>
        <w:rPr/>
        <w:br/>
      </w:r>
      <w:r>
        <w:rPr>
          <w:rStyle w:val="VerbatimChar"/>
        </w:rPr>
        <w:t>├── company/</w:t>
      </w:r>
      <w:r>
        <w:rPr/>
        <w:br/>
      </w:r>
      <w:r>
        <w:rPr>
          <w:rStyle w:val="VerbatimChar"/>
        </w:rPr>
        <w:t>│   ├── runtime_contracts/company.yaml</w:t>
      </w:r>
      <w:r>
        <w:rPr/>
        <w:br/>
      </w:r>
      <w:r>
        <w:rPr>
          <w:rStyle w:val="VerbatimChar"/>
        </w:rPr>
        <w:t>│   ├── capabilities/</w:t>
      </w:r>
      <w:r>
        <w:rPr/>
        <w:br/>
      </w:r>
      <w:r>
        <w:rPr>
          <w:rStyle w:val="VerbatimChar"/>
        </w:rPr>
        <w:t>│   └── mappings/</w:t>
      </w:r>
      <w:r>
        <w:rPr/>
        <w:br/>
      </w:r>
      <w:r>
        <w:rPr>
          <w:rStyle w:val="VerbatimChar"/>
        </w:rPr>
        <w:t>└── public_procurement/</w:t>
      </w:r>
      <w:r>
        <w:rPr/>
        <w:br/>
      </w:r>
      <w:r>
        <w:rPr>
          <w:rStyle w:val="VerbatimChar"/>
        </w:rPr>
        <w:t xml:space="preserve">    ├── runtime_contracts/public_procurement.yaml</w:t>
      </w:r>
      <w:r>
        <w:rPr/>
        <w:br/>
      </w:r>
      <w:r>
        <w:rPr>
          <w:rStyle w:val="VerbatimChar"/>
        </w:rPr>
        <w:t xml:space="preserve">    ├── capabilities/</w:t>
      </w:r>
      <w:r>
        <w:rPr/>
        <w:br/>
      </w:r>
      <w:r>
        <w:rPr>
          <w:rStyle w:val="VerbatimChar"/>
        </w:rPr>
        <w:t xml:space="preserve">    └── mappings/</w:t>
      </w:r>
    </w:p>
    <w:p>
      <w:pPr>
        <w:pStyle w:val="FirstParagraph"/>
        <w:rPr/>
      </w:pPr>
      <w:r>
        <w:rPr/>
        <w:t xml:space="preserve">파일명은 계약 </w:t>
      </w:r>
      <w:r>
        <w:rPr/>
        <w:t>ID</w:t>
      </w:r>
      <w:r>
        <w:rPr/>
        <w:t xml:space="preserve">와 일치해야 하며 소유 </w:t>
      </w:r>
      <w:r>
        <w:rPr/>
        <w:t xml:space="preserve">Domain </w:t>
      </w:r>
      <w:r>
        <w:rPr/>
        <w:t xml:space="preserve">폴더명과 계약 </w:t>
      </w:r>
      <w:r>
        <w:rPr/>
        <w:t>ID</w:t>
      </w:r>
      <w:r>
        <w:rPr/>
        <w:t>를 같게 만들 필요는 없다</w:t>
      </w:r>
      <w:r>
        <w:rPr/>
        <w:t xml:space="preserve">. </w:t>
      </w:r>
      <w:r>
        <w:rPr/>
        <w:t xml:space="preserve">로더는 이전에 발행한 </w:t>
      </w:r>
      <w:r>
        <w:rPr>
          <w:rStyle w:val="VerbatimChar"/>
        </w:rPr>
        <w:t>domains/&lt;namespace&gt;/runtime_contract.yaml</w:t>
      </w:r>
      <w:r>
        <w:rPr/>
        <w:t xml:space="preserve"> </w:t>
      </w:r>
      <w:r>
        <w:rPr/>
        <w:t xml:space="preserve">구조도 읽지만 새 계약은 소유 </w:t>
      </w:r>
      <w:r>
        <w:rPr/>
        <w:t>Domain</w:t>
      </w:r>
      <w:r>
        <w:rPr/>
        <w:t xml:space="preserve">의 </w:t>
      </w:r>
      <w:r>
        <w:rPr>
          <w:rStyle w:val="VerbatimChar"/>
        </w:rPr>
        <w:t>runtime_contracts/&lt;contract_id&gt;.yaml</w:t>
      </w:r>
      <w:r>
        <w:rPr/>
        <w:t>에 작성한다</w:t>
      </w:r>
      <w:r>
        <w:rPr/>
        <w:t xml:space="preserve">. </w:t>
      </w:r>
      <w:r>
        <w:rPr/>
        <w:t xml:space="preserve">중복 계약 </w:t>
      </w:r>
      <w:r>
        <w:rPr/>
        <w:t>ID</w:t>
      </w:r>
      <w:r>
        <w:rPr/>
        <w:t>는 위치와 무관하게 거부한다</w:t>
      </w:r>
      <w:r>
        <w:rPr/>
        <w:t>.</w:t>
      </w:r>
    </w:p>
    <w:p>
      <w:pPr>
        <w:pStyle w:val="BodyText"/>
        <w:rPr/>
      </w:pPr>
      <w:r>
        <w:rPr/>
        <w:t>Object Type</w:t>
      </w:r>
      <w:r>
        <w:rPr/>
        <w:t xml:space="preserve">은 </w:t>
      </w:r>
      <w:r>
        <w:rPr/>
        <w:t>identity property</w:t>
      </w:r>
      <w:r>
        <w:rPr/>
        <w:t xml:space="preserve">와 업무 </w:t>
      </w:r>
      <w:r>
        <w:rPr/>
        <w:t>property</w:t>
      </w:r>
      <w:r>
        <w:rPr/>
        <w:t>를</w:t>
      </w:r>
      <w:r>
        <w:rPr/>
        <w:t>, Link Type</w:t>
      </w:r>
      <w:r>
        <w:rPr/>
        <w:t xml:space="preserve">은 </w:t>
      </w:r>
      <w:r>
        <w:rPr/>
        <w:t>source</w:t>
      </w:r>
      <w:r>
        <w:rPr/>
        <w:t xml:space="preserve">와 </w:t>
      </w:r>
      <w:r>
        <w:rPr/>
        <w:t>target</w:t>
      </w:r>
      <w:r>
        <w:rPr/>
        <w:t>을</w:t>
      </w:r>
      <w:r>
        <w:rPr/>
        <w:t>, Mapping</w:t>
      </w:r>
      <w:r>
        <w:rPr/>
        <w:t xml:space="preserve">은 </w:t>
      </w:r>
      <w:r>
        <w:rPr/>
        <w:t xml:space="preserve">Source record </w:t>
      </w:r>
      <w:r>
        <w:rPr/>
        <w:t>변환을</w:t>
      </w:r>
      <w:r>
        <w:rPr/>
        <w:t>, Capability</w:t>
      </w:r>
      <w:r>
        <w:rPr/>
        <w:t>는 검증된 입력</w:t>
      </w:r>
      <w:r>
        <w:rPr/>
        <w:t>·</w:t>
      </w:r>
      <w:r>
        <w:rPr/>
        <w:t>출력과 실행 조합을 정의한다</w:t>
      </w:r>
      <w:r>
        <w:rPr/>
        <w:t>.</w:t>
      </w:r>
    </w:p>
    <w:p>
      <w:pPr>
        <w:pStyle w:val="BodyText"/>
        <w:rPr/>
      </w:pPr>
      <w:r>
        <w:rPr/>
        <w:t>Registry checksum</w:t>
      </w:r>
      <w:r>
        <w:rPr/>
        <w:t xml:space="preserve">에는 파일 경로도 포함되므로 위치만 바꿔도 </w:t>
      </w:r>
      <w:r>
        <w:rPr/>
        <w:t>checksum</w:t>
      </w:r>
      <w:r>
        <w:rPr/>
        <w:t>이 달라진다</w:t>
      </w:r>
      <w:r>
        <w:rPr/>
        <w:t xml:space="preserve">. </w:t>
      </w:r>
      <w:r>
        <w:rPr/>
        <w:t xml:space="preserve">새 구조를 운영에 사용하려면 새 </w:t>
      </w:r>
      <w:r>
        <w:rPr/>
        <w:t>Registry release</w:t>
      </w:r>
      <w:r>
        <w:rPr/>
        <w:t xml:space="preserve">와 검증된 </w:t>
      </w:r>
      <w:r>
        <w:rPr/>
        <w:t>Runtime bundle</w:t>
      </w:r>
      <w:r>
        <w:rPr/>
        <w:t>을 만든다</w:t>
      </w:r>
      <w:r>
        <w:rPr/>
        <w:t xml:space="preserve">. </w:t>
      </w:r>
      <w:r>
        <w:rPr/>
        <w:t xml:space="preserve">기존 </w:t>
      </w:r>
      <w:r>
        <w:rPr/>
        <w:t xml:space="preserve">Published release·artifact </w:t>
      </w:r>
      <w:r>
        <w:rPr/>
        <w:t>경로와 내용은 직접 수정하지 않는다</w:t>
      </w:r>
      <w:r>
        <w:rPr/>
        <w:t>.</w:t>
      </w:r>
    </w:p>
    <w:p>
      <w:pPr>
        <w:pStyle w:val="BodyText"/>
        <w:rPr/>
      </w:pPr>
      <w:r>
        <w:rPr/>
        <w:t>Breaking change</w:t>
      </w:r>
      <w:r>
        <w:rPr/>
        <w:t xml:space="preserve">는 새 </w:t>
      </w:r>
      <w:r>
        <w:rPr/>
        <w:t>Registry version</w:t>
      </w:r>
      <w:r>
        <w:rPr/>
        <w:t>으로 발행한다</w:t>
      </w:r>
      <w:r>
        <w:rPr/>
        <w:t>. Runtime</w:t>
      </w:r>
      <w:r>
        <w:rPr/>
        <w:t xml:space="preserve">은 검증된 </w:t>
      </w:r>
      <w:r>
        <w:rPr/>
        <w:t>immutable bundle</w:t>
      </w:r>
      <w:r>
        <w:rPr/>
        <w:t xml:space="preserve">과 </w:t>
      </w:r>
      <w:r>
        <w:rPr/>
        <w:t>checksum</w:t>
      </w:r>
      <w:r>
        <w:rPr/>
        <w:t xml:space="preserve">을 사용하며 </w:t>
      </w:r>
      <w:r>
        <w:rPr/>
        <w:t xml:space="preserve">Git </w:t>
      </w:r>
      <w:r>
        <w:rPr/>
        <w:t>작업 파일을 운영 중에 임의로 읽어 바꾸지 않는다</w:t>
      </w:r>
      <w:r>
        <w:rPr/>
        <w:t>.</w:t>
      </w:r>
    </w:p>
    <w:p>
      <w:pPr>
        <w:pStyle w:val="BodyText"/>
        <w:rPr/>
      </w:pPr>
      <w:r>
        <w:rPr/>
        <w:t xml:space="preserve">원본 </w:t>
      </w:r>
      <w:r>
        <w:rPr>
          <w:rStyle w:val="VerbatimChar"/>
        </w:rPr>
        <w:t>platform/registries/</w:t>
      </w:r>
      <w:r>
        <w:rPr/>
        <w:t xml:space="preserve">는 사람이 작성하는 </w:t>
      </w:r>
      <w:r>
        <w:rPr/>
        <w:t xml:space="preserve">draft </w:t>
      </w:r>
      <w:r>
        <w:rPr/>
        <w:t xml:space="preserve">계약만 보관하며 </w:t>
      </w:r>
      <w:r>
        <w:rPr/>
        <w:t xml:space="preserve">release </w:t>
      </w:r>
      <w:r>
        <w:rPr/>
        <w:t xml:space="preserve">상태나 </w:t>
      </w:r>
      <w:r>
        <w:rPr>
          <w:rStyle w:val="VerbatimChar"/>
        </w:rPr>
        <w:t>.release.json</w:t>
      </w:r>
      <w:r>
        <w:rPr/>
        <w:t>을 저장하지 않는다</w:t>
      </w:r>
      <w:r>
        <w:rPr/>
        <w:t xml:space="preserve">. </w:t>
      </w:r>
      <w:r>
        <w:rPr/>
        <w:t xml:space="preserve">발행 명령은 커밋된 원본을 변경하지 않고 지정한 </w:t>
      </w:r>
      <w:r>
        <w:rPr/>
        <w:t>Artifact Store</w:t>
      </w:r>
      <w:r>
        <w:rPr/>
        <w:t xml:space="preserve">에 </w:t>
      </w:r>
      <w:r>
        <w:rPr/>
        <w:t xml:space="preserve">version </w:t>
      </w:r>
      <w:r>
        <w:rPr/>
        <w:t xml:space="preserve">디렉터리와 </w:t>
      </w:r>
      <w:r>
        <w:rPr>
          <w:rStyle w:val="VerbatimChar"/>
        </w:rPr>
        <w:t>manifest.json</w:t>
      </w:r>
      <w:r>
        <w:rPr/>
        <w:t>을 생성한다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teoria-platform teoria publish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platform/registries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--version</w:t>
      </w:r>
      <w:r>
        <w:rPr>
          <w:rStyle w:val="NormalTok"/>
        </w:rPr>
        <w:t xml:space="preserve"> YYYY.MM.DD.REVISION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--output</w:t>
      </w:r>
      <w:r>
        <w:rPr>
          <w:rStyle w:val="NormalTok"/>
        </w:rPr>
        <w:t xml:space="preserve"> /path/to/registry_artifacts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--git-commit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$(</w:t>
      </w:r>
      <w:r>
        <w:rPr>
          <w:rStyle w:val="FunctionTok"/>
        </w:rPr>
        <w:t>git</w:t>
      </w:r>
      <w:r>
        <w:rPr>
          <w:rStyle w:val="NormalTok"/>
        </w:rPr>
        <w:t xml:space="preserve"> rev-parse HEAD</w:t>
      </w:r>
      <w:r>
        <w:rPr>
          <w:rStyle w:val="VariableTok"/>
        </w:rPr>
        <w:t>)</w:t>
      </w:r>
      <w:r>
        <w:rPr>
          <w:rStyle w:val="StringTok"/>
        </w:rPr>
        <w:t>"</w:t>
      </w:r>
    </w:p>
    <w:p>
      <w:pPr>
        <w:pStyle w:val="FirstParagraph"/>
        <w:rPr/>
      </w:pPr>
      <w:r>
        <w:rPr/>
        <w:t xml:space="preserve">따라서 </w:t>
      </w:r>
      <w:r>
        <w:rPr/>
        <w:t xml:space="preserve">Registry </w:t>
      </w:r>
      <w:r>
        <w:rPr/>
        <w:t>변경은 한 번만 커밋한다</w:t>
      </w:r>
      <w:r>
        <w:rPr/>
        <w:t xml:space="preserve">. </w:t>
      </w:r>
      <w:r>
        <w:rPr/>
        <w:t xml:space="preserve">생성된 </w:t>
      </w:r>
      <w:r>
        <w:rPr/>
        <w:t>manifest</w:t>
      </w:r>
      <w:r>
        <w:rPr/>
        <w:t xml:space="preserve">와 </w:t>
      </w:r>
      <w:r>
        <w:rPr/>
        <w:t>Runtime bundle</w:t>
      </w:r>
      <w:r>
        <w:rPr/>
        <w:t xml:space="preserve">은 </w:t>
      </w:r>
      <w:r>
        <w:rPr/>
        <w:t>Git</w:t>
      </w:r>
      <w:r>
        <w:rPr/>
        <w:t xml:space="preserve">이 아니라 </w:t>
      </w:r>
      <w:r>
        <w:rPr/>
        <w:t>Artifact Store</w:t>
      </w:r>
      <w:r>
        <w:rPr/>
        <w:t>가 보관하고</w:t>
      </w:r>
      <w:r>
        <w:rPr/>
        <w:t xml:space="preserve">, </w:t>
      </w:r>
      <w:r>
        <w:rPr/>
        <w:t xml:space="preserve">운영 전환은 검증된 </w:t>
      </w:r>
      <w:r>
        <w:rPr/>
        <w:t>bundle</w:t>
      </w:r>
      <w:r>
        <w:rPr/>
        <w:t xml:space="preserve">의 </w:t>
      </w:r>
      <w:r>
        <w:rPr>
          <w:rStyle w:val="VerbatimChar"/>
        </w:rPr>
        <w:t>active.json</w:t>
      </w:r>
      <w:r>
        <w:rPr/>
        <w:t>을 원자적으로 교체한다</w:t>
      </w:r>
      <w:r>
        <w:rPr/>
        <w:t>.</w:t>
      </w:r>
      <w:bookmarkEnd w:id="153"/>
    </w:p>
    <w:p>
      <w:pPr>
        <w:pStyle w:val="Heading2"/>
        <w:rPr/>
      </w:pPr>
      <w:bookmarkStart w:id="154" w:name="section_20_004"/>
      <w:r>
        <w:rPr/>
        <w:t>검증</w:t>
      </w:r>
    </w:p>
    <w:p>
      <w:pPr>
        <w:pStyle w:val="SourceCode"/>
        <w:shd w:fill="F4F4F4"/>
        <w:rPr/>
      </w:pP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teoria-platform pytest platform/tests</w:t>
      </w:r>
      <w:r>
        <w:rPr/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teoria-platform teoria validate platform/registries</w:t>
      </w:r>
      <w:r>
        <w:rPr/>
        <w:br/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teoria-pipelines pytest pipelines/tests</w:t>
      </w:r>
      <w:r>
        <w:rPr/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teoria-pipelines teoria-pipelines validate pipelines</w:t>
      </w:r>
      <w:r>
        <w:rPr/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teoria-pipelines </w:t>
      </w:r>
      <w:r>
        <w:rPr>
          <w:rStyle w:val="AttributeTok"/>
        </w:rPr>
        <w:t>--group</w:t>
      </w:r>
      <w:r>
        <w:rPr>
          <w:rStyle w:val="NormalTok"/>
        </w:rPr>
        <w:t xml:space="preserve"> validation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teoria-pipelines validate-integration pipelines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--platform-registries</w:t>
      </w:r>
      <w:r>
        <w:rPr>
          <w:rStyle w:val="NormalTok"/>
        </w:rPr>
        <w:t xml:space="preserve"> platform/registries</w:t>
      </w:r>
    </w:p>
    <w:p>
      <w:pPr>
        <w:pStyle w:val="FirstParagraph"/>
        <w:rPr/>
      </w:pPr>
      <w:r>
        <w:rPr/>
        <w:t xml:space="preserve">검증기는 </w:t>
      </w:r>
      <w:r>
        <w:rPr/>
        <w:t xml:space="preserve">schema, </w:t>
      </w:r>
      <w:r>
        <w:rPr/>
        <w:t>참조</w:t>
      </w:r>
      <w:r>
        <w:rPr/>
        <w:t xml:space="preserve">, Mapping </w:t>
      </w:r>
      <w:r>
        <w:rPr/>
        <w:t>타입</w:t>
      </w:r>
      <w:r>
        <w:rPr/>
        <w:t>, Capability graph, Source request/response</w:t>
      </w:r>
      <w:r>
        <w:rPr/>
        <w:t xml:space="preserve">와 </w:t>
      </w:r>
      <w:r>
        <w:rPr/>
        <w:t>Database Source relation</w:t>
      </w:r>
      <w:r>
        <w:rPr/>
        <w:t>을 확인한다</w:t>
      </w:r>
      <w:r>
        <w:rPr/>
        <w:t xml:space="preserve">. Provider </w:t>
      </w:r>
      <w:r>
        <w:rPr/>
        <w:t xml:space="preserve">계약 변경은 정적 검증 외에 모든 </w:t>
      </w:r>
      <w:r>
        <w:rPr/>
        <w:t>Operation</w:t>
      </w:r>
      <w:r>
        <w:rPr/>
        <w:t xml:space="preserve">의 </w:t>
      </w:r>
      <w:r>
        <w:rPr/>
        <w:t xml:space="preserve">Build </w:t>
      </w:r>
      <w:r>
        <w:rPr/>
        <w:t xml:space="preserve">검증을 수행하고 </w:t>
      </w:r>
      <w:r>
        <w:rPr/>
        <w:t>credential</w:t>
      </w:r>
      <w:r>
        <w:rPr/>
        <w:t xml:space="preserve">이 있으면 </w:t>
      </w:r>
      <w:r>
        <w:rPr/>
        <w:t xml:space="preserve">Live </w:t>
      </w:r>
      <w:r>
        <w:rPr/>
        <w:t>검증도 수행한다</w:t>
      </w:r>
      <w:r>
        <w:rPr/>
        <w:t>.</w:t>
      </w:r>
      <w:bookmarkEnd w:id="154"/>
    </w:p>
    <w:p>
      <w:pPr>
        <w:pStyle w:val="Heading2"/>
        <w:rPr/>
      </w:pPr>
      <w:bookmarkStart w:id="155" w:name="section_20_005"/>
      <w:r>
        <w:rPr/>
        <w:t>세부 작성 안내</w:t>
      </w:r>
    </w:p>
    <w:p>
      <w:pPr>
        <w:pStyle w:val="Normal"/>
        <w:rPr/>
      </w:pPr>
      <w:hyperlink w:anchor="document_19">
        <w:r>
          <w:rPr>
            <w:rStyle w:val="Style"/>
          </w:rPr>
          <w:t>Capability [§19]</w:t>
        </w:r>
      </w:hyperlink>
      <w:r>
        <w:rPr/>
        <w:t xml:space="preserve">: </w:t>
      </w:r>
      <w:r>
        <w:rPr/>
        <w:t>입력</w:t>
      </w:r>
      <w:r>
        <w:rPr/>
        <w:t xml:space="preserve">, </w:t>
      </w:r>
      <w:r>
        <w:rPr/>
        <w:t>실행 단계와 결과 계약</w:t>
      </w:r>
    </w:p>
    <w:p>
      <w:pPr>
        <w:pStyle w:val="Normal"/>
        <w:rPr/>
      </w:pPr>
      <w:hyperlink w:anchor="document_21">
        <w:r>
          <w:rPr>
            <w:rStyle w:val="Style"/>
          </w:rPr>
          <w:t>Mapping [§21]</w:t>
        </w:r>
      </w:hyperlink>
      <w:r>
        <w:rPr/>
        <w:t xml:space="preserve">: Source </w:t>
      </w:r>
      <w:r>
        <w:rPr/>
        <w:t xml:space="preserve">필드 변환과 객체 </w:t>
      </w:r>
      <w:r>
        <w:rPr/>
        <w:t>materialization</w:t>
      </w:r>
    </w:p>
    <w:p>
      <w:pPr>
        <w:pStyle w:val="Normal"/>
        <w:rPr/>
      </w:pPr>
      <w:hyperlink w:anchor="document_22">
        <w:r>
          <w:rPr>
            <w:rStyle w:val="Style"/>
          </w:rPr>
          <w:t xml:space="preserve">Source </w:t>
        </w:r>
        <w:r>
          <w:rPr>
            <w:rStyle w:val="Style"/>
          </w:rPr>
          <w:t xml:space="preserve">작성과 검증 </w:t>
        </w:r>
        <w:r>
          <w:rPr>
            <w:rStyle w:val="Style"/>
          </w:rPr>
          <w:t>[§22]</w:t>
        </w:r>
      </w:hyperlink>
      <w:r>
        <w:rPr/>
        <w:t xml:space="preserve">: </w:t>
      </w:r>
      <w:r>
        <w:rPr/>
        <w:t xml:space="preserve">원문 대조와 </w:t>
      </w:r>
      <w:r>
        <w:rPr/>
        <w:t>Operation</w:t>
      </w:r>
      <w:r>
        <w:rPr/>
        <w:t xml:space="preserve">별 </w:t>
      </w:r>
      <w:r>
        <w:rPr/>
        <w:t xml:space="preserve">Build·Live </w:t>
      </w:r>
      <w:r>
        <w:rPr/>
        <w:t>입력</w:t>
      </w:r>
      <w:bookmarkEnd w:id="150"/>
      <w:bookmarkEnd w:id="155"/>
    </w:p>
    <w:p>
      <w:pPr>
        <w:pStyle w:val="Heading1"/>
        <w:rPr/>
      </w:pPr>
      <w:bookmarkStart w:id="156" w:name="__RefHeading___Toc18484_2600036383"/>
      <w:bookmarkStart w:id="157" w:name="document_21"/>
      <w:bookmarkEnd w:id="156"/>
      <w:r>
        <w:rPr/>
        <w:t xml:space="preserve">21. mappings.md — Mapping </w:t>
      </w:r>
      <w:r>
        <w:rPr/>
        <w:t>값 변환과 객체 생성</w:t>
      </w:r>
    </w:p>
    <w:p>
      <w:pPr>
        <w:pStyle w:val="SourcePath"/>
        <w:rPr/>
      </w:pPr>
      <w:r>
        <w:rPr/>
        <w:t>원문 파일</w:t>
      </w:r>
      <w:r>
        <w:rPr/>
        <w:t>: docs/platform/registry/mappings.md</w:t>
      </w:r>
    </w:p>
    <w:p>
      <w:pPr>
        <w:pStyle w:val="BodyText"/>
        <w:rPr/>
      </w:pPr>
      <w:r>
        <w:rPr/>
        <w:t>Mapping</w:t>
      </w:r>
      <w:r>
        <w:rPr/>
        <w:t xml:space="preserve">은 </w:t>
      </w:r>
      <w:r>
        <w:rPr/>
        <w:t>Source record</w:t>
      </w:r>
      <w:r>
        <w:rPr/>
        <w:t xml:space="preserve">의 필드를 </w:t>
      </w:r>
      <w:r>
        <w:rPr/>
        <w:t>Runtime Object</w:t>
      </w:r>
      <w:r>
        <w:rPr/>
        <w:t xml:space="preserve">의 </w:t>
      </w:r>
      <w:r>
        <w:rPr/>
        <w:t>Property</w:t>
      </w:r>
      <w:r>
        <w:rPr/>
        <w:t>로 변환한다</w:t>
      </w:r>
      <w:r>
        <w:rPr/>
        <w:t xml:space="preserve">. </w:t>
      </w:r>
      <w:r>
        <w:rPr/>
        <w:t>필드</w:t>
      </w:r>
      <w:r>
        <w:rPr/>
        <w:t>·</w:t>
      </w:r>
      <w:r>
        <w:rPr/>
        <w:t>타입</w:t>
      </w:r>
      <w:r>
        <w:rPr/>
        <w:t>·identity</w:t>
      </w:r>
      <w:r>
        <w:rPr/>
        <w:t xml:space="preserve">는 </w:t>
      </w:r>
      <w:r>
        <w:rPr/>
        <w:t xml:space="preserve">Runtime </w:t>
      </w:r>
      <w:r>
        <w:rPr/>
        <w:t>계약을 따르고</w:t>
      </w:r>
      <w:r>
        <w:rPr/>
        <w:t xml:space="preserve">, </w:t>
      </w:r>
      <w:r>
        <w:rPr/>
        <w:t xml:space="preserve">지속 가능한 업무 의미는 </w:t>
      </w:r>
      <w:r>
        <w:rPr/>
        <w:t>Published Ontology</w:t>
      </w:r>
      <w:r>
        <w:rPr/>
        <w:t>가 정의한다</w:t>
      </w:r>
      <w:r>
        <w:rPr/>
        <w:t>. YAML</w:t>
      </w:r>
      <w:r>
        <w:rPr/>
        <w:t xml:space="preserve">의 </w:t>
      </w:r>
      <w:r>
        <w:rPr>
          <w:rStyle w:val="VerbatimChar"/>
        </w:rPr>
        <w:t>ontology: company</w:t>
      </w:r>
      <w:r>
        <w:rPr/>
        <w:t xml:space="preserve">는 이 실행 계약의 </w:t>
      </w:r>
      <w:r>
        <w:rPr/>
        <w:t>namespace</w:t>
      </w:r>
      <w:r>
        <w:rPr/>
        <w:t xml:space="preserve">를 참조하는 기존 필드명이며 </w:t>
      </w:r>
      <w:r>
        <w:rPr/>
        <w:t xml:space="preserve">Business Ontology </w:t>
      </w:r>
      <w:r>
        <w:rPr/>
        <w:t xml:space="preserve">작성이나 </w:t>
      </w:r>
      <w:r>
        <w:rPr/>
        <w:t>Semantic Binding</w:t>
      </w:r>
      <w:r>
        <w:rPr/>
        <w:t>을 대신하지 않는다</w:t>
      </w:r>
      <w:r>
        <w:rPr/>
        <w:t>.</w:t>
      </w:r>
    </w:p>
    <w:p>
      <w:pPr>
        <w:pStyle w:val="BodyText"/>
        <w:rPr/>
      </w:pPr>
      <w:r>
        <w:rPr/>
        <w:t>아래는 구조를 설명하기 위해 일부 필드만 보인 예다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FunctionTok"/>
        </w:rPr>
        <w:t>mapping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company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ontology</w:t>
      </w:r>
      <w:r>
        <w:rPr>
          <w:rStyle w:val="KeywordTok"/>
        </w:rPr>
        <w:t>:</w:t>
      </w:r>
      <w:r>
        <w:rPr>
          <w:rStyle w:val="AttributeTok"/>
        </w:rPr>
        <w:t xml:space="preserve"> company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bindings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legal_entity.legal_name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field</w:t>
      </w:r>
      <w:r>
        <w:rPr>
          <w:rStyle w:val="KeywordTok"/>
        </w:rPr>
        <w:t>:</w:t>
      </w:r>
      <w:r>
        <w:rPr>
          <w:rStyle w:val="AttributeTok"/>
        </w:rPr>
        <w:t xml:space="preserve"> fsc_company_basic.get_company_overview.response.corpNm</w:t>
      </w:r>
    </w:p>
    <w:p>
      <w:pPr>
        <w:pStyle w:val="FirstParagraph"/>
        <w:rPr/>
      </w:pPr>
      <w:r>
        <w:rPr/>
        <w:t>필드 참조</w:t>
      </w:r>
      <w:r>
        <w:rPr/>
        <w:t>:</w:t>
      </w:r>
    </w:p>
    <w:p>
      <w:pPr>
        <w:pStyle w:val="Normal"/>
        <w:rPr/>
      </w:pPr>
      <w:r>
        <w:rPr/>
        <w:t xml:space="preserve">API: </w:t>
      </w:r>
      <w:r>
        <w:rPr>
          <w:rStyle w:val="VerbatimChar"/>
        </w:rPr>
        <w:t>&lt;source&gt;.&lt;operation&gt;.request|response.&lt;path&gt;</w:t>
      </w:r>
    </w:p>
    <w:p>
      <w:pPr>
        <w:pStyle w:val="Normal"/>
        <w:rPr/>
      </w:pPr>
      <w:r>
        <w:rPr/>
        <w:t xml:space="preserve">Database: </w:t>
      </w:r>
      <w:r>
        <w:rPr>
          <w:rStyle w:val="VerbatimChar"/>
        </w:rPr>
        <w:t>&lt;source&gt;.&lt;relation&gt;.&lt;field&gt;</w:t>
      </w:r>
    </w:p>
    <w:p>
      <w:pPr>
        <w:pStyle w:val="Normal"/>
        <w:rPr/>
      </w:pPr>
      <w:r>
        <w:rPr/>
        <w:t xml:space="preserve">Target: </w:t>
      </w:r>
      <w:r>
        <w:rPr>
          <w:rStyle w:val="VerbatimChar"/>
        </w:rPr>
        <w:t>&lt;object_type&gt;.&lt;property&gt;</w:t>
      </w:r>
    </w:p>
    <w:p>
      <w:pPr>
        <w:pStyle w:val="FirstParagraph"/>
        <w:rPr/>
      </w:pPr>
      <w:r>
        <w:rPr/>
        <w:t xml:space="preserve">한 </w:t>
      </w:r>
      <w:r>
        <w:rPr/>
        <w:t xml:space="preserve">Property </w:t>
      </w:r>
      <w:r>
        <w:rPr/>
        <w:t xml:space="preserve">아래 여러 항목은 독립 </w:t>
      </w:r>
      <w:r>
        <w:rPr/>
        <w:t>binding</w:t>
      </w:r>
      <w:r>
        <w:rPr/>
        <w:t>이다</w:t>
      </w:r>
      <w:r>
        <w:rPr/>
        <w:t xml:space="preserve">. </w:t>
      </w:r>
      <w:r>
        <w:rPr/>
        <w:t>여러 필드를 함께 변환할 때만 이름 있는 객체로 묶는다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FunctionTok"/>
        </w:rPr>
        <w:t>postal_address.full_address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field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base</w:t>
      </w:r>
      <w:r>
        <w:rPr>
          <w:rStyle w:val="KeywordTok"/>
        </w:rPr>
        <w:t>:</w:t>
      </w:r>
      <w:r>
        <w:rPr>
          <w:rStyle w:val="AttributeTok"/>
        </w:rPr>
        <w:t xml:space="preserve"> source.operation.response.baseAddress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detail</w:t>
      </w:r>
      <w:r>
        <w:rPr>
          <w:rStyle w:val="KeywordTok"/>
        </w:rPr>
        <w:t>:</w:t>
      </w:r>
      <w:r>
        <w:rPr>
          <w:rStyle w:val="AttributeTok"/>
        </w:rPr>
        <w:t xml:space="preserve"> source.operation.response.detailAddress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decode</w:t>
      </w:r>
      <w:r>
        <w:rPr>
          <w:rStyle w:val="KeywordTok"/>
        </w:rPr>
        <w:t>:</w:t>
      </w:r>
      <w:r>
        <w:rPr>
          <w:rStyle w:val="AttributeTok"/>
        </w:rPr>
        <w:t xml:space="preserve"> company.combine_korean_address</w:t>
      </w:r>
    </w:p>
    <w:p>
      <w:pPr>
        <w:pStyle w:val="Normal"/>
        <w:rPr/>
      </w:pPr>
      <w:r>
        <w:rPr>
          <w:rStyle w:val="VerbatimChar"/>
        </w:rPr>
        <w:t>decode</w:t>
      </w:r>
      <w:r>
        <w:rPr/>
        <w:t xml:space="preserve">: Source </w:t>
      </w:r>
      <w:r>
        <w:rPr/>
        <w:t xml:space="preserve">표현을 </w:t>
      </w:r>
      <w:r>
        <w:rPr/>
        <w:t xml:space="preserve">Runtime Property </w:t>
      </w:r>
      <w:r>
        <w:rPr/>
        <w:t>값으로 변환</w:t>
      </w:r>
    </w:p>
    <w:p>
      <w:pPr>
        <w:pStyle w:val="Normal"/>
        <w:rPr/>
      </w:pPr>
      <w:r>
        <w:rPr>
          <w:rStyle w:val="VerbatimChar"/>
        </w:rPr>
        <w:t>encode</w:t>
      </w:r>
      <w:r>
        <w:rPr/>
        <w:t xml:space="preserve">: Runtime </w:t>
      </w:r>
      <w:r>
        <w:rPr/>
        <w:t xml:space="preserve">입력을 </w:t>
      </w:r>
      <w:r>
        <w:rPr/>
        <w:t xml:space="preserve">Source </w:t>
      </w:r>
      <w:r>
        <w:rPr/>
        <w:t>요청 값으로 변환</w:t>
      </w:r>
    </w:p>
    <w:p>
      <w:pPr>
        <w:pStyle w:val="Normal"/>
        <w:rPr/>
      </w:pPr>
      <w:r>
        <w:rPr>
          <w:rStyle w:val="VerbatimChar"/>
        </w:rPr>
        <w:t>role</w:t>
      </w:r>
      <w:r>
        <w:rPr/>
        <w:t xml:space="preserve">: </w:t>
      </w:r>
      <w:r>
        <w:rPr/>
        <w:t xml:space="preserve">같은 레코드의 동일 </w:t>
      </w:r>
      <w:r>
        <w:rPr/>
        <w:t xml:space="preserve">Object Type </w:t>
      </w:r>
      <w:r>
        <w:rPr/>
        <w:t>역할 구분</w:t>
      </w:r>
    </w:p>
    <w:p>
      <w:pPr>
        <w:pStyle w:val="FirstParagraph"/>
        <w:rPr/>
      </w:pPr>
      <w:r>
        <w:rPr/>
        <w:t>Codec</w:t>
      </w:r>
      <w:r>
        <w:rPr/>
        <w:t xml:space="preserve">은 </w:t>
      </w:r>
      <w:r>
        <w:rPr>
          <w:rStyle w:val="VerbatimChar"/>
        </w:rPr>
        <w:t>platform/src/teoria/runtime/mapping/transforms/</w:t>
      </w:r>
      <w:r>
        <w:rPr/>
        <w:t xml:space="preserve">의 실제 함수이며 </w:t>
      </w:r>
      <w:r>
        <w:rPr/>
        <w:t>Registry</w:t>
      </w:r>
      <w:r>
        <w:rPr/>
        <w:t xml:space="preserve">에서는 </w:t>
      </w:r>
      <w:r>
        <w:rPr>
          <w:rStyle w:val="VerbatimChar"/>
        </w:rPr>
        <w:t>company.function_name</w:t>
      </w:r>
      <w:r>
        <w:rPr/>
        <w:t>처럼 짧게 참조한다</w:t>
      </w:r>
      <w:r>
        <w:rPr/>
        <w:t>.</w:t>
      </w:r>
    </w:p>
    <w:p>
      <w:pPr>
        <w:pStyle w:val="BodyText"/>
        <w:rPr/>
      </w:pPr>
      <w:r>
        <w:rPr>
          <w:rStyle w:val="VerbatimChar"/>
        </w:rPr>
        <w:t>materializations</w:t>
      </w:r>
      <w:r>
        <w:rPr/>
        <w:t xml:space="preserve">는 </w:t>
      </w:r>
      <w:r>
        <w:rPr/>
        <w:t xml:space="preserve">binding </w:t>
      </w:r>
      <w:r>
        <w:rPr/>
        <w:t xml:space="preserve">결과로 객체 </w:t>
      </w:r>
      <w:r>
        <w:rPr/>
        <w:t>identity</w:t>
      </w:r>
      <w:r>
        <w:rPr/>
        <w:t xml:space="preserve">와 </w:t>
      </w:r>
      <w:r>
        <w:rPr/>
        <w:t>Link endpoint</w:t>
      </w:r>
      <w:r>
        <w:rPr/>
        <w:t>를 만든다</w:t>
      </w:r>
      <w:r>
        <w:rPr/>
        <w:t xml:space="preserve">. </w:t>
      </w:r>
      <w:r>
        <w:rPr/>
        <w:t xml:space="preserve">내부 </w:t>
      </w:r>
      <w:r>
        <w:rPr/>
        <w:t xml:space="preserve">ID, </w:t>
      </w:r>
      <w:r>
        <w:rPr/>
        <w:t>고정값</w:t>
      </w:r>
      <w:r>
        <w:rPr/>
        <w:t xml:space="preserve">, </w:t>
      </w:r>
      <w:r>
        <w:rPr/>
        <w:t xml:space="preserve">수집시각과 링크 생성 규칙은 </w:t>
      </w:r>
      <w:r>
        <w:rPr/>
        <w:t>binding</w:t>
      </w:r>
      <w:r>
        <w:rPr/>
        <w:t>에 넣지 않는다</w:t>
      </w:r>
      <w:r>
        <w:rPr/>
        <w:t>.</w:t>
      </w:r>
    </w:p>
    <w:p>
      <w:pPr>
        <w:pStyle w:val="Heading2"/>
        <w:rPr/>
      </w:pPr>
      <w:bookmarkStart w:id="158" w:name="section_21_001"/>
      <w:r>
        <w:rPr/>
        <w:t>다른 연결과의 구분</w:t>
      </w:r>
    </w:p>
    <w:p>
      <w:pPr>
        <w:pStyle w:val="FirstParagraph"/>
        <w:rPr/>
      </w:pPr>
      <w:r>
        <w:rPr/>
        <w:t xml:space="preserve">이 문서는 </w:t>
      </w:r>
      <w:r>
        <w:rPr/>
        <w:t>Source record</w:t>
      </w:r>
      <w:r>
        <w:rPr/>
        <w:t xml:space="preserve">를 </w:t>
      </w:r>
      <w:r>
        <w:rPr/>
        <w:t>Runtime object</w:t>
      </w:r>
      <w:r>
        <w:rPr/>
        <w:t>로 변환하는 실행 계약이다</w:t>
      </w:r>
      <w:r>
        <w:rPr/>
        <w:t>. Ontology Concept</w:t>
      </w:r>
      <w:r>
        <w:rPr/>
        <w:t xml:space="preserve">와 </w:t>
      </w:r>
      <w:r>
        <w:rPr/>
        <w:t>Glossary·</w:t>
      </w:r>
      <w:r>
        <w:rPr/>
        <w:t>자산</w:t>
      </w:r>
      <w:r>
        <w:rPr/>
        <w:t>·API·Capability</w:t>
      </w:r>
      <w:r>
        <w:rPr/>
        <w:t xml:space="preserve">를 연결하는 </w:t>
      </w:r>
      <w:hyperlink w:anchor="document_18">
        <w:r>
          <w:rPr>
            <w:rStyle w:val="Style"/>
          </w:rPr>
          <w:t>Semantic Binding [§18]</w:t>
        </w:r>
      </w:hyperlink>
      <w:r>
        <w:rPr/>
        <w:t>과 구분한다</w:t>
      </w:r>
      <w:r>
        <w:rPr/>
        <w:t xml:space="preserve">. API </w:t>
      </w:r>
      <w:r>
        <w:rPr/>
        <w:t xml:space="preserve">응답을 정규 </w:t>
      </w:r>
      <w:r>
        <w:rPr/>
        <w:t>DB</w:t>
      </w:r>
      <w:r>
        <w:rPr/>
        <w:t xml:space="preserve">로 적재하는 변환은 </w:t>
      </w:r>
      <w:r>
        <w:rPr/>
        <w:t xml:space="preserve">Pipelines </w:t>
      </w:r>
      <w:r>
        <w:rPr/>
        <w:t xml:space="preserve">기능별 </w:t>
      </w:r>
      <w:r>
        <w:rPr>
          <w:rStyle w:val="VerbatimChar"/>
        </w:rPr>
        <w:t>normalization.py</w:t>
      </w:r>
      <w:r>
        <w:rPr/>
        <w:t>가 소유한다</w:t>
      </w:r>
      <w:r>
        <w:rPr/>
        <w:t>.</w:t>
      </w:r>
      <w:bookmarkEnd w:id="157"/>
      <w:bookmarkEnd w:id="158"/>
    </w:p>
    <w:p>
      <w:pPr>
        <w:pStyle w:val="Heading1"/>
        <w:rPr/>
      </w:pPr>
      <w:bookmarkStart w:id="159" w:name="__RefHeading___Toc18486_2600036383"/>
      <w:bookmarkStart w:id="160" w:name="document_22"/>
      <w:bookmarkEnd w:id="159"/>
      <w:r>
        <w:rPr/>
        <w:t xml:space="preserve">22. source_authoring.md — Source Registry </w:t>
      </w:r>
      <w:r>
        <w:rPr/>
        <w:t>작성과 검증</w:t>
      </w:r>
    </w:p>
    <w:p>
      <w:pPr>
        <w:pStyle w:val="SourcePath"/>
        <w:rPr/>
      </w:pPr>
      <w:r>
        <w:rPr/>
        <w:t>원문 파일</w:t>
      </w:r>
      <w:r>
        <w:rPr/>
        <w:t>: docs/platform/registry/source_authoring.md</w:t>
      </w:r>
    </w:p>
    <w:p>
      <w:pPr>
        <w:pStyle w:val="BodyText"/>
        <w:rPr/>
      </w:pPr>
      <w:r>
        <w:rPr/>
        <w:t xml:space="preserve">외부 </w:t>
      </w:r>
      <w:r>
        <w:rPr/>
        <w:t xml:space="preserve">API </w:t>
      </w:r>
      <w:r>
        <w:rPr/>
        <w:t xml:space="preserve">문서로부터 </w:t>
      </w:r>
      <w:r>
        <w:rPr/>
        <w:t>Runtime</w:t>
      </w:r>
      <w:r>
        <w:rPr/>
        <w:t xml:space="preserve">용 </w:t>
      </w:r>
      <w:r>
        <w:rPr/>
        <w:t>Source Registry</w:t>
      </w:r>
      <w:r>
        <w:rPr/>
        <w:t>를 만드는 절차다</w:t>
      </w:r>
      <w:r>
        <w:rPr/>
        <w:t xml:space="preserve">. Prefect </w:t>
      </w:r>
      <w:r>
        <w:rPr/>
        <w:t xml:space="preserve">전용 </w:t>
      </w:r>
      <w:r>
        <w:rPr/>
        <w:t>API</w:t>
      </w:r>
      <w:r>
        <w:rPr/>
        <w:t xml:space="preserve">는 </w:t>
      </w:r>
      <w:hyperlink w:anchor="document_26">
        <w:r>
          <w:rPr>
            <w:rStyle w:val="Style"/>
          </w:rPr>
          <w:t>Connector [§26]</w:t>
        </w:r>
      </w:hyperlink>
      <w:r>
        <w:rPr/>
        <w:t>로 작성한다</w:t>
      </w:r>
      <w:r>
        <w:rPr/>
        <w:t>.</w:t>
      </w:r>
    </w:p>
    <w:p>
      <w:pPr>
        <w:pStyle w:val="BodyText"/>
        <w:rPr/>
      </w:pPr>
      <w:r>
        <w:rPr/>
        <w:t>Database Source</w:t>
      </w:r>
      <w:r>
        <w:rPr/>
        <w:t xml:space="preserve">는 </w:t>
      </w:r>
      <w:hyperlink w:anchor="document_24">
        <w:r>
          <w:rPr>
            <w:rStyle w:val="Style"/>
          </w:rPr>
          <w:t xml:space="preserve">DB Source </w:t>
        </w:r>
        <w:r>
          <w:rPr>
            <w:rStyle w:val="Style"/>
          </w:rPr>
          <w:t xml:space="preserve">템플릿 </w:t>
        </w:r>
        <w:r>
          <w:rPr>
            <w:rStyle w:val="Style"/>
          </w:rPr>
          <w:t>[§24]</w:t>
        </w:r>
      </w:hyperlink>
      <w:r>
        <w:rPr/>
        <w:t>을 참고한다</w:t>
      </w:r>
      <w:r>
        <w:rPr/>
        <w:t>. Pipeline</w:t>
      </w:r>
      <w:r>
        <w:rPr/>
        <w:t xml:space="preserve">이 적재한 </w:t>
      </w:r>
      <w:r>
        <w:rPr/>
        <w:t>relation</w:t>
      </w:r>
      <w:r>
        <w:rPr/>
        <w:t xml:space="preserve">을 </w:t>
      </w:r>
      <w:r>
        <w:rPr/>
        <w:t>read-only</w:t>
      </w:r>
      <w:r>
        <w:rPr/>
        <w:t xml:space="preserve">로 조회하고 </w:t>
      </w:r>
      <w:r>
        <w:rPr/>
        <w:t xml:space="preserve">DB→Runtime </w:t>
      </w:r>
      <w:r>
        <w:rPr/>
        <w:t xml:space="preserve">값은 </w:t>
      </w:r>
      <w:r>
        <w:rPr/>
        <w:t>Mapping</w:t>
      </w:r>
      <w:r>
        <w:rPr/>
        <w:t>으로 변환한다</w:t>
      </w:r>
      <w:r>
        <w:rPr/>
        <w:t>.</w:t>
      </w:r>
    </w:p>
    <w:p>
      <w:pPr>
        <w:pStyle w:val="Heading2"/>
        <w:rPr/>
      </w:pPr>
      <w:bookmarkStart w:id="161" w:name="section_22_001"/>
      <w:r>
        <w:rPr/>
        <w:t>산출물</w:t>
      </w:r>
    </w:p>
    <w:p>
      <w:pPr>
        <w:pStyle w:val="SourceCode"/>
        <w:shd w:fill="F4F4F4"/>
        <w:rPr/>
      </w:pPr>
      <w:r>
        <w:rPr>
          <w:rStyle w:val="VerbatimChar"/>
        </w:rPr>
        <w:t>platform/registries/sources/{source_id}.yaml</w:t>
      </w:r>
      <w:r>
        <w:rPr/>
        <w:br/>
      </w:r>
      <w:r>
        <w:rPr>
          <w:rStyle w:val="VerbatimChar"/>
        </w:rPr>
        <w:t>platform/references/providers/{provider}/{source}/metadata.yaml</w:t>
      </w:r>
      <w:r>
        <w:rPr/>
        <w:br/>
      </w:r>
      <w:r>
        <w:rPr>
          <w:rStyle w:val="VerbatimChar"/>
        </w:rPr>
        <w:t>platform/references/providers/{provider}/{source}/{document}</w:t>
      </w:r>
      <w:r>
        <w:rPr/>
        <w:br/>
      </w:r>
      <w:r>
        <w:rPr>
          <w:rStyle w:val="VerbatimChar"/>
        </w:rPr>
        <w:t>platform/registries/sources/verification_cases/{source_id}/{operation_id}.yaml</w:t>
      </w:r>
    </w:p>
    <w:p>
      <w:pPr>
        <w:pStyle w:val="FirstParagraph"/>
        <w:rPr/>
      </w:pPr>
      <w:r>
        <w:rPr/>
        <w:t>Reference</w:t>
      </w:r>
      <w:r>
        <w:rPr/>
        <w:t xml:space="preserve">만 등록한 단계는 </w:t>
      </w:r>
      <w:r>
        <w:rPr>
          <w:rStyle w:val="VerbatimChar"/>
        </w:rPr>
        <w:t>metadata.yaml</w:t>
      </w:r>
      <w:r>
        <w:rPr/>
        <w:t xml:space="preserve">에 </w:t>
      </w:r>
      <w:r>
        <w:rPr>
          <w:rStyle w:val="VerbatimChar"/>
        </w:rPr>
        <w:t>status: draft</w:t>
      </w:r>
      <w:r>
        <w:rPr/>
        <w:t>, Source</w:t>
      </w:r>
      <w:r>
        <w:rPr/>
        <w:t xml:space="preserve">까지 완성되면 </w:t>
      </w:r>
      <w:r>
        <w:rPr>
          <w:rStyle w:val="VerbatimChar"/>
        </w:rPr>
        <w:t>active</w:t>
      </w:r>
      <w:r>
        <w:rPr/>
        <w:t>를 사용한다</w:t>
      </w:r>
      <w:r>
        <w:rPr/>
        <w:t>.</w:t>
      </w:r>
      <w:bookmarkEnd w:id="161"/>
    </w:p>
    <w:p>
      <w:pPr>
        <w:pStyle w:val="Heading2"/>
        <w:rPr/>
      </w:pPr>
      <w:bookmarkStart w:id="162" w:name="section_22_002"/>
      <w:r>
        <w:rPr/>
        <w:t>작성 절차</w:t>
      </w:r>
    </w:p>
    <w:p>
      <w:pPr>
        <w:pStyle w:val="Normal"/>
        <w:rPr/>
      </w:pPr>
      <w:r>
        <w:rPr/>
        <w:t>원본에서 제공기관</w:t>
      </w:r>
      <w:r>
        <w:rPr/>
        <w:t xml:space="preserve">, </w:t>
      </w:r>
      <w:r>
        <w:rPr/>
        <w:t>버전</w:t>
      </w:r>
      <w:r>
        <w:rPr/>
        <w:t xml:space="preserve">, base URL, </w:t>
      </w:r>
      <w:r>
        <w:rPr/>
        <w:t>인증</w:t>
      </w:r>
      <w:r>
        <w:rPr/>
        <w:t xml:space="preserve">, Operation, </w:t>
      </w:r>
      <w:r>
        <w:rPr/>
        <w:t>요청</w:t>
      </w:r>
      <w:r>
        <w:rPr/>
        <w:t>·</w:t>
      </w:r>
      <w:r>
        <w:rPr/>
        <w:t>응답 필드</w:t>
      </w:r>
      <w:r>
        <w:rPr/>
        <w:t>, pagination</w:t>
      </w:r>
      <w:r>
        <w:rPr/>
        <w:t>과 오류를 확인한다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{provider}_{service}</w:t>
      </w:r>
      <w:r>
        <w:rPr/>
        <w:t xml:space="preserve"> </w:t>
      </w:r>
      <w:r>
        <w:rPr/>
        <w:t xml:space="preserve">형식의 안정적인 </w:t>
      </w:r>
      <w:r>
        <w:rPr>
          <w:rStyle w:val="VerbatimChar"/>
        </w:rPr>
        <w:t>snake_case</w:t>
      </w:r>
      <w:r>
        <w:rPr/>
        <w:t xml:space="preserve"> ID</w:t>
      </w:r>
      <w:r>
        <w:rPr/>
        <w:t>를 정한다</w:t>
      </w:r>
      <w:r>
        <w:rPr/>
        <w:t>.</w:t>
      </w:r>
    </w:p>
    <w:p>
      <w:pPr>
        <w:pStyle w:val="Normal"/>
        <w:rPr/>
      </w:pPr>
      <w:r>
        <w:rPr/>
        <w:t xml:space="preserve">원본 문서와 </w:t>
      </w:r>
      <w:r>
        <w:rPr>
          <w:rStyle w:val="VerbatimChar"/>
        </w:rPr>
        <w:t>metadata.yaml</w:t>
      </w:r>
      <w:r>
        <w:rPr/>
        <w:t xml:space="preserve">을 </w:t>
      </w:r>
      <w:r>
        <w:rPr/>
        <w:t xml:space="preserve">Reference </w:t>
      </w:r>
      <w:r>
        <w:rPr/>
        <w:t>경로에 둔다</w:t>
      </w:r>
      <w:r>
        <w:rPr/>
        <w:t>.</w:t>
      </w:r>
    </w:p>
    <w:p>
      <w:pPr>
        <w:pStyle w:val="Normal"/>
        <w:rPr/>
      </w:pPr>
      <w:hyperlink w:anchor="document_25">
        <w:r>
          <w:rPr>
            <w:rStyle w:val="Style"/>
          </w:rPr>
          <w:t xml:space="preserve">Source </w:t>
        </w:r>
        <w:r>
          <w:rPr>
            <w:rStyle w:val="Style"/>
          </w:rPr>
          <w:t xml:space="preserve">템플릿 </w:t>
        </w:r>
        <w:r>
          <w:rPr>
            <w:rStyle w:val="Style"/>
          </w:rPr>
          <w:t>[§25]</w:t>
        </w:r>
      </w:hyperlink>
      <w:r>
        <w:rPr/>
        <w:t xml:space="preserve">으로 </w:t>
      </w:r>
      <w:r>
        <w:rPr/>
        <w:t>Source</w:t>
      </w:r>
      <w:r>
        <w:rPr/>
        <w:t>를 작성한다</w:t>
      </w:r>
      <w:r>
        <w:rPr/>
        <w:t>.</w:t>
      </w:r>
    </w:p>
    <w:p>
      <w:pPr>
        <w:pStyle w:val="Normal"/>
        <w:rPr/>
      </w:pPr>
      <w:r>
        <w:rPr/>
        <w:t xml:space="preserve">실제 </w:t>
      </w:r>
      <w:r>
        <w:rPr/>
        <w:t xml:space="preserve">secret </w:t>
      </w:r>
      <w:r>
        <w:rPr/>
        <w:t xml:space="preserve">대신 </w:t>
      </w:r>
      <w:r>
        <w:rPr>
          <w:rStyle w:val="VerbatimChar"/>
        </w:rPr>
        <w:t>credential_env</w:t>
      </w:r>
      <w:r>
        <w:rPr/>
        <w:t>를 정의한다</w:t>
      </w:r>
      <w:r>
        <w:rPr/>
        <w:t>.</w:t>
      </w:r>
    </w:p>
    <w:p>
      <w:pPr>
        <w:pStyle w:val="Normal"/>
        <w:rPr/>
      </w:pPr>
      <w:r>
        <w:rPr/>
        <w:t xml:space="preserve">반복 객체는 </w:t>
      </w:r>
      <w:r>
        <w:rPr/>
        <w:t>Component</w:t>
      </w:r>
      <w:r>
        <w:rPr/>
        <w:t xml:space="preserve">로 만들고 </w:t>
      </w:r>
      <w:r>
        <w:rPr/>
        <w:t>Operation</w:t>
      </w:r>
      <w:r>
        <w:rPr/>
        <w:t xml:space="preserve">에서 </w:t>
      </w:r>
      <w:r>
        <w:rPr>
          <w:rStyle w:val="VerbatimChar"/>
        </w:rPr>
        <w:t>ref</w:t>
      </w:r>
      <w:r>
        <w:rPr/>
        <w:t>한다</w:t>
      </w:r>
      <w:r>
        <w:rPr/>
        <w:t>.</w:t>
      </w:r>
    </w:p>
    <w:p>
      <w:pPr>
        <w:pStyle w:val="Normal"/>
        <w:rPr/>
      </w:pPr>
      <w:r>
        <w:rPr/>
        <w:t xml:space="preserve">모든 </w:t>
      </w:r>
      <w:r>
        <w:rPr/>
        <w:t>Operation</w:t>
      </w:r>
      <w:r>
        <w:rPr/>
        <w:t xml:space="preserve">에 공개 가능한 </w:t>
      </w:r>
      <w:r>
        <w:rPr/>
        <w:t>verification case</w:t>
      </w:r>
      <w:r>
        <w:rPr/>
        <w:t>를 만든다</w:t>
      </w:r>
      <w:r>
        <w:rPr/>
        <w:t>.</w:t>
      </w:r>
    </w:p>
    <w:p>
      <w:pPr>
        <w:pStyle w:val="Normal"/>
        <w:rPr/>
      </w:pPr>
      <w:r>
        <w:rPr/>
        <w:t>정적</w:t>
      </w:r>
      <w:r>
        <w:rPr/>
        <w:t xml:space="preserve">·Build·Live </w:t>
      </w:r>
      <w:r>
        <w:rPr/>
        <w:t>순서로 검증하고 계약 오류를 수정한 뒤 전체를 재실행한다</w:t>
      </w:r>
      <w:r>
        <w:rPr/>
        <w:t>.</w:t>
      </w:r>
    </w:p>
    <w:p>
      <w:pPr>
        <w:pStyle w:val="FirstParagraph"/>
        <w:rPr/>
      </w:pPr>
      <w:r>
        <w:rPr/>
        <w:t>추측으로 필드</w:t>
      </w:r>
      <w:r>
        <w:rPr/>
        <w:t xml:space="preserve">, </w:t>
      </w:r>
      <w:r>
        <w:rPr/>
        <w:t>타입</w:t>
      </w:r>
      <w:r>
        <w:rPr/>
        <w:t xml:space="preserve">, </w:t>
      </w:r>
      <w:r>
        <w:rPr/>
        <w:t>필수 여부나 코드값을 만들지 않는다</w:t>
      </w:r>
      <w:r>
        <w:rPr/>
        <w:t xml:space="preserve">. </w:t>
      </w:r>
      <w:r>
        <w:rPr/>
        <w:t xml:space="preserve">문서와 실제 응답이 다르면 둘을 구분하고 </w:t>
      </w:r>
      <w:r>
        <w:rPr/>
        <w:t xml:space="preserve">Live </w:t>
      </w:r>
      <w:r>
        <w:rPr/>
        <w:t>검증 근거를 남긴다</w:t>
      </w:r>
      <w:r>
        <w:rPr/>
        <w:t>.</w:t>
      </w:r>
      <w:bookmarkEnd w:id="162"/>
    </w:p>
    <w:p>
      <w:pPr>
        <w:pStyle w:val="Heading2"/>
        <w:rPr/>
      </w:pPr>
      <w:bookmarkStart w:id="163" w:name="section_22_003"/>
      <w:r>
        <w:rPr/>
        <w:t>Reference metadata</w:t>
      </w:r>
    </w:p>
    <w:p>
      <w:pPr>
        <w:pStyle w:val="SourceCode"/>
        <w:shd w:fill="F4F4F4"/>
        <w:rPr/>
      </w:pP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draft</w:t>
      </w:r>
      <w:r>
        <w:rPr/>
        <w:br/>
      </w:r>
      <w:r>
        <w:rPr>
          <w:rStyle w:val="FunctionTok"/>
        </w:rPr>
        <w:t>provider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제공기관</w:t>
      </w:r>
      <w:r>
        <w:rPr/>
        <w:br/>
      </w:r>
      <w:r>
        <w:rPr>
          <w:rStyle w:val="FunctionTok"/>
        </w:rPr>
        <w:t>source</w:t>
      </w:r>
      <w:r>
        <w:rPr>
          <w:rStyle w:val="KeywordTok"/>
        </w:rPr>
        <w:t>:</w:t>
      </w:r>
      <w:r>
        <w:rPr>
          <w:rStyle w:val="AttributeTok"/>
        </w:rPr>
        <w:t xml:space="preserve"> provider_service</w:t>
      </w:r>
      <w:r>
        <w:rPr/>
        <w:br/>
      </w:r>
      <w:r>
        <w:rPr>
          <w:rStyle w:val="FunctionTok"/>
        </w:rPr>
        <w:t>title</w:t>
      </w:r>
      <w:r>
        <w:rPr>
          <w:rStyle w:val="KeywordTok"/>
        </w:rPr>
        <w:t>:</w:t>
      </w:r>
      <w:r>
        <w:rPr>
          <w:rStyle w:val="AttributeTok"/>
        </w:rPr>
        <w:t xml:space="preserve"> API </w:t>
      </w:r>
      <w:r>
        <w:rPr>
          <w:rStyle w:val="AttributeTok"/>
        </w:rPr>
        <w:t>참고자료</w:t>
      </w:r>
      <w:r>
        <w:rPr/>
        <w:br/>
      </w:r>
      <w:r>
        <w:rPr>
          <w:rStyle w:val="FunctionTok"/>
        </w:rPr>
        <w:t>retrieved_at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"2026-07-31"</w:t>
      </w:r>
      <w:r>
        <w:rPr/>
        <w:br/>
      </w:r>
      <w:r>
        <w:rPr>
          <w:rStyle w:val="FunctionTok"/>
        </w:rPr>
        <w:t>official_url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null</w:t>
      </w:r>
      <w:r>
        <w:rPr/>
        <w:br/>
      </w:r>
      <w:r>
        <w:rPr>
          <w:rStyle w:val="FunctionTok"/>
        </w:rPr>
        <w:t>files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api-document.docx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format</w:t>
      </w:r>
      <w:r>
        <w:rPr>
          <w:rStyle w:val="KeywordTok"/>
        </w:rPr>
        <w:t>:</w:t>
      </w:r>
      <w:r>
        <w:rPr>
          <w:rStyle w:val="AttributeTok"/>
        </w:rPr>
        <w:t xml:space="preserve"> docx</w:t>
      </w:r>
      <w:r>
        <w:rPr/>
        <w:br/>
      </w:r>
      <w:r>
        <w:rPr>
          <w:rStyle w:val="FunctionTok"/>
        </w:rPr>
        <w:t>registry</w:t>
      </w:r>
      <w:r>
        <w:rPr>
          <w:rStyle w:val="KeywordTok"/>
        </w:rPr>
        <w:t>:</w:t>
      </w:r>
      <w:r>
        <w:rPr>
          <w:rStyle w:val="AttributeTok"/>
        </w:rPr>
        <w:t xml:space="preserve"> registries/sources/provider_service.yaml</w:t>
      </w:r>
    </w:p>
    <w:p>
      <w:pPr>
        <w:pStyle w:val="FirstParagraph"/>
        <w:rPr/>
      </w:pPr>
      <w:r>
        <w:rPr>
          <w:rStyle w:val="VerbatimChar"/>
        </w:rPr>
        <w:t>registry</w:t>
      </w:r>
      <w:r>
        <w:rPr/>
        <w:t xml:space="preserve">는 </w:t>
      </w:r>
      <w:r>
        <w:rPr>
          <w:rStyle w:val="VerbatimChar"/>
        </w:rPr>
        <w:t>platform/</w:t>
      </w:r>
      <w:r>
        <w:rPr/>
        <w:t xml:space="preserve"> </w:t>
      </w:r>
      <w:r>
        <w:rPr/>
        <w:t>기준 상대 경로다</w:t>
      </w:r>
      <w:r>
        <w:rPr/>
        <w:t>. Reference</w:t>
      </w:r>
      <w:r>
        <w:rPr/>
        <w:t xml:space="preserve">에는 </w:t>
      </w:r>
      <w:r>
        <w:rPr/>
        <w:t xml:space="preserve">API </w:t>
      </w:r>
      <w:r>
        <w:rPr/>
        <w:t>키</w:t>
      </w:r>
      <w:r>
        <w:rPr/>
        <w:t xml:space="preserve">, </w:t>
      </w:r>
      <w:r>
        <w:rPr/>
        <w:t>개인정보와 비공개 응답을 저장하지 않는다</w:t>
      </w:r>
      <w:r>
        <w:rPr/>
        <w:t>.</w:t>
      </w:r>
    </w:p>
    <w:p>
      <w:pPr>
        <w:pStyle w:val="BodyText"/>
        <w:rPr/>
      </w:pPr>
      <w:r>
        <w:rPr/>
        <w:t xml:space="preserve">원문 경로는 </w:t>
      </w:r>
      <w:r>
        <w:rPr>
          <w:rStyle w:val="VerbatimChar"/>
        </w:rPr>
        <w:t>platform/references/providers/{provider}/{source}/</w:t>
      </w:r>
      <w:r>
        <w:rPr/>
        <w:t>다</w:t>
      </w:r>
      <w:r>
        <w:rPr/>
        <w:t>. metadata</w:t>
      </w:r>
      <w:r>
        <w:rPr/>
        <w:t xml:space="preserve">에는 </w:t>
      </w:r>
      <w:r>
        <w:rPr>
          <w:rStyle w:val="VerbatimChar"/>
        </w:rPr>
        <w:t>target: source</w:t>
      </w:r>
      <w:r>
        <w:rPr/>
        <w:t xml:space="preserve">, Source ID, </w:t>
      </w:r>
      <w:r>
        <w:rPr/>
        <w:t>수집일과 원문 파일을 기록한다</w:t>
      </w:r>
      <w:r>
        <w:rPr/>
        <w:t xml:space="preserve">. </w:t>
      </w:r>
      <w:r>
        <w:rPr/>
        <w:t xml:space="preserve">허용 형식은 </w:t>
      </w:r>
      <w:r>
        <w:rPr>
          <w:rStyle w:val="VerbatimChar"/>
        </w:rPr>
        <w:t>pdf</w:t>
      </w:r>
      <w:r>
        <w:rPr/>
        <w:t xml:space="preserve">, </w:t>
      </w:r>
      <w:r>
        <w:rPr>
          <w:rStyle w:val="VerbatimChar"/>
        </w:rPr>
        <w:t>docx</w:t>
      </w:r>
      <w:r>
        <w:rPr/>
        <w:t xml:space="preserve">, </w:t>
      </w:r>
      <w:r>
        <w:rPr>
          <w:rStyle w:val="VerbatimChar"/>
        </w:rPr>
        <w:t>xlsx</w:t>
      </w:r>
      <w:r>
        <w:rPr/>
        <w:t xml:space="preserve">, </w:t>
      </w:r>
      <w:r>
        <w:rPr>
          <w:rStyle w:val="VerbatimChar"/>
        </w:rPr>
        <w:t>csv</w:t>
      </w:r>
      <w:r>
        <w:rPr/>
        <w:t xml:space="preserve">, </w:t>
      </w:r>
      <w:r>
        <w:rPr>
          <w:rStyle w:val="VerbatimChar"/>
        </w:rPr>
        <w:t>json</w:t>
      </w:r>
      <w:r>
        <w:rPr/>
        <w:t xml:space="preserve">, </w:t>
      </w:r>
      <w:r>
        <w:rPr>
          <w:rStyle w:val="VerbatimChar"/>
        </w:rPr>
        <w:t>xml</w:t>
      </w:r>
      <w:r>
        <w:rPr/>
        <w:t xml:space="preserve">, </w:t>
      </w:r>
      <w:r>
        <w:rPr>
          <w:rStyle w:val="VerbatimChar"/>
        </w:rPr>
        <w:t>yaml</w:t>
      </w:r>
      <w:r>
        <w:rPr/>
        <w:t xml:space="preserve">, </w:t>
      </w:r>
      <w:r>
        <w:rPr>
          <w:rStyle w:val="VerbatimChar"/>
        </w:rPr>
        <w:t>html</w:t>
      </w:r>
      <w:r>
        <w:rPr/>
        <w:t xml:space="preserve">, </w:t>
      </w:r>
      <w:r>
        <w:rPr>
          <w:rStyle w:val="VerbatimChar"/>
        </w:rPr>
        <w:t>markdown</w:t>
      </w:r>
      <w:r>
        <w:rPr/>
        <w:t xml:space="preserve">, </w:t>
      </w:r>
      <w:r>
        <w:rPr>
          <w:rStyle w:val="VerbatimChar"/>
        </w:rPr>
        <w:t>text</w:t>
      </w:r>
      <w:r>
        <w:rPr/>
        <w:t>다</w:t>
      </w:r>
      <w:r>
        <w:rPr/>
        <w:t xml:space="preserve">. </w:t>
      </w:r>
      <w:r>
        <w:rPr/>
        <w:t>원본은 수정하지 않고 변환본이 필요하면 별도 파일로 함께 등록한다</w:t>
      </w:r>
      <w:r>
        <w:rPr/>
        <w:t xml:space="preserve">. </w:t>
      </w:r>
      <w:r>
        <w:rPr>
          <w:rStyle w:val="VerbatimChar"/>
        </w:rPr>
        <w:t>specification.source_document</w:t>
      </w:r>
      <w:r>
        <w:rPr/>
        <w:t>는 등록된 원본 파일명과 일치해야 한다</w:t>
      </w:r>
      <w:r>
        <w:rPr/>
        <w:t>.</w:t>
      </w:r>
      <w:bookmarkEnd w:id="163"/>
    </w:p>
    <w:p>
      <w:pPr>
        <w:pStyle w:val="Heading2"/>
        <w:rPr/>
      </w:pPr>
      <w:bookmarkStart w:id="164" w:name="section_22_004"/>
      <w:r>
        <w:rPr/>
        <w:t>핵심 규칙</w:t>
      </w:r>
    </w:p>
    <w:p>
      <w:pPr>
        <w:pStyle w:val="Normal"/>
        <w:rPr/>
      </w:pPr>
      <w:r>
        <w:rPr/>
        <w:t>Source ID</w:t>
      </w:r>
      <w:r>
        <w:rPr/>
        <w:t>와 파일명은 같아야 한다</w:t>
      </w:r>
      <w:r>
        <w:rPr/>
        <w:t>.</w:t>
      </w:r>
    </w:p>
    <w:p>
      <w:pPr>
        <w:pStyle w:val="Normal"/>
        <w:rPr/>
      </w:pPr>
      <w:r>
        <w:rPr/>
        <w:t>Teoria</w:t>
      </w:r>
      <w:r>
        <w:rPr/>
        <w:t xml:space="preserve">가 정하는 </w:t>
      </w:r>
      <w:r>
        <w:rPr/>
        <w:t>Source·Object·Operation ID</w:t>
      </w:r>
      <w:r>
        <w:rPr/>
        <w:t xml:space="preserve">는 </w:t>
      </w:r>
      <w:r>
        <w:rPr>
          <w:rStyle w:val="VerbatimChar"/>
        </w:rPr>
        <w:t>snake_case</w:t>
      </w:r>
      <w:r>
        <w:rPr/>
        <w:t>다</w:t>
      </w:r>
      <w:r>
        <w:rPr/>
        <w:t>.</w:t>
      </w:r>
    </w:p>
    <w:p>
      <w:pPr>
        <w:pStyle w:val="Normal"/>
        <w:rPr/>
      </w:pPr>
      <w:r>
        <w:rPr/>
        <w:t xml:space="preserve">원본 필드와 파라미터 </w:t>
      </w:r>
      <w:r>
        <w:rPr/>
        <w:t>ID</w:t>
      </w:r>
      <w:r>
        <w:rPr/>
        <w:t>는 대소문자까지 보존한다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specification.source_document</w:t>
      </w:r>
      <w:r>
        <w:rPr/>
        <w:t xml:space="preserve">는 </w:t>
      </w:r>
      <w:r>
        <w:rPr/>
        <w:t xml:space="preserve">Reference </w:t>
      </w:r>
      <w:r>
        <w:rPr/>
        <w:t>파일명과 일치해야 한다</w:t>
      </w:r>
      <w:r>
        <w:rPr/>
        <w:t>.</w:t>
      </w:r>
    </w:p>
    <w:p>
      <w:pPr>
        <w:pStyle w:val="Normal"/>
        <w:rPr/>
      </w:pPr>
      <w:r>
        <w:rPr/>
        <w:t xml:space="preserve">필드는 </w:t>
      </w:r>
      <w:r>
        <w:rPr>
          <w:rStyle w:val="VerbatimChar"/>
        </w:rPr>
        <w:t>data_type</w:t>
      </w:r>
      <w:r>
        <w:rPr/>
        <w:t xml:space="preserve">, </w:t>
      </w:r>
      <w:r>
        <w:rPr>
          <w:rStyle w:val="VerbatimChar"/>
        </w:rPr>
        <w:t>ref</w:t>
      </w:r>
      <w:r>
        <w:rPr/>
        <w:t xml:space="preserve">, </w:t>
      </w:r>
      <w:r>
        <w:rPr>
          <w:rStyle w:val="VerbatimChar"/>
        </w:rPr>
        <w:t>type</w:t>
      </w:r>
      <w:r>
        <w:rPr/>
        <w:t xml:space="preserve"> </w:t>
      </w:r>
      <w:r>
        <w:rPr/>
        <w:t>중 하나만 사용한다</w:t>
      </w:r>
      <w:r>
        <w:rPr/>
        <w:t>.</w:t>
      </w:r>
    </w:p>
    <w:p>
      <w:pPr>
        <w:pStyle w:val="Normal"/>
        <w:rPr/>
      </w:pPr>
      <w:r>
        <w:rPr/>
        <w:t xml:space="preserve">요청 필수값은 </w:t>
      </w:r>
      <w:r>
        <w:rPr/>
        <w:t xml:space="preserve">query/header/body </w:t>
      </w:r>
      <w:r>
        <w:rPr/>
        <w:t xml:space="preserve">컨테이너의 </w:t>
      </w:r>
      <w:r>
        <w:rPr>
          <w:rStyle w:val="VerbatimChar"/>
        </w:rPr>
        <w:t>required</w:t>
      </w:r>
      <w:r>
        <w:rPr/>
        <w:t>에 둔다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GET</w:t>
      </w:r>
      <w:r>
        <w:rPr/>
        <w:t xml:space="preserve">, </w:t>
      </w:r>
      <w:r>
        <w:rPr>
          <w:rStyle w:val="VerbatimChar"/>
        </w:rPr>
        <w:t>HEAD</w:t>
      </w:r>
      <w:r>
        <w:rPr/>
        <w:t xml:space="preserve">에는 </w:t>
      </w:r>
      <w:r>
        <w:rPr/>
        <w:t>body</w:t>
      </w:r>
      <w:r>
        <w:rPr/>
        <w:t>를 선언하지 않는다</w:t>
      </w:r>
      <w:r>
        <w:rPr/>
        <w:t>.</w:t>
      </w:r>
    </w:p>
    <w:p>
      <w:pPr>
        <w:pStyle w:val="Normal"/>
        <w:rPr/>
      </w:pPr>
      <w:r>
        <w:rPr/>
        <w:t xml:space="preserve">응답 </w:t>
      </w:r>
      <w:r>
        <w:rPr>
          <w:rStyle w:val="VerbatimChar"/>
        </w:rPr>
        <w:t>data</w:t>
      </w:r>
      <w:r>
        <w:rPr/>
        <w:t xml:space="preserve">는 </w:t>
      </w:r>
      <w:r>
        <w:rPr>
          <w:rStyle w:val="VerbatimChar"/>
        </w:rPr>
        <w:t>ref</w:t>
      </w:r>
      <w:r>
        <w:rPr/>
        <w:t xml:space="preserve"> </w:t>
      </w:r>
      <w:r>
        <w:rPr/>
        <w:t xml:space="preserve">또는 인라인 </w:t>
      </w:r>
      <w:r>
        <w:rPr>
          <w:rStyle w:val="VerbatimChar"/>
        </w:rPr>
        <w:t>fields</w:t>
      </w:r>
      <w:r>
        <w:rPr/>
        <w:t xml:space="preserve"> </w:t>
      </w:r>
      <w:r>
        <w:rPr/>
        <w:t>중 하나만 사용한다</w:t>
      </w:r>
      <w:r>
        <w:rPr/>
        <w:t>.</w:t>
      </w:r>
    </w:p>
    <w:p>
      <w:pPr>
        <w:pStyle w:val="Normal"/>
        <w:rPr/>
      </w:pPr>
      <w:r>
        <w:rPr/>
        <w:t xml:space="preserve">조회를 안전하게 반복할 수 있을 때만 </w:t>
      </w:r>
      <w:r>
        <w:rPr>
          <w:rStyle w:val="VerbatimChar"/>
        </w:rPr>
        <w:t>idempotent: true</w:t>
      </w:r>
      <w:r>
        <w:rPr/>
        <w:t>를 둔다</w:t>
      </w:r>
      <w:r>
        <w:rPr/>
        <w:t>.</w:t>
      </w:r>
    </w:p>
    <w:p>
      <w:pPr>
        <w:pStyle w:val="Normal"/>
        <w:rPr/>
      </w:pPr>
      <w:r>
        <w:rPr/>
        <w:t xml:space="preserve">공통 </w:t>
      </w:r>
      <w:r>
        <w:rPr/>
        <w:t>Data Type</w:t>
      </w:r>
      <w:r>
        <w:rPr/>
        <w:t xml:space="preserve">이 없으면 재사용 가능성을 확인한 뒤 </w:t>
      </w:r>
      <w:r>
        <w:rPr/>
        <w:t>Core Registry</w:t>
      </w:r>
      <w:r>
        <w:rPr/>
        <w:t>에 추가한다</w:t>
      </w:r>
      <w:r>
        <w:rPr/>
        <w:t>.</w:t>
      </w:r>
    </w:p>
    <w:p>
      <w:pPr>
        <w:pStyle w:val="FirstParagraph"/>
        <w:rPr/>
      </w:pPr>
      <w:r>
        <w:rPr/>
        <w:t>페이지 응답 예</w:t>
      </w:r>
      <w:r>
        <w:rPr/>
        <w:t>:</w:t>
      </w:r>
    </w:p>
    <w:p>
      <w:pPr>
        <w:pStyle w:val="SourceCode"/>
        <w:shd w:fill="F4F4F4"/>
        <w:rPr/>
      </w:pPr>
      <w:r>
        <w:rPr>
          <w:rStyle w:val="FunctionTok"/>
        </w:rPr>
        <w:t>pagination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page_number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page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request</w:t>
      </w:r>
      <w:r>
        <w:rPr>
          <w:rStyle w:val="KeywordTok"/>
        </w:rPr>
        <w:t>:</w:t>
      </w:r>
      <w:r>
        <w:rPr>
          <w:rStyle w:val="AttributeTok"/>
        </w:rPr>
        <w:t xml:space="preserve"> query.pageNo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page_size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request</w:t>
      </w:r>
      <w:r>
        <w:rPr>
          <w:rStyle w:val="KeywordTok"/>
        </w:rPr>
        <w:t>:</w:t>
      </w:r>
      <w:r>
        <w:rPr>
          <w:rStyle w:val="AttributeTok"/>
        </w:rPr>
        <w:t xml:space="preserve"> query.numOfRows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total_count</w:t>
      </w:r>
      <w:r>
        <w:rPr>
          <w:rStyle w:val="KeywordTok"/>
        </w:rPr>
        <w:t>:</w:t>
      </w:r>
      <w:r>
        <w:rPr>
          <w:rStyle w:val="AttributeTok"/>
        </w:rPr>
        <w:t xml:space="preserve"> response.body.totalCount</w:t>
      </w:r>
      <w:r>
        <w:rPr/>
        <w:br/>
      </w:r>
      <w:r>
        <w:rPr>
          <w:rStyle w:val="FunctionTok"/>
        </w:rPr>
        <w:t>response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data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record_path</w:t>
      </w:r>
      <w:r>
        <w:rPr>
          <w:rStyle w:val="KeywordTok"/>
        </w:rPr>
        <w:t>:</w:t>
      </w:r>
      <w:r>
        <w:rPr>
          <w:rStyle w:val="AttributeTok"/>
        </w:rPr>
        <w:t xml:space="preserve"> response.body.items[]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ref</w:t>
      </w:r>
      <w:r>
        <w:rPr>
          <w:rStyle w:val="KeywordTok"/>
        </w:rPr>
        <w:t>:</w:t>
      </w:r>
      <w:r>
        <w:rPr>
          <w:rStyle w:val="AttributeTok"/>
        </w:rPr>
        <w:t xml:space="preserve"> record</w:t>
      </w:r>
    </w:p>
    <w:p>
      <w:pPr>
        <w:pStyle w:val="FirstParagraph"/>
        <w:rPr/>
      </w:pPr>
      <w:r>
        <w:rPr/>
        <w:t>Verification case</w:t>
      </w:r>
      <w:r>
        <w:rPr/>
        <w:t xml:space="preserve">는 </w:t>
      </w:r>
      <w:r>
        <w:rPr>
          <w:rStyle w:val="VerbatimChar"/>
        </w:rPr>
        <w:t>platform/registries/sources/verification_cases/{source_id}/{operation_id}.yaml</w:t>
      </w:r>
      <w:r>
        <w:rPr/>
        <w:t>에 둔다</w:t>
      </w:r>
      <w:r>
        <w:rPr/>
        <w:t xml:space="preserve">. </w:t>
      </w:r>
      <w:r>
        <w:rPr/>
        <w:t xml:space="preserve">내용은 </w:t>
      </w:r>
      <w:r>
        <w:rPr/>
        <w:t>Operation</w:t>
      </w:r>
      <w:r>
        <w:rPr/>
        <w:t xml:space="preserve">별 요청 </w:t>
      </w:r>
      <w:r>
        <w:rPr/>
        <w:t>section</w:t>
      </w:r>
      <w:r>
        <w:rPr/>
        <w:t>만 포함한다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FunctionTok"/>
        </w:rPr>
        <w:t>query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pageNo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numOfRows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</w:t>
      </w:r>
      <w:bookmarkEnd w:id="164"/>
    </w:p>
    <w:p>
      <w:pPr>
        <w:pStyle w:val="Heading2"/>
        <w:rPr/>
      </w:pPr>
      <w:bookmarkStart w:id="165" w:name="section_22_005"/>
      <w:r>
        <w:rPr/>
        <w:t>검증</w:t>
      </w:r>
    </w:p>
    <w:p>
      <w:pPr>
        <w:pStyle w:val="FirstParagraph"/>
        <w:rPr/>
      </w:pPr>
      <w:r>
        <w:rPr/>
        <w:t xml:space="preserve">계약 정적 검증 → 요청 </w:t>
      </w:r>
      <w:r>
        <w:rPr/>
        <w:t xml:space="preserve">Build → </w:t>
      </w:r>
      <w:r>
        <w:rPr/>
        <w:t xml:space="preserve">실제 응답 </w:t>
      </w:r>
      <w:r>
        <w:rPr/>
        <w:t xml:space="preserve">Live </w:t>
      </w:r>
      <w:r>
        <w:rPr/>
        <w:t>순서로 실행한다</w:t>
      </w:r>
      <w:r>
        <w:rPr/>
        <w:t xml:space="preserve">. </w:t>
      </w:r>
      <w:r>
        <w:rPr/>
        <w:t xml:space="preserve">모든 </w:t>
      </w:r>
      <w:r>
        <w:rPr/>
        <w:t>Operation</w:t>
      </w:r>
      <w:r>
        <w:rPr/>
        <w:t>을 검증하고</w:t>
      </w:r>
      <w:r>
        <w:rPr/>
        <w:t>, credential</w:t>
      </w:r>
      <w:r>
        <w:rPr/>
        <w:t xml:space="preserve">이 있으면 안전한 입력으로 </w:t>
      </w:r>
      <w:r>
        <w:rPr/>
        <w:t>Live</w:t>
      </w:r>
      <w:r>
        <w:rPr/>
        <w:t>까지 실행한다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teoria-platform teoria validate platform/registries</w:t>
      </w:r>
      <w:r>
        <w:rPr/>
        <w:br/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teoria-platform teoria verify source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--profile</w:t>
      </w:r>
      <w:r>
        <w:rPr>
          <w:rStyle w:val="NormalTok"/>
        </w:rPr>
        <w:t xml:space="preserve"> build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--source</w:t>
      </w:r>
      <w:r>
        <w:rPr>
          <w:rStyle w:val="NormalTok"/>
        </w:rPr>
        <w:t xml:space="preserve"> {source_id}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--operation</w:t>
      </w:r>
      <w:r>
        <w:rPr>
          <w:rStyle w:val="NormalTok"/>
        </w:rPr>
        <w:t xml:space="preserve"> {operation_id}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--input</w:t>
      </w:r>
      <w:r>
        <w:rPr>
          <w:rStyle w:val="NormalTok"/>
        </w:rPr>
        <w:t xml:space="preserve"> platform/registries/sources/verification_cases/{source_id}/{operation_id}.yaml</w:t>
      </w:r>
    </w:p>
    <w:p>
      <w:pPr>
        <w:pStyle w:val="FirstParagraph"/>
        <w:rPr/>
      </w:pPr>
      <w:r>
        <w:rPr/>
        <w:t>credential</w:t>
      </w:r>
      <w:r>
        <w:rPr/>
        <w:t xml:space="preserve">을 주입한 실제 검증은 </w:t>
      </w:r>
      <w:r>
        <w:rPr>
          <w:rStyle w:val="VerbatimChar"/>
        </w:rPr>
        <w:t>--profile live</w:t>
      </w:r>
      <w:r>
        <w:rPr/>
        <w:t>를 사용한다</w:t>
      </w:r>
      <w:r>
        <w:rPr/>
        <w:t xml:space="preserve">. </w:t>
      </w:r>
      <w:r>
        <w:rPr/>
        <w:t xml:space="preserve">원본 전체 응답 대신 필요한 필드 단위의 안전한 </w:t>
      </w:r>
      <w:r>
        <w:rPr/>
        <w:t>fixture</w:t>
      </w:r>
      <w:r>
        <w:rPr/>
        <w:t>만 남긴다</w:t>
      </w:r>
      <w:r>
        <w:rPr/>
        <w:t>.</w:t>
      </w:r>
      <w:bookmarkEnd w:id="165"/>
    </w:p>
    <w:p>
      <w:pPr>
        <w:pStyle w:val="Heading2"/>
        <w:rPr/>
      </w:pPr>
      <w:bookmarkStart w:id="166" w:name="section_22_006"/>
      <w:r>
        <w:rPr/>
        <w:t>완료 조건</w:t>
      </w:r>
    </w:p>
    <w:p>
      <w:pPr>
        <w:pStyle w:val="Normal"/>
        <w:rPr/>
      </w:pPr>
      <w:r>
        <w:rPr/>
        <w:t xml:space="preserve">모든 </w:t>
      </w:r>
      <w:r>
        <w:rPr/>
        <w:t>ID, path, method, field, type</w:t>
      </w:r>
      <w:r>
        <w:rPr/>
        <w:t xml:space="preserve">과 </w:t>
      </w:r>
      <w:r>
        <w:rPr/>
        <w:t>pagination</w:t>
      </w:r>
      <w:r>
        <w:rPr/>
        <w:t>이 문서와 일치한다</w:t>
      </w:r>
      <w:r>
        <w:rPr/>
        <w:t>.</w:t>
      </w:r>
    </w:p>
    <w:p>
      <w:pPr>
        <w:pStyle w:val="Normal"/>
        <w:rPr/>
      </w:pPr>
      <w:r>
        <w:rPr/>
        <w:t>Reference</w:t>
      </w:r>
      <w:r>
        <w:rPr/>
        <w:t xml:space="preserve">와 </w:t>
      </w:r>
      <w:r>
        <w:rPr/>
        <w:t>Source</w:t>
      </w:r>
      <w:r>
        <w:rPr/>
        <w:t>가 서로 연결된다</w:t>
      </w:r>
      <w:r>
        <w:rPr/>
        <w:t>.</w:t>
      </w:r>
    </w:p>
    <w:p>
      <w:pPr>
        <w:pStyle w:val="Normal"/>
        <w:rPr/>
      </w:pPr>
      <w:r>
        <w:rPr/>
        <w:t xml:space="preserve">모든 </w:t>
      </w:r>
      <w:r>
        <w:rPr/>
        <w:t>Operation</w:t>
      </w:r>
      <w:r>
        <w:rPr/>
        <w:t xml:space="preserve">에 </w:t>
      </w:r>
      <w:r>
        <w:rPr/>
        <w:t>verification case</w:t>
      </w:r>
      <w:r>
        <w:rPr/>
        <w:t>가 있다</w:t>
      </w:r>
      <w:r>
        <w:rPr/>
        <w:t>.</w:t>
      </w:r>
    </w:p>
    <w:p>
      <w:pPr>
        <w:pStyle w:val="Normal"/>
        <w:rPr/>
      </w:pPr>
      <w:r>
        <w:rPr/>
        <w:t>Static·Build</w:t>
      </w:r>
      <w:r>
        <w:rPr/>
        <w:t xml:space="preserve">가 통과하고 가능한 </w:t>
      </w:r>
      <w:r>
        <w:rPr/>
        <w:t>Operation</w:t>
      </w:r>
      <w:r>
        <w:rPr/>
        <w:t xml:space="preserve">은 </w:t>
      </w:r>
      <w:r>
        <w:rPr/>
        <w:t>Live</w:t>
      </w:r>
      <w:r>
        <w:rPr/>
        <w:t>도 통과한다</w:t>
      </w:r>
      <w:r>
        <w:rPr/>
        <w:t>.</w:t>
      </w:r>
    </w:p>
    <w:p>
      <w:pPr>
        <w:pStyle w:val="Normal"/>
        <w:rPr/>
      </w:pPr>
      <w:r>
        <w:rPr/>
        <w:t xml:space="preserve">API </w:t>
      </w:r>
      <w:r>
        <w:rPr/>
        <w:t>키</w:t>
      </w:r>
      <w:r>
        <w:rPr/>
        <w:t xml:space="preserve">, </w:t>
      </w:r>
      <w:r>
        <w:rPr/>
        <w:t>개인정보와 비공개 원본 응답이 커밋되지 않는다</w:t>
      </w:r>
      <w:r>
        <w:rPr/>
        <w:t>.</w:t>
      </w:r>
      <w:bookmarkEnd w:id="160"/>
      <w:bookmarkEnd w:id="166"/>
    </w:p>
    <w:p>
      <w:pPr>
        <w:pStyle w:val="Heading1"/>
        <w:rPr/>
      </w:pPr>
      <w:bookmarkStart w:id="167" w:name="__RefHeading___Toc18488_2600036383"/>
      <w:bookmarkStart w:id="168" w:name="document_23"/>
      <w:bookmarkEnd w:id="167"/>
      <w:r>
        <w:rPr/>
        <w:t xml:space="preserve">23. runtime.md — Runtime </w:t>
      </w:r>
      <w:r>
        <w:rPr/>
        <w:t xml:space="preserve">실행과 </w:t>
      </w:r>
      <w:r>
        <w:rPr/>
        <w:t xml:space="preserve">artifact </w:t>
      </w:r>
      <w:r>
        <w:rPr/>
        <w:t>배포</w:t>
      </w:r>
    </w:p>
    <w:p>
      <w:pPr>
        <w:pStyle w:val="SourcePath"/>
        <w:rPr/>
      </w:pPr>
      <w:r>
        <w:rPr/>
        <w:t>원문 파일</w:t>
      </w:r>
      <w:r>
        <w:rPr/>
        <w:t>: docs/platform/runtime.md</w:t>
      </w:r>
    </w:p>
    <w:p>
      <w:pPr>
        <w:pStyle w:val="BodyText"/>
        <w:rPr/>
      </w:pPr>
      <w:r>
        <w:rPr/>
        <w:t>Runtime</w:t>
      </w:r>
      <w:r>
        <w:rPr/>
        <w:t xml:space="preserve">은 </w:t>
      </w:r>
      <w:r>
        <w:rPr/>
        <w:t>Source record</w:t>
      </w:r>
      <w:r>
        <w:rPr/>
        <w:t xml:space="preserve">를 </w:t>
      </w:r>
      <w:r>
        <w:rPr/>
        <w:t>Mapping</w:t>
      </w:r>
      <w:r>
        <w:rPr/>
        <w:t xml:space="preserve">으로 </w:t>
      </w:r>
      <w:r>
        <w:rPr/>
        <w:t>Runtime Object·Link</w:t>
      </w:r>
      <w:r>
        <w:rPr/>
        <w:t xml:space="preserve">에 변환하고 </w:t>
      </w:r>
      <w:r>
        <w:rPr/>
        <w:t>Capability</w:t>
      </w:r>
      <w:r>
        <w:rPr/>
        <w:t>를 실행한다</w:t>
      </w:r>
      <w:r>
        <w:rPr/>
        <w:t>. MCP</w:t>
      </w:r>
      <w:r>
        <w:rPr/>
        <w:t xml:space="preserve">와 외부 서비스는 이 </w:t>
      </w:r>
      <w:r>
        <w:rPr/>
        <w:t>HTTP API</w:t>
      </w:r>
      <w:r>
        <w:rPr/>
        <w:t>를 사용한다</w:t>
      </w:r>
      <w:r>
        <w:rPr/>
        <w:t xml:space="preserve">. Ontology </w:t>
      </w:r>
      <w:r>
        <w:rPr/>
        <w:t>편집</w:t>
      </w:r>
      <w:r>
        <w:rPr/>
        <w:t>·</w:t>
      </w:r>
      <w:r>
        <w:rPr/>
        <w:t xml:space="preserve">승인과 지속 수집은 각각 </w:t>
      </w:r>
      <w:r>
        <w:rPr/>
        <w:t>Admin</w:t>
      </w:r>
      <w:r>
        <w:rPr/>
        <w:t xml:space="preserve">과 </w:t>
      </w:r>
      <w:r>
        <w:rPr/>
        <w:t>Pipelines</w:t>
      </w:r>
      <w:r>
        <w:rPr/>
        <w:t>가 담당한다</w:t>
      </w:r>
      <w:r>
        <w:rPr/>
        <w:t>.</w:t>
      </w:r>
    </w:p>
    <w:p>
      <w:pPr>
        <w:pStyle w:val="Heading2"/>
        <w:rPr/>
      </w:pPr>
      <w:bookmarkStart w:id="169" w:name="section_23_001"/>
      <w:r>
        <w:rPr/>
        <w:t>요청이 처리되는 순서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/>
            <w:shd w:fill="E8E8E8"/>
          </w:tcPr>
          <w:p>
            <w:pPr>
              <w:pStyle w:val="SourceCode"/>
              <w:shd w:fill="F4F4F4"/>
              <w:spacing w:before="0" w:after="20"/>
              <w:rPr>
                <w:rStyle w:val="VerbatimChar"/>
              </w:rPr>
            </w:pPr>
            <w:r>
              <w:rPr/>
            </w:r>
          </w:p>
        </w:tc>
        <w:tc>
          <w:tcPr>
            <w:tcW w:w="3959" w:type="dxa"/>
            <w:tcBorders/>
            <w:shd w:fill="E8E8E8"/>
          </w:tcPr>
          <w:p>
            <w:pPr>
              <w:pStyle w:val="SourceCode"/>
              <w:shd w:fill="F4F4F4"/>
              <w:spacing w:before="0" w:after="20"/>
              <w:rPr>
                <w:rStyle w:val="VerbatimChar"/>
              </w:rPr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VerbatimChar"/>
              </w:rPr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VerbatimChar"/>
              </w:rPr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VerbatimChar"/>
              </w:rPr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VerbatimChar"/>
              </w:rPr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VerbatimChar"/>
              </w:rPr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VerbatimChar"/>
              </w:rPr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VerbatimChar"/>
              </w:rPr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SourceCode"/>
              <w:shd w:fill="F4F4F4"/>
              <w:spacing w:before="0" w:after="20"/>
              <w:rPr/>
            </w:pPr>
            <w:r>
              <w:rPr>
                <w:rStyle w:val="VerbatimChar"/>
              </w:rPr>
              <w:t xml:space="preserve">HTTP </w:t>
            </w:r>
            <w:r>
              <w:rPr>
                <w:rStyle w:val="VerbatimChar"/>
              </w:rPr>
              <w:t xml:space="preserve">요청 → </w:t>
            </w:r>
            <w:r>
              <w:rPr>
                <w:rStyle w:val="VerbatimChar"/>
              </w:rPr>
              <w:t xml:space="preserve">Bearer </w:t>
            </w:r>
            <w:r>
              <w:rPr>
                <w:rStyle w:val="VerbatimChar"/>
              </w:rPr>
              <w:t>인증</w:t>
            </w:r>
            <w:r>
              <w:rPr>
                <w:rStyle w:val="VerbatimChar"/>
              </w:rPr>
              <w:t xml:space="preserve">·OPA </w:t>
            </w:r>
            <w:r>
              <w:rPr>
                <w:rStyle w:val="VerbatimChar"/>
              </w:rPr>
              <w:t xml:space="preserve">정책 → 입력 검증 → </w:t>
            </w:r>
            <w:r>
              <w:rPr>
                <w:rStyle w:val="VerbatimChar"/>
              </w:rPr>
              <w:t>Capability Runner</w:t>
            </w:r>
            <w:r>
              <w:rPr/>
              <w:br/>
            </w:r>
            <w:r>
              <w:rPr>
                <w:rStyle w:val="VerbatimChar"/>
              </w:rPr>
              <w:t xml:space="preserve">→ Source API </w:t>
            </w:r>
            <w:r>
              <w:rPr>
                <w:rStyle w:val="VerbatimChar"/>
              </w:rPr>
              <w:t xml:space="preserve">또는 </w:t>
            </w:r>
            <w:r>
              <w:rPr>
                <w:rStyle w:val="VerbatimChar"/>
              </w:rPr>
              <w:t xml:space="preserve">Data DB </w:t>
            </w:r>
            <w:r>
              <w:rPr>
                <w:rStyle w:val="VerbatimChar"/>
              </w:rPr>
              <w:t xml:space="preserve">읽기 → </w:t>
            </w:r>
            <w:r>
              <w:rPr>
                <w:rStyle w:val="VerbatimChar"/>
              </w:rPr>
              <w:t>Mapping → Object·Link</w:t>
            </w:r>
            <w:r>
              <w:rPr>
                <w:rStyle w:val="VerbatimChar"/>
              </w:rPr>
              <w:t xml:space="preserve">와 </w:t>
            </w:r>
            <w:r>
              <w:rPr>
                <w:rStyle w:val="VerbatimChar"/>
              </w:rPr>
              <w:t>provenance</w:t>
            </w:r>
          </w:p>
        </w:tc>
      </w:tr>
    </w:tbl>
    <w:p>
      <w:pPr>
        <w:pStyle w:val="Normal"/>
        <w:rPr/>
      </w:pPr>
      <w:r>
        <w:rPr>
          <w:sz w:val="16"/>
        </w:rPr>
        <w:t>API</w:t>
      </w:r>
    </w:p>
    <w:p>
      <w:pPr>
        <w:pStyle w:val="Normal"/>
        <w:rPr/>
      </w:pPr>
      <w:r>
        <w:rPr>
          <w:sz w:val="16"/>
        </w:rPr>
        <w:t>용도</w:t>
      </w:r>
    </w:p>
    <w:p>
      <w:pPr>
        <w:pStyle w:val="Normal"/>
        <w:rPr/>
      </w:pPr>
      <w:r>
        <w:rPr>
          <w:rStyle w:val="VerbatimChar"/>
          <w:sz w:val="16"/>
        </w:rPr>
        <w:t>GET /health</w:t>
      </w:r>
    </w:p>
    <w:p>
      <w:pPr>
        <w:pStyle w:val="Normal"/>
        <w:rPr/>
      </w:pPr>
      <w:r>
        <w:rPr>
          <w:sz w:val="16"/>
        </w:rPr>
        <w:t>프로세스 상태</w:t>
      </w:r>
    </w:p>
    <w:p>
      <w:pPr>
        <w:pStyle w:val="Normal"/>
        <w:rPr/>
      </w:pPr>
      <w:r>
        <w:rPr>
          <w:rStyle w:val="VerbatimChar"/>
          <w:sz w:val="16"/>
        </w:rPr>
        <w:t>GET /v1/version</w:t>
      </w:r>
    </w:p>
    <w:p>
      <w:pPr>
        <w:pStyle w:val="Normal"/>
        <w:rPr/>
      </w:pPr>
      <w:r>
        <w:rPr>
          <w:sz w:val="16"/>
        </w:rPr>
        <w:t xml:space="preserve">적재한 </w:t>
      </w:r>
      <w:r>
        <w:rPr>
          <w:sz w:val="16"/>
        </w:rPr>
        <w:t xml:space="preserve">Registry·Runtime version </w:t>
      </w:r>
      <w:r>
        <w:rPr>
          <w:sz w:val="16"/>
        </w:rPr>
        <w:t>확인</w:t>
      </w:r>
    </w:p>
    <w:p>
      <w:pPr>
        <w:pStyle w:val="Normal"/>
        <w:rPr/>
      </w:pPr>
      <w:r>
        <w:rPr>
          <w:rStyle w:val="VerbatimChar"/>
          <w:sz w:val="16"/>
        </w:rPr>
        <w:t>GET /v1/capabilities</w:t>
      </w:r>
    </w:p>
    <w:p>
      <w:pPr>
        <w:pStyle w:val="Normal"/>
        <w:rPr/>
      </w:pPr>
      <w:r>
        <w:rPr>
          <w:sz w:val="16"/>
        </w:rPr>
        <w:t xml:space="preserve">공개 </w:t>
      </w:r>
      <w:r>
        <w:rPr>
          <w:sz w:val="16"/>
        </w:rPr>
        <w:t>Capability</w:t>
      </w:r>
      <w:r>
        <w:rPr>
          <w:sz w:val="16"/>
        </w:rPr>
        <w:t>와 입력 계약 발견</w:t>
      </w:r>
    </w:p>
    <w:p>
      <w:pPr>
        <w:pStyle w:val="Normal"/>
        <w:rPr/>
      </w:pPr>
      <w:r>
        <w:rPr>
          <w:rStyle w:val="VerbatimChar"/>
          <w:sz w:val="16"/>
        </w:rPr>
        <w:t>POST /v1/capabilities/{capability_id}:execute</w:t>
      </w:r>
    </w:p>
    <w:p>
      <w:pPr>
        <w:pStyle w:val="Normal"/>
        <w:rPr/>
      </w:pPr>
      <w:r>
        <w:rPr>
          <w:sz w:val="16"/>
        </w:rPr>
        <w:t>검증된 입력으로 실행</w:t>
      </w:r>
    </w:p>
    <w:p>
      <w:pPr>
        <w:pStyle w:val="BodyText"/>
        <w:rPr/>
      </w:pPr>
      <w:r>
        <w:rPr/>
        <w:t xml:space="preserve">실행 결과에는 식별자로 병합한 </w:t>
      </w:r>
      <w:r>
        <w:rPr/>
        <w:t>Object·Link</w:t>
      </w:r>
      <w:r>
        <w:rPr/>
        <w:t>와 원천 근거가 포함된다</w:t>
      </w:r>
      <w:r>
        <w:rPr/>
        <w:t>. Runner</w:t>
      </w:r>
      <w:r>
        <w:rPr/>
        <w:t xml:space="preserve">는 </w:t>
      </w:r>
      <w:r>
        <w:rPr/>
        <w:t xml:space="preserve">Source timeout, </w:t>
      </w:r>
      <w:r>
        <w:rPr/>
        <w:t>재시도</w:t>
      </w:r>
      <w:r>
        <w:rPr/>
        <w:t xml:space="preserve">, </w:t>
      </w:r>
      <w:r>
        <w:rPr/>
        <w:t xml:space="preserve">최대 페이지와 </w:t>
      </w:r>
      <w:r>
        <w:rPr/>
        <w:t>Capability deadline</w:t>
      </w:r>
      <w:r>
        <w:rPr/>
        <w:t>을 적용한다</w:t>
      </w:r>
      <w:r>
        <w:rPr/>
        <w:t xml:space="preserve">. </w:t>
      </w:r>
      <w:r>
        <w:rPr/>
        <w:t xml:space="preserve">입력 계약과 실행 종류는 </w:t>
      </w:r>
      <w:hyperlink w:anchor="document_19">
        <w:r>
          <w:rPr>
            <w:rStyle w:val="Style"/>
          </w:rPr>
          <w:t>Capability [§19]</w:t>
        </w:r>
      </w:hyperlink>
      <w:r>
        <w:rPr/>
        <w:t xml:space="preserve">, </w:t>
      </w:r>
      <w:r>
        <w:rPr/>
        <w:t xml:space="preserve">값 변환은 </w:t>
      </w:r>
      <w:hyperlink w:anchor="document_21">
        <w:r>
          <w:rPr>
            <w:rStyle w:val="Style"/>
          </w:rPr>
          <w:t>Mapping [§21]</w:t>
        </w:r>
      </w:hyperlink>
      <w:r>
        <w:rPr/>
        <w:t>을 참고한다</w:t>
      </w:r>
      <w:r>
        <w:rPr/>
        <w:t>. API</w:t>
      </w:r>
      <w:r>
        <w:rPr/>
        <w:t>의 전체 요청</w:t>
      </w:r>
      <w:r>
        <w:rPr/>
        <w:t>·</w:t>
      </w:r>
      <w:r>
        <w:rPr/>
        <w:t xml:space="preserve">응답 </w:t>
      </w:r>
      <w:r>
        <w:rPr/>
        <w:t>schema</w:t>
      </w:r>
      <w:r>
        <w:rPr/>
        <w:t xml:space="preserve">는 실행 중인 </w:t>
      </w:r>
      <w:r>
        <w:rPr>
          <w:rStyle w:val="VerbatimChar"/>
        </w:rPr>
        <w:t>/docs</w:t>
      </w:r>
      <w:r>
        <w:rPr/>
        <w:t>가 기준이다</w:t>
      </w:r>
      <w:r>
        <w:rPr/>
        <w:t>.</w:t>
      </w:r>
      <w:bookmarkEnd w:id="169"/>
    </w:p>
    <w:p>
      <w:pPr>
        <w:pStyle w:val="Heading2"/>
        <w:rPr/>
      </w:pPr>
      <w:bookmarkStart w:id="170" w:name="section_23_002"/>
      <w:r>
        <w:rPr/>
        <w:t>Registry release</w:t>
      </w:r>
      <w:r>
        <w:rPr/>
        <w:t xml:space="preserve">와 </w:t>
      </w:r>
      <w:r>
        <w:rPr/>
        <w:t>Runtime bundle</w:t>
      </w:r>
    </w:p>
    <w:p>
      <w:pPr>
        <w:pStyle w:val="FirstParagraph"/>
        <w:rPr/>
      </w:pPr>
      <w:r>
        <w:rPr>
          <w:rStyle w:val="VerbatimChar"/>
        </w:rPr>
        <w:t>platform/registries/</w:t>
      </w:r>
      <w:r>
        <w:rPr/>
        <w:t>는 사람이 작성하는 계약 원본이다</w:t>
      </w:r>
      <w:r>
        <w:rPr/>
        <w:t xml:space="preserve">. Registry </w:t>
      </w:r>
      <w:r>
        <w:rPr/>
        <w:t xml:space="preserve">발행은 그 내용을 검증해 </w:t>
      </w:r>
      <w:r>
        <w:rPr/>
        <w:t>version</w:t>
      </w:r>
      <w:r>
        <w:rPr/>
        <w:t xml:space="preserve">별 </w:t>
      </w:r>
      <w:r>
        <w:rPr/>
        <w:t>release</w:t>
      </w:r>
      <w:r>
        <w:rPr/>
        <w:t>로 고정한다</w:t>
      </w:r>
      <w:r>
        <w:rPr/>
        <w:t xml:space="preserve">. Runtime bundle </w:t>
      </w:r>
      <w:r>
        <w:rPr/>
        <w:t xml:space="preserve">구성은 이 </w:t>
      </w:r>
      <w:r>
        <w:rPr/>
        <w:t>release</w:t>
      </w:r>
      <w:r>
        <w:rPr/>
        <w:t xml:space="preserve">와 </w:t>
      </w:r>
      <w:r>
        <w:rPr/>
        <w:t>Application DB</w:t>
      </w:r>
      <w:r>
        <w:rPr/>
        <w:t xml:space="preserve">의 </w:t>
      </w:r>
      <w:r>
        <w:rPr/>
        <w:t>Published Ontology, Approved Binding snapshot, CapabilityVersion</w:t>
      </w:r>
      <w:r>
        <w:rPr/>
        <w:t>을 함께 고정한다</w:t>
      </w:r>
      <w:r>
        <w:rPr/>
        <w:t xml:space="preserve">. </w:t>
      </w:r>
      <w:r>
        <w:rPr/>
        <w:t xml:space="preserve">운영 </w:t>
      </w:r>
      <w:r>
        <w:rPr/>
        <w:t>Runtime</w:t>
      </w:r>
      <w:r>
        <w:rPr/>
        <w:t xml:space="preserve">은 </w:t>
      </w:r>
      <w:r>
        <w:rPr/>
        <w:t xml:space="preserve">checksum </w:t>
      </w:r>
      <w:r>
        <w:rPr/>
        <w:t xml:space="preserve">검증을 통과한 </w:t>
      </w:r>
      <w:r>
        <w:rPr/>
        <w:t>bundle</w:t>
      </w:r>
      <w:r>
        <w:rPr/>
        <w:t>만 읽는다</w:t>
      </w:r>
      <w:r>
        <w:rPr/>
        <w:t>.</w:t>
      </w:r>
    </w:p>
    <w:p>
      <w:pPr>
        <w:pStyle w:val="BodyText"/>
        <w:rPr/>
      </w:pPr>
      <w:r>
        <w:rPr/>
        <w:t xml:space="preserve">게시된 </w:t>
      </w:r>
      <w:r>
        <w:rPr/>
        <w:t>Ontology</w:t>
      </w:r>
      <w:r>
        <w:rPr/>
        <w:t xml:space="preserve">와 승인된 </w:t>
      </w:r>
      <w:r>
        <w:rPr/>
        <w:t xml:space="preserve">Binding, </w:t>
      </w:r>
      <w:r>
        <w:rPr/>
        <w:t xml:space="preserve">접근 가능한 </w:t>
      </w:r>
      <w:r>
        <w:rPr/>
        <w:t>Application DB</w:t>
      </w:r>
      <w:r>
        <w:rPr/>
        <w:t>를 먼저 준비한다</w:t>
      </w:r>
      <w:r>
        <w:rPr/>
        <w:t xml:space="preserve">. </w:t>
      </w:r>
      <w:r>
        <w:rPr/>
        <w:t xml:space="preserve">아래 </w:t>
      </w:r>
      <w:r>
        <w:rPr/>
        <w:t>version</w:t>
      </w:r>
      <w:r>
        <w:rPr/>
        <w:t xml:space="preserve">은 예시이며 새 배포마다 고유한 </w:t>
      </w:r>
      <w:r>
        <w:rPr/>
        <w:t>version</w:t>
      </w:r>
      <w:r>
        <w:rPr/>
        <w:t>을 사용한다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teoria-platform teoria validate platform/registries</w:t>
      </w:r>
      <w:r>
        <w:rPr/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teoria-platform teoria publish platform/registries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--version</w:t>
      </w:r>
      <w:r>
        <w:rPr>
          <w:rStyle w:val="NormalTok"/>
        </w:rPr>
        <w:t xml:space="preserve"> 2026.10.16.1 </w:t>
      </w:r>
      <w:r>
        <w:rPr>
          <w:rStyle w:val="AttributeTok"/>
        </w:rPr>
        <w:t>--output</w:t>
      </w:r>
      <w:r>
        <w:rPr>
          <w:rStyle w:val="NormalTok"/>
        </w:rPr>
        <w:t xml:space="preserve"> dist/registry</w:t>
      </w:r>
      <w:r>
        <w:rPr/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teoria-platform teoria compile-runtime-bundle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dist/registry/2026.10.16.1 </w:t>
      </w:r>
      <w:r>
        <w:rPr>
          <w:rStyle w:val="AttributeTok"/>
        </w:rPr>
        <w:t>--output</w:t>
      </w:r>
      <w:r>
        <w:rPr>
          <w:rStyle w:val="NormalTok"/>
        </w:rPr>
        <w:t xml:space="preserve"> dist/runtime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--version</w:t>
      </w:r>
      <w:r>
        <w:rPr>
          <w:rStyle w:val="NormalTok"/>
        </w:rPr>
        <w:t xml:space="preserve"> 2026.10.16.1</w:t>
      </w:r>
      <w:r>
        <w:rPr/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teoria-platform teoria activate-artifact dist/runtime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--version</w:t>
      </w:r>
      <w:r>
        <w:rPr>
          <w:rStyle w:val="NormalTok"/>
        </w:rPr>
        <w:t xml:space="preserve"> 2026.10.16.1</w:t>
      </w:r>
    </w:p>
    <w:p>
      <w:pPr>
        <w:pStyle w:val="FirstParagraph"/>
        <w:rPr/>
      </w:pPr>
      <w:r>
        <w:rPr>
          <w:rStyle w:val="VerbatimChar"/>
        </w:rPr>
        <w:t>compile-runtime-bundle</w:t>
      </w:r>
      <w:r>
        <w:rPr/>
        <w:t xml:space="preserve">은 </w:t>
      </w:r>
      <w:r>
        <w:rPr>
          <w:rStyle w:val="VerbatimChar"/>
        </w:rPr>
        <w:t>TEORIA_APP_DATABASE_URL</w:t>
      </w:r>
      <w:r>
        <w:rPr/>
        <w:t>을 사용한다</w:t>
      </w:r>
      <w:r>
        <w:rPr/>
        <w:t xml:space="preserve">. </w:t>
      </w:r>
      <w:r>
        <w:rPr/>
        <w:t xml:space="preserve">기본 </w:t>
      </w:r>
      <w:r>
        <w:rPr/>
        <w:t>Ontology namespace</w:t>
      </w:r>
      <w:r>
        <w:rPr/>
        <w:t xml:space="preserve">는 </w:t>
      </w:r>
      <w:r>
        <w:rPr>
          <w:rStyle w:val="VerbatimChar"/>
        </w:rPr>
        <w:t>teoria</w:t>
      </w:r>
      <w:r>
        <w:rPr/>
        <w:t xml:space="preserve">이며 </w:t>
      </w:r>
      <w:r>
        <w:rPr>
          <w:rStyle w:val="VerbatimChar"/>
        </w:rPr>
        <w:t>--ontology-namespace</w:t>
      </w:r>
      <w:r>
        <w:rPr/>
        <w:t>를 반복해 지정할 수 있다</w:t>
      </w:r>
      <w:r>
        <w:rPr/>
        <w:t xml:space="preserve">. </w:t>
      </w:r>
      <w:r>
        <w:rPr/>
        <w:t xml:space="preserve">필요한 </w:t>
      </w:r>
      <w:r>
        <w:rPr/>
        <w:t>stable concept</w:t>
      </w:r>
      <w:r>
        <w:rPr/>
        <w:t>를 해석할 수 없거나 호환성이 맞지 않으면 구성이 실패한다</w:t>
      </w:r>
      <w:r>
        <w:rPr/>
        <w:t>.</w:t>
      </w:r>
    </w:p>
    <w:p>
      <w:pPr>
        <w:pStyle w:val="BodyText"/>
        <w:rPr/>
      </w:pPr>
      <w:r>
        <w:rPr>
          <w:rStyle w:val="VerbatimChar"/>
        </w:rPr>
        <w:t>manifest.json</w:t>
      </w:r>
      <w:r>
        <w:rPr/>
        <w:t xml:space="preserve">, </w:t>
      </w:r>
      <w:r>
        <w:rPr>
          <w:rStyle w:val="VerbatimChar"/>
        </w:rPr>
        <w:t>bundle.json</w:t>
      </w:r>
      <w:r>
        <w:rPr/>
        <w:t xml:space="preserve">과 구성요소 </w:t>
      </w:r>
      <w:r>
        <w:rPr/>
        <w:t>checksum</w:t>
      </w:r>
      <w:r>
        <w:rPr/>
        <w:t xml:space="preserve">이 </w:t>
      </w:r>
      <w:r>
        <w:rPr/>
        <w:t>artifact</w:t>
      </w:r>
      <w:r>
        <w:rPr/>
        <w:t>의 무결성을 확인한다</w:t>
      </w:r>
      <w:r>
        <w:rPr/>
        <w:t>. Registry checksum</w:t>
      </w:r>
      <w:r>
        <w:rPr/>
        <w:t xml:space="preserve">에는 파일 경로도 포함되므로 계약 파일 위치 변경도 새 </w:t>
      </w:r>
      <w:r>
        <w:rPr/>
        <w:t>release</w:t>
      </w:r>
      <w:r>
        <w:rPr/>
        <w:t>가 필요하다</w:t>
      </w:r>
      <w:r>
        <w:rPr/>
        <w:t xml:space="preserve">. </w:t>
      </w:r>
      <w:r>
        <w:rPr/>
        <w:t xml:space="preserve">원본 </w:t>
      </w:r>
      <w:r>
        <w:rPr/>
        <w:t>Registry</w:t>
      </w:r>
      <w:r>
        <w:rPr/>
        <w:t xml:space="preserve">에 </w:t>
      </w:r>
      <w:r>
        <w:rPr/>
        <w:t xml:space="preserve">release </w:t>
      </w:r>
      <w:r>
        <w:rPr/>
        <w:t xml:space="preserve">상태나 </w:t>
      </w:r>
      <w:r>
        <w:rPr>
          <w:rStyle w:val="VerbatimChar"/>
        </w:rPr>
        <w:t>.release.json</w:t>
      </w:r>
      <w:r>
        <w:rPr/>
        <w:t xml:space="preserve">을 추가하지 않고 생성물은 </w:t>
      </w:r>
      <w:r>
        <w:rPr/>
        <w:t>Artifact Store</w:t>
      </w:r>
      <w:r>
        <w:rPr/>
        <w:t>에서 보관한다</w:t>
      </w:r>
      <w:r>
        <w:rPr/>
        <w:t xml:space="preserve">. </w:t>
      </w:r>
      <w:r>
        <w:rPr/>
        <w:t xml:space="preserve">이미 발행한 </w:t>
      </w:r>
      <w:r>
        <w:rPr/>
        <w:t>version</w:t>
      </w:r>
      <w:r>
        <w:rPr/>
        <w:t>의 내용과 경로는 직접 수정하지 않는다</w:t>
      </w:r>
      <w:r>
        <w:rPr/>
        <w:t>.</w:t>
      </w:r>
      <w:bookmarkEnd w:id="170"/>
    </w:p>
    <w:p>
      <w:pPr>
        <w:pStyle w:val="Heading2"/>
        <w:rPr/>
      </w:pPr>
      <w:bookmarkStart w:id="171" w:name="section_23_003"/>
      <w:r>
        <w:rPr/>
        <w:t xml:space="preserve">실행과 </w:t>
      </w:r>
      <w:r>
        <w:rPr/>
        <w:t xml:space="preserve">version </w:t>
      </w:r>
      <w:r>
        <w:rPr/>
        <w:t>전환</w:t>
      </w:r>
    </w:p>
    <w:p>
      <w:pPr>
        <w:pStyle w:val="SourceCode"/>
        <w:shd w:fill="F4F4F4"/>
        <w:rPr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TEORIA_RUNTIME_ARTIFACT_STORE</w:t>
      </w:r>
      <w:r>
        <w:rPr>
          <w:rStyle w:val="OperatorTok"/>
        </w:rPr>
        <w:t>=</w:t>
      </w:r>
      <w:r>
        <w:rPr>
          <w:rStyle w:val="NormalTok"/>
        </w:rPr>
        <w:t>dist/runtime</w:t>
      </w:r>
      <w:r>
        <w:rPr/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TEORIA_ENVIRONMENT</w:t>
      </w:r>
      <w:r>
        <w:rPr>
          <w:rStyle w:val="OperatorTok"/>
        </w:rPr>
        <w:t>=</w:t>
      </w:r>
      <w:r>
        <w:rPr>
          <w:rStyle w:val="NormalTok"/>
        </w:rPr>
        <w:t>production</w:t>
      </w:r>
      <w:r>
        <w:rPr/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teoria-platform teoria-runtime-api</w:t>
      </w:r>
    </w:p>
    <w:p>
      <w:pPr>
        <w:pStyle w:val="FirstParagraph"/>
        <w:rPr/>
      </w:pPr>
      <w:r>
        <w:rPr/>
        <w:t>인증</w:t>
      </w:r>
      <w:r>
        <w:rPr/>
        <w:t xml:space="preserve">·DB·OPA </w:t>
      </w:r>
      <w:r>
        <w:rPr/>
        <w:t xml:space="preserve">연결은 </w:t>
      </w:r>
      <w:hyperlink w:anchor="document_36">
        <w:r>
          <w:rPr>
            <w:rStyle w:val="Style"/>
          </w:rPr>
          <w:t xml:space="preserve">환경 설정 </w:t>
        </w:r>
        <w:r>
          <w:rPr>
            <w:rStyle w:val="Style"/>
          </w:rPr>
          <w:t>[§36]</w:t>
        </w:r>
      </w:hyperlink>
      <w:r>
        <w:rPr/>
        <w:t>을 먼저 준비한다</w:t>
      </w:r>
      <w:r>
        <w:rPr/>
        <w:t xml:space="preserve">. </w:t>
      </w:r>
      <w:r>
        <w:rPr/>
        <w:t xml:space="preserve">운영은 별도 </w:t>
      </w:r>
      <w:r>
        <w:rPr/>
        <w:t>Runtime bearer token</w:t>
      </w:r>
      <w:r>
        <w:rPr/>
        <w:t xml:space="preserve">과 </w:t>
      </w:r>
      <w:r>
        <w:rPr>
          <w:rStyle w:val="VerbatimChar"/>
        </w:rPr>
        <w:t>TEORIA_POLICY_MODE=opa</w:t>
      </w:r>
      <w:r>
        <w:rPr/>
        <w:t>를 사용한다</w:t>
      </w:r>
      <w:r>
        <w:rPr/>
        <w:t xml:space="preserve">. </w:t>
      </w:r>
      <w:r>
        <w:rPr/>
        <w:t xml:space="preserve">정책 서비스 장애나 </w:t>
      </w:r>
      <w:r>
        <w:rPr/>
        <w:t>undefined decision</w:t>
      </w:r>
      <w:r>
        <w:rPr/>
        <w:t>은 요청을 허용하지 않는다</w:t>
      </w:r>
      <w:r>
        <w:rPr/>
        <w:t>.</w:t>
      </w:r>
    </w:p>
    <w:p>
      <w:pPr>
        <w:pStyle w:val="BodyText"/>
        <w:rPr/>
      </w:pPr>
      <w:r>
        <w:rPr/>
        <w:t xml:space="preserve">bundle </w:t>
      </w:r>
      <w:r>
        <w:rPr/>
        <w:t xml:space="preserve">선택은 </w:t>
      </w:r>
      <w:r>
        <w:rPr>
          <w:rStyle w:val="VerbatimChar"/>
        </w:rPr>
        <w:t>TEORIA_RUNTIME_ARTIFACT_PATH</w:t>
      </w:r>
      <w:r>
        <w:rPr/>
        <w:t xml:space="preserve">로 </w:t>
      </w:r>
      <w:r>
        <w:rPr/>
        <w:t xml:space="preserve">version </w:t>
      </w:r>
      <w:r>
        <w:rPr/>
        <w:t>디렉터리를 직접 지정하거나</w:t>
      </w:r>
      <w:r>
        <w:rPr/>
        <w:t xml:space="preserve">, </w:t>
      </w:r>
      <w:r>
        <w:rPr>
          <w:rStyle w:val="VerbatimChar"/>
        </w:rPr>
        <w:t>TEORIA_RUNTIME_ARTIFACT_STORE</w:t>
      </w:r>
      <w:r>
        <w:rPr/>
        <w:t xml:space="preserve">의 </w:t>
      </w:r>
      <w:r>
        <w:rPr>
          <w:rStyle w:val="VerbatimChar"/>
        </w:rPr>
        <w:t>active.json</w:t>
      </w:r>
      <w:r>
        <w:rPr/>
        <w:t>을 사용한다</w:t>
      </w:r>
      <w:r>
        <w:rPr/>
        <w:t xml:space="preserve">. </w:t>
      </w:r>
      <w:r>
        <w:rPr/>
        <w:t>운영에서 둘 다 없으면 시작하지 않는다</w:t>
      </w:r>
      <w:r>
        <w:rPr/>
        <w:t xml:space="preserve">. </w:t>
      </w:r>
      <w:r>
        <w:rPr/>
        <w:t xml:space="preserve">개발 환경에서만 원본 </w:t>
      </w:r>
      <w:r>
        <w:rPr/>
        <w:t>Registry</w:t>
      </w:r>
      <w:r>
        <w:rPr/>
        <w:t>를 직접 읽는 경로가 허용된다</w:t>
      </w:r>
      <w:r>
        <w:rPr/>
        <w:t>.</w:t>
      </w:r>
    </w:p>
    <w:p>
      <w:pPr>
        <w:pStyle w:val="BodyText"/>
        <w:rPr/>
      </w:pPr>
      <w:r>
        <w:rPr/>
        <w:t xml:space="preserve">활성화 명령은 </w:t>
      </w:r>
      <w:r>
        <w:rPr/>
        <w:t>checksum</w:t>
      </w:r>
      <w:r>
        <w:rPr/>
        <w:t xml:space="preserve">을 검증한 뒤 </w:t>
      </w:r>
      <w:r>
        <w:rPr/>
        <w:t>active pointer</w:t>
      </w:r>
      <w:r>
        <w:rPr/>
        <w:t>를 원자적으로 교체한다</w:t>
      </w:r>
      <w:r>
        <w:rPr/>
        <w:t xml:space="preserve">. </w:t>
      </w:r>
      <w:r>
        <w:rPr/>
        <w:t xml:space="preserve">실행 중인 프로세스는 시작할 때 </w:t>
      </w:r>
      <w:r>
        <w:rPr/>
        <w:t>bundle</w:t>
      </w:r>
      <w:r>
        <w:rPr/>
        <w:t>을 적재하므로</w:t>
      </w:r>
      <w:r>
        <w:rPr/>
        <w:t xml:space="preserve">, pointer </w:t>
      </w:r>
      <w:r>
        <w:rPr/>
        <w:t xml:space="preserve">변경 뒤 </w:t>
      </w:r>
      <w:r>
        <w:rPr/>
        <w:t>Runtime</w:t>
      </w:r>
      <w:r>
        <w:rPr/>
        <w:t xml:space="preserve">과 해당 </w:t>
      </w:r>
      <w:r>
        <w:rPr/>
        <w:t>bundle</w:t>
      </w:r>
      <w:r>
        <w:rPr/>
        <w:t xml:space="preserve">을 사용하는 </w:t>
      </w:r>
      <w:r>
        <w:rPr/>
        <w:t xml:space="preserve">Admin </w:t>
      </w:r>
      <w:r>
        <w:rPr/>
        <w:t>프로세스를 재시작</w:t>
      </w:r>
      <w:r>
        <w:rPr/>
        <w:t>·</w:t>
      </w:r>
      <w:r>
        <w:rPr/>
        <w:t xml:space="preserve">재배포하고 </w:t>
      </w:r>
      <w:r>
        <w:rPr>
          <w:rStyle w:val="VerbatimChar"/>
        </w:rPr>
        <w:t>/v1/version</w:t>
      </w:r>
      <w:r>
        <w:rPr/>
        <w:t>을 확인한다</w:t>
      </w:r>
      <w:r>
        <w:rPr/>
        <w:t xml:space="preserve">. </w:t>
      </w:r>
      <w:r>
        <w:rPr/>
        <w:t xml:space="preserve">되돌릴 때는 보존한 이전 </w:t>
      </w:r>
      <w:r>
        <w:rPr/>
        <w:t>version</w:t>
      </w:r>
      <w:r>
        <w:rPr/>
        <w:t>을 다시 활성화하고 같은 순서로 반영한다</w:t>
      </w:r>
      <w:r>
        <w:rPr/>
        <w:t>.</w:t>
      </w:r>
      <w:bookmarkEnd w:id="171"/>
    </w:p>
    <w:p>
      <w:pPr>
        <w:pStyle w:val="Heading2"/>
        <w:rPr/>
      </w:pPr>
      <w:bookmarkStart w:id="172" w:name="section_23_004"/>
      <w:r>
        <w:rPr/>
        <w:t>구현과 검증 위치</w:t>
      </w:r>
    </w:p>
    <w:p>
      <w:pPr>
        <w:pStyle w:val="FirstParagraph"/>
        <w:rPr/>
      </w:pPr>
      <w:r>
        <w:rPr/>
        <w:t>HTTP</w:t>
      </w:r>
      <w:r>
        <w:rPr/>
        <w:t xml:space="preserve">는 </w:t>
      </w:r>
      <w:r>
        <w:rPr>
          <w:rStyle w:val="VerbatimChar"/>
        </w:rPr>
        <w:t>platform/src/teoria/runtime/api.py</w:t>
      </w:r>
      <w:r>
        <w:rPr/>
        <w:t xml:space="preserve">, </w:t>
      </w:r>
      <w:r>
        <w:rPr/>
        <w:t xml:space="preserve">실행 조립은 </w:t>
      </w:r>
      <w:r>
        <w:rPr>
          <w:rStyle w:val="VerbatimChar"/>
        </w:rPr>
        <w:t>runtime/composition.py</w:t>
      </w:r>
      <w:r>
        <w:rPr/>
        <w:t>, Runner</w:t>
      </w:r>
      <w:r>
        <w:rPr/>
        <w:t xml:space="preserve">는 </w:t>
      </w:r>
      <w:r>
        <w:rPr>
          <w:rStyle w:val="VerbatimChar"/>
        </w:rPr>
        <w:t>runtime/capability/runner.py</w:t>
      </w:r>
      <w:r>
        <w:rPr/>
        <w:t xml:space="preserve">, Source </w:t>
      </w:r>
      <w:r>
        <w:rPr/>
        <w:t xml:space="preserve">실행은 </w:t>
      </w:r>
      <w:r>
        <w:rPr>
          <w:rStyle w:val="VerbatimChar"/>
        </w:rPr>
        <w:t>runtime/source/</w:t>
      </w:r>
      <w:r>
        <w:rPr/>
        <w:t xml:space="preserve">, </w:t>
      </w:r>
      <w:r>
        <w:rPr/>
        <w:t xml:space="preserve">값 변환은 </w:t>
      </w:r>
      <w:r>
        <w:rPr>
          <w:rStyle w:val="VerbatimChar"/>
        </w:rPr>
        <w:t>runtime/mapping/transforms/</w:t>
      </w:r>
      <w:r>
        <w:rPr/>
        <w:t>가 소유한다</w:t>
      </w:r>
      <w:r>
        <w:rPr/>
        <w:t>. Domain handler</w:t>
      </w:r>
      <w:r>
        <w:rPr/>
        <w:t xml:space="preserve">는 공통 </w:t>
      </w:r>
      <w:r>
        <w:rPr/>
        <w:t>Runner</w:t>
      </w:r>
      <w:r>
        <w:rPr/>
        <w:t>에 등록한다</w:t>
      </w:r>
      <w:r>
        <w:rPr/>
        <w:t>.</w:t>
      </w:r>
    </w:p>
    <w:p>
      <w:pPr>
        <w:pStyle w:val="BodyText"/>
        <w:rPr/>
      </w:pPr>
      <w:r>
        <w:rPr/>
        <w:t xml:space="preserve">artifact </w:t>
      </w:r>
      <w:r>
        <w:rPr/>
        <w:t>검증</w:t>
      </w:r>
      <w:r>
        <w:rPr/>
        <w:t>·</w:t>
      </w:r>
      <w:r>
        <w:rPr/>
        <w:t xml:space="preserve">구성은 </w:t>
      </w:r>
      <w:r>
        <w:rPr>
          <w:rStyle w:val="VerbatimChar"/>
        </w:rPr>
        <w:t>registry/artifact.py</w:t>
      </w:r>
      <w:r>
        <w:rPr/>
        <w:t>와 관련 모듈</w:t>
      </w:r>
      <w:r>
        <w:rPr/>
        <w:t xml:space="preserve">, App DB snapshot </w:t>
      </w:r>
      <w:r>
        <w:rPr/>
        <w:t xml:space="preserve">조회는 </w:t>
      </w:r>
      <w:r>
        <w:rPr>
          <w:rStyle w:val="VerbatimChar"/>
        </w:rPr>
        <w:t>registry/artifact_snapshot.py</w:t>
      </w:r>
      <w:r>
        <w:rPr/>
        <w:t xml:space="preserve">, </w:t>
      </w:r>
      <w:r>
        <w:rPr/>
        <w:t xml:space="preserve">명령은 </w:t>
      </w:r>
      <w:r>
        <w:rPr>
          <w:rStyle w:val="VerbatimChar"/>
        </w:rPr>
        <w:t>cli/registry.py</w:t>
      </w:r>
      <w:r>
        <w:rPr/>
        <w:t>에서 찾는다</w:t>
      </w:r>
      <w:r>
        <w:rPr/>
        <w:t>. Runtime cache</w:t>
      </w:r>
      <w:r>
        <w:rPr/>
        <w:t xml:space="preserve">는 </w:t>
      </w:r>
      <w:r>
        <w:rPr>
          <w:rStyle w:val="VerbatimChar"/>
        </w:rPr>
        <w:t>runtime/cache/</w:t>
      </w:r>
      <w:r>
        <w:rPr/>
        <w:t>가 소유한다</w:t>
      </w:r>
      <w:r>
        <w:rPr/>
        <w:t xml:space="preserve">. Redis </w:t>
      </w:r>
      <w:r>
        <w:rPr/>
        <w:t>장애는 실행을 막지 않고 캐시 없이 동작한다</w:t>
      </w:r>
      <w:r>
        <w:rPr/>
        <w:t xml:space="preserve">. </w:t>
      </w:r>
      <w:r>
        <w:rPr/>
        <w:t xml:space="preserve">정책 </w:t>
      </w:r>
      <w:r>
        <w:rPr/>
        <w:t xml:space="preserve">bundle </w:t>
      </w:r>
      <w:r>
        <w:rPr/>
        <w:t>빌드</w:t>
      </w:r>
      <w:r>
        <w:rPr/>
        <w:t>·</w:t>
      </w:r>
      <w:r>
        <w:rPr/>
        <w:t>서명</w:t>
      </w:r>
      <w:r>
        <w:rPr/>
        <w:t>·</w:t>
      </w:r>
      <w:r>
        <w:rPr/>
        <w:t xml:space="preserve">서비스 시작 순서는 </w:t>
      </w:r>
      <w:hyperlink w:anchor="document_35">
        <w:r>
          <w:rPr>
            <w:rStyle w:val="Style"/>
          </w:rPr>
          <w:t>Compose [§35]</w:t>
        </w:r>
      </w:hyperlink>
      <w:r>
        <w:rPr/>
        <w:t>를 따른다</w:t>
      </w:r>
      <w:r>
        <w:rPr/>
        <w:t>.</w:t>
      </w:r>
    </w:p>
    <w:p>
      <w:pPr>
        <w:pStyle w:val="BodyText"/>
        <w:rPr/>
      </w:pPr>
      <w:r>
        <w:rPr/>
        <w:t xml:space="preserve">Source DB </w:t>
      </w:r>
      <w:r>
        <w:rPr/>
        <w:t xml:space="preserve">실행과 시장 분석 </w:t>
      </w:r>
      <w:r>
        <w:rPr/>
        <w:t>reader</w:t>
      </w:r>
      <w:r>
        <w:rPr/>
        <w:t xml:space="preserve">는 </w:t>
      </w:r>
      <w:r>
        <w:rPr/>
        <w:t>native async PostgreSQL</w:t>
      </w:r>
      <w:r>
        <w:rPr/>
        <w:t>을 사용한다</w:t>
      </w:r>
      <w:r>
        <w:rPr/>
        <w:t>. HTTP</w:t>
      </w:r>
      <w:r>
        <w:rPr/>
        <w:t xml:space="preserve">부터 </w:t>
      </w:r>
      <w:r>
        <w:rPr/>
        <w:t>Repository</w:t>
      </w:r>
      <w:r>
        <w:rPr/>
        <w:t xml:space="preserve">까지 </w:t>
      </w:r>
      <w:r>
        <w:rPr>
          <w:rStyle w:val="VerbatimChar"/>
        </w:rPr>
        <w:t>await</w:t>
      </w:r>
      <w:r>
        <w:rPr/>
        <w:t xml:space="preserve">를 연결하고 분류 계층 보강 같은 내부 </w:t>
      </w:r>
      <w:r>
        <w:rPr/>
        <w:t>SQL helper</w:t>
      </w:r>
      <w:r>
        <w:rPr/>
        <w:t>도 같은 연결</w:t>
      </w:r>
      <w:r>
        <w:rPr/>
        <w:t xml:space="preserve">·transaction </w:t>
      </w:r>
      <w:r>
        <w:rPr/>
        <w:t>안에서 완료를 기다린다</w:t>
      </w:r>
      <w:r>
        <w:rPr/>
        <w:t xml:space="preserve">. </w:t>
      </w:r>
      <w:r>
        <w:rPr/>
        <w:t>동시 실행</w:t>
      </w:r>
      <w:r>
        <w:rPr/>
        <w:t>·</w:t>
      </w:r>
      <w:r>
        <w:rPr/>
        <w:t xml:space="preserve">취소의 기준은 </w:t>
      </w:r>
      <w:hyperlink w:anchor="section_08_003">
        <w:r>
          <w:rPr>
            <w:rStyle w:val="Style"/>
          </w:rPr>
          <w:t xml:space="preserve">Platform </w:t>
        </w:r>
        <w:r>
          <w:rPr>
            <w:rStyle w:val="Style"/>
          </w:rPr>
          <w:t xml:space="preserve">개발 안내 </w:t>
        </w:r>
        <w:r>
          <w:rPr>
            <w:rStyle w:val="Style"/>
          </w:rPr>
          <w:t>[§08]</w:t>
        </w:r>
      </w:hyperlink>
      <w:r>
        <w:rPr/>
        <w:t>를 따른다</w:t>
      </w:r>
      <w:r>
        <w:rPr/>
        <w:t xml:space="preserve">. </w:t>
      </w:r>
      <w:r>
        <w:rPr/>
        <w:t>실제 기관 프로필</w:t>
      </w:r>
      <w:r>
        <w:rPr/>
        <w:t>·</w:t>
      </w:r>
      <w:r>
        <w:rPr/>
        <w:t xml:space="preserve">활동 검색과 분류 보강 경로의 배포 검증은 </w:t>
      </w:r>
      <w:hyperlink w:anchor="document_48">
        <w:r>
          <w:rPr>
            <w:rStyle w:val="Style"/>
          </w:rPr>
          <w:t xml:space="preserve">2026-10-16 </w:t>
        </w:r>
        <w:r>
          <w:rPr>
            <w:rStyle w:val="Style"/>
          </w:rPr>
          <w:t xml:space="preserve">검증 기록 </w:t>
        </w:r>
        <w:r>
          <w:rPr>
            <w:rStyle w:val="Style"/>
          </w:rPr>
          <w:t>[§48]</w:t>
        </w:r>
      </w:hyperlink>
      <w:r>
        <w:rPr/>
        <w:t>에 있다</w:t>
      </w:r>
      <w:r>
        <w:rPr/>
        <w:t>.</w:t>
      </w:r>
      <w:bookmarkEnd w:id="168"/>
      <w:bookmarkEnd w:id="172"/>
    </w:p>
    <w:p>
      <w:pPr>
        <w:pStyle w:val="Heading1"/>
        <w:rPr/>
      </w:pPr>
      <w:bookmarkStart w:id="173" w:name="__RefHeading___Toc18490_2600036383"/>
      <w:bookmarkStart w:id="174" w:name="document_24"/>
      <w:bookmarkEnd w:id="173"/>
      <w:r>
        <w:rPr/>
        <w:t xml:space="preserve">24. database_source.yaml — </w:t>
      </w:r>
      <w:r>
        <w:rPr/>
        <w:t>계약 참조</w:t>
      </w:r>
      <w:r>
        <w:rPr/>
        <w:t>·</w:t>
      </w:r>
      <w:r>
        <w:rPr/>
        <w:t>템플릿</w:t>
      </w:r>
    </w:p>
    <w:p>
      <w:pPr>
        <w:pStyle w:val="SourcePath"/>
        <w:rPr/>
      </w:pPr>
      <w:r>
        <w:rPr/>
        <w:t>원문 파일</w:t>
      </w:r>
      <w:r>
        <w:rPr/>
        <w:t>: docs/platform/registry/templates/database_source.yaml</w:t>
      </w:r>
    </w:p>
    <w:p>
      <w:pPr>
        <w:pStyle w:val="BodyText"/>
        <w:rPr/>
      </w:pPr>
      <w:r>
        <w:rPr/>
        <w:t xml:space="preserve">다음은 원문 </w:t>
      </w:r>
      <w:r>
        <w:rPr/>
        <w:t xml:space="preserve">YAML </w:t>
      </w:r>
      <w:r>
        <w:rPr/>
        <w:t>파일의 전체 내용이다</w:t>
      </w:r>
      <w:r>
        <w:rPr/>
        <w:t xml:space="preserve">. </w:t>
      </w:r>
      <w:r>
        <w:rPr/>
        <w:t>예제</w:t>
      </w:r>
      <w:r>
        <w:rPr/>
        <w:t>·</w:t>
      </w:r>
      <w:r>
        <w:rPr/>
        <w:t xml:space="preserve">템플릿은 실행 중인 </w:t>
      </w:r>
      <w:r>
        <w:rPr/>
        <w:t xml:space="preserve">Registry </w:t>
      </w:r>
      <w:r>
        <w:rPr/>
        <w:t>계약과 구분한다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FunctionTok"/>
        </w:rPr>
        <w:t>registry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1.0.0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registered_at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"YYYY-MM-DD"</w:t>
      </w:r>
      <w:r>
        <w:rPr/>
        <w:br/>
        <w:br/>
      </w:r>
      <w:r>
        <w:rPr>
          <w:rStyle w:val="FunctionTok"/>
        </w:rPr>
        <w:t>source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domain_data_store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도메인 데이터 저장소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Runtime</w:t>
      </w:r>
      <w:r>
        <w:rPr>
          <w:rStyle w:val="AttributeTok"/>
        </w:rPr>
        <w:t xml:space="preserve">이 직접 조회하는 정규화된 </w:t>
      </w:r>
      <w:r>
        <w:rPr>
          <w:rStyle w:val="AttributeTok"/>
        </w:rPr>
        <w:t xml:space="preserve">PostgreSQL </w:t>
      </w:r>
      <w:r>
        <w:rPr>
          <w:rStyle w:val="AttributeTok"/>
        </w:rPr>
        <w:t>데이터 계약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database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access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engine</w:t>
      </w:r>
      <w:r>
        <w:rPr>
          <w:rStyle w:val="KeywordTok"/>
        </w:rPr>
        <w:t>:</w:t>
      </w:r>
      <w:r>
        <w:rPr>
          <w:rStyle w:val="AttributeTok"/>
        </w:rPr>
        <w:t xml:space="preserve"> postgresql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connection_env</w:t>
      </w:r>
      <w:r>
        <w:rPr>
          <w:rStyle w:val="KeywordTok"/>
        </w:rPr>
        <w:t>:</w:t>
      </w:r>
      <w:r>
        <w:rPr>
          <w:rStyle w:val="AttributeTok"/>
        </w:rPr>
        <w:t xml:space="preserve"> TEORIA_RUNTIME_DATA_DATABASE_URL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relations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records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레코드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relation</w:t>
      </w:r>
      <w:r>
        <w:rPr>
          <w:rStyle w:val="KeywordTok"/>
        </w:rPr>
        <w:t>:</w:t>
      </w:r>
      <w:r>
        <w:rPr>
          <w:rStyle w:val="AttributeTok"/>
        </w:rPr>
        <w:t xml:space="preserve"> domain.records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primary_key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record_id</w:t>
      </w:r>
      <w:r>
        <w:rPr>
          <w:rStyle w:val="KeywordTok"/>
        </w:rPr>
        <w:t>]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fields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record_id</w:t>
      </w:r>
      <w:r>
        <w:rPr/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레코드 식별자</w:t>
      </w:r>
      <w:r>
        <w:rPr/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data_type</w:t>
      </w:r>
      <w:r>
        <w:rPr>
          <w:rStyle w:val="KeywordTok"/>
        </w:rPr>
        <w:t>:</w:t>
      </w:r>
      <w:r>
        <w:rPr>
          <w:rStyle w:val="AttributeTok"/>
        </w:rPr>
        <w:t xml:space="preserve"> string</w:t>
      </w:r>
      <w:bookmarkEnd w:id="174"/>
    </w:p>
    <w:p>
      <w:pPr>
        <w:pStyle w:val="Heading1"/>
        <w:rPr/>
      </w:pPr>
      <w:bookmarkStart w:id="175" w:name="__RefHeading___Toc18492_2600036383"/>
      <w:bookmarkStart w:id="176" w:name="document_25"/>
      <w:bookmarkEnd w:id="175"/>
      <w:r>
        <w:rPr/>
        <w:t xml:space="preserve">25. source.yaml — </w:t>
      </w:r>
      <w:r>
        <w:rPr/>
        <w:t>계약 참조</w:t>
      </w:r>
      <w:r>
        <w:rPr/>
        <w:t>·</w:t>
      </w:r>
      <w:r>
        <w:rPr/>
        <w:t>템플릿</w:t>
      </w:r>
    </w:p>
    <w:p>
      <w:pPr>
        <w:pStyle w:val="SourcePath"/>
        <w:rPr/>
      </w:pPr>
      <w:r>
        <w:rPr/>
        <w:t>원문 파일</w:t>
      </w:r>
      <w:r>
        <w:rPr/>
        <w:t>: docs/platform/registry/templates/source.yaml</w:t>
      </w:r>
    </w:p>
    <w:p>
      <w:pPr>
        <w:pStyle w:val="BodyText"/>
        <w:rPr/>
      </w:pPr>
      <w:r>
        <w:rPr/>
        <w:t xml:space="preserve">다음은 원문 </w:t>
      </w:r>
      <w:r>
        <w:rPr/>
        <w:t xml:space="preserve">YAML </w:t>
      </w:r>
      <w:r>
        <w:rPr/>
        <w:t>파일의 전체 내용이다</w:t>
      </w:r>
      <w:r>
        <w:rPr/>
        <w:t xml:space="preserve">. </w:t>
      </w:r>
      <w:r>
        <w:rPr/>
        <w:t>예제</w:t>
      </w:r>
      <w:r>
        <w:rPr/>
        <w:t>·</w:t>
      </w:r>
      <w:r>
        <w:rPr/>
        <w:t xml:space="preserve">템플릿은 실행 중인 </w:t>
      </w:r>
      <w:r>
        <w:rPr/>
        <w:t xml:space="preserve">Registry </w:t>
      </w:r>
      <w:r>
        <w:rPr/>
        <w:t>계약과 구분한다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CommentTok"/>
        </w:rPr>
        <w:t># Copy this file to platform/registries/sources/{source_id}.yaml and replace every</w:t>
      </w:r>
      <w:r>
        <w:rPr/>
        <w:br/>
      </w:r>
      <w:r>
        <w:rPr>
          <w:rStyle w:val="CommentTok"/>
        </w:rPr>
        <w:t># provider-specific example value. Files below docs/ are not loaded as registries.</w:t>
      </w:r>
      <w:r>
        <w:rPr/>
        <w:br/>
      </w:r>
      <w:r>
        <w:rPr>
          <w:rStyle w:val="FunctionTok"/>
        </w:rPr>
        <w:t>registry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1.0.0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registered_at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"2026-07-31"</w:t>
      </w:r>
      <w:r>
        <w:rPr/>
        <w:br/>
        <w:br/>
      </w:r>
      <w:r>
        <w:rPr>
          <w:rStyle w:val="FunctionTok"/>
        </w:rPr>
        <w:t>source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provider_service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제공기관 서비스명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provider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organization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제공기관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distribution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배포기관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api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specification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format</w:t>
      </w:r>
      <w:r>
        <w:rPr>
          <w:rStyle w:val="KeywordTok"/>
        </w:rPr>
        <w:t>:</w:t>
      </w:r>
      <w:r>
        <w:rPr>
          <w:rStyle w:val="AttributeTok"/>
        </w:rPr>
        <w:t xml:space="preserve"> manual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"1.0"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api_version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"v1"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source_document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제공기관</w:t>
      </w:r>
      <w:r>
        <w:rPr>
          <w:rStyle w:val="AttributeTok"/>
        </w:rPr>
        <w:t>_</w:t>
      </w:r>
      <w:r>
        <w:rPr>
          <w:rStyle w:val="AttributeTok"/>
        </w:rPr>
        <w:t>서비스문서</w:t>
      </w:r>
      <w:r>
        <w:rPr>
          <w:rStyle w:val="AttributeTok"/>
        </w:rPr>
        <w:t>.docx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access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base_url</w:t>
      </w:r>
      <w:r>
        <w:rPr>
          <w:rStyle w:val="KeywordTok"/>
        </w:rPr>
        <w:t>:</w:t>
      </w:r>
      <w:r>
        <w:rPr>
          <w:rStyle w:val="AttributeTok"/>
        </w:rPr>
        <w:t xml:space="preserve"> https://api.example.go.kr/service/v1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authentication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api_key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in</w:t>
      </w:r>
      <w:r>
        <w:rPr>
          <w:rStyle w:val="KeywordTok"/>
        </w:rPr>
        <w:t>:</w:t>
      </w:r>
      <w:r>
        <w:rPr>
          <w:rStyle w:val="AttributeTok"/>
        </w:rPr>
        <w:t xml:space="preserve"> query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serviceKey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credential_env</w:t>
      </w:r>
      <w:r>
        <w:rPr>
          <w:rStyle w:val="KeywordTok"/>
        </w:rPr>
        <w:t>:</w:t>
      </w:r>
      <w:r>
        <w:rPr>
          <w:rStyle w:val="AttributeTok"/>
        </w:rPr>
        <w:t xml:space="preserve"> TEORIA_SOURCE_PROVIDER_SERVICE_API_KEY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components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objects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source_record</w:t>
      </w:r>
      <w:r>
        <w:rPr/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원천 레코드</w:t>
      </w:r>
      <w:r>
        <w:rPr/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fields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recordId</w:t>
      </w:r>
      <w:r>
        <w:rPr/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레코드 식별자</w:t>
      </w:r>
      <w:r>
        <w:rPr/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data_type</w:t>
      </w:r>
      <w:r>
        <w:rPr>
          <w:rStyle w:val="KeywordTok"/>
        </w:rPr>
        <w:t>:</w:t>
      </w:r>
      <w:r>
        <w:rPr>
          <w:rStyle w:val="AttributeTok"/>
        </w:rPr>
        <w:t xml:space="preserve"> string</w:t>
      </w:r>
      <w:r>
        <w:rPr/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statusCode</w:t>
      </w:r>
      <w:r>
        <w:rPr/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상태 코드</w:t>
      </w:r>
      <w:r>
        <w:rPr/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data_type</w:t>
      </w:r>
      <w:r>
        <w:rPr>
          <w:rStyle w:val="KeywordTok"/>
        </w:rPr>
        <w:t>:</w:t>
      </w:r>
      <w:r>
        <w:rPr>
          <w:rStyle w:val="AttributeTok"/>
        </w:rPr>
        <w:t xml:space="preserve"> string</w:t>
      </w:r>
      <w:r>
        <w:rPr/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values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value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"01"</w:t>
      </w:r>
      <w:r>
        <w:rPr/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>label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정상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operations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list_records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레코드 목록 조회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method</w:t>
      </w:r>
      <w:r>
        <w:rPr>
          <w:rStyle w:val="KeywordTok"/>
        </w:rPr>
        <w:t>:</w:t>
      </w:r>
      <w:r>
        <w:rPr>
          <w:rStyle w:val="AttributeTok"/>
        </w:rPr>
        <w:t xml:space="preserve"> GET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idempotent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/records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검색 조건에 해당하는 레코드 목록을 조회한다</w:t>
      </w:r>
      <w:r>
        <w:rPr>
          <w:rStyle w:val="AttributeTok"/>
        </w:rPr>
        <w:t>.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pagination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page_number</w:t>
      </w:r>
      <w:r>
        <w:rPr/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page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request</w:t>
      </w:r>
      <w:r>
        <w:rPr>
          <w:rStyle w:val="KeywordTok"/>
        </w:rPr>
        <w:t>:</w:t>
      </w:r>
      <w:r>
        <w:rPr>
          <w:rStyle w:val="AttributeTok"/>
        </w:rPr>
        <w:t xml:space="preserve"> query.pageNo</w:t>
      </w:r>
      <w:r>
        <w:rPr/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page_size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request</w:t>
      </w:r>
      <w:r>
        <w:rPr>
          <w:rStyle w:val="KeywordTok"/>
        </w:rPr>
        <w:t>:</w:t>
      </w:r>
      <w:r>
        <w:rPr>
          <w:rStyle w:val="AttributeTok"/>
        </w:rPr>
        <w:t xml:space="preserve"> query.numOfRows</w:t>
      </w:r>
      <w:r>
        <w:rPr/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total_count</w:t>
      </w:r>
      <w:r>
        <w:rPr>
          <w:rStyle w:val="KeywordTok"/>
        </w:rPr>
        <w:t>:</w:t>
      </w:r>
      <w:r>
        <w:rPr>
          <w:rStyle w:val="AttributeTok"/>
        </w:rPr>
        <w:t xml:space="preserve"> response.body.totalCount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request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query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fields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pageNo</w:t>
      </w:r>
      <w:r>
        <w:rPr/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페이지 번호</w:t>
      </w:r>
      <w:r>
        <w:rPr/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data_type</w:t>
      </w:r>
      <w:r>
        <w:rPr>
          <w:rStyle w:val="KeywordTok"/>
        </w:rPr>
        <w:t>:</w:t>
      </w:r>
      <w:r>
        <w:rPr>
          <w:rStyle w:val="AttributeTok"/>
        </w:rPr>
        <w:t xml:space="preserve"> integer</w:t>
      </w:r>
      <w:r>
        <w:rPr/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default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</w:t>
      </w:r>
      <w:r>
        <w:rPr/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numOfRows</w:t>
      </w:r>
      <w:r>
        <w:rPr/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페이지당 결과 수</w:t>
      </w:r>
      <w:r>
        <w:rPr/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data_type</w:t>
      </w:r>
      <w:r>
        <w:rPr>
          <w:rStyle w:val="KeywordTok"/>
        </w:rPr>
        <w:t>:</w:t>
      </w:r>
      <w:r>
        <w:rPr>
          <w:rStyle w:val="AttributeTok"/>
        </w:rPr>
        <w:t xml:space="preserve"> integer</w:t>
      </w:r>
      <w:r>
        <w:rPr/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default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</w:t>
      </w:r>
      <w:r>
        <w:rPr/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searchValue</w:t>
      </w:r>
      <w:r>
        <w:rPr/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검색값</w:t>
      </w:r>
      <w:r>
        <w:rPr/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data_type</w:t>
      </w:r>
      <w:r>
        <w:rPr>
          <w:rStyle w:val="KeywordTok"/>
        </w:rPr>
        <w:t>:</w:t>
      </w:r>
      <w:r>
        <w:rPr>
          <w:rStyle w:val="AttributeTok"/>
        </w:rPr>
        <w:t xml:space="preserve"> string</w:t>
      </w:r>
      <w:r>
        <w:rPr/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required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searchValue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response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content_type</w:t>
      </w:r>
      <w:r>
        <w:rPr>
          <w:rStyle w:val="KeywordTok"/>
        </w:rPr>
        <w:t>:</w:t>
      </w:r>
      <w:r>
        <w:rPr>
          <w:rStyle w:val="AttributeTok"/>
        </w:rPr>
        <w:t xml:space="preserve"> application/json</w:t>
      </w:r>
      <w:r>
        <w:rPr/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http_status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200</w:t>
      </w:r>
      <w:r>
        <w:rPr/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control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record_path</w:t>
      </w:r>
      <w:r>
        <w:rPr>
          <w:rStyle w:val="KeywordTok"/>
        </w:rPr>
        <w:t>:</w:t>
      </w:r>
      <w:r>
        <w:rPr>
          <w:rStyle w:val="AttributeTok"/>
        </w:rPr>
        <w:t xml:space="preserve"> response.header</w:t>
      </w:r>
      <w:r>
        <w:rPr/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success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field</w:t>
      </w:r>
      <w:r>
        <w:rPr>
          <w:rStyle w:val="KeywordTok"/>
        </w:rPr>
        <w:t>:</w:t>
      </w:r>
      <w:r>
        <w:rPr>
          <w:rStyle w:val="AttributeTok"/>
        </w:rPr>
        <w:t xml:space="preserve"> resultCode</w:t>
      </w:r>
      <w:r>
        <w:rPr/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equals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"00"</w:t>
      </w:r>
      <w:r>
        <w:rPr/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fields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resultCode</w:t>
      </w:r>
      <w:r>
        <w:rPr/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결과 코드</w:t>
      </w:r>
      <w:r>
        <w:rPr/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data_type</w:t>
      </w:r>
      <w:r>
        <w:rPr>
          <w:rStyle w:val="KeywordTok"/>
        </w:rPr>
        <w:t>:</w:t>
      </w:r>
      <w:r>
        <w:rPr>
          <w:rStyle w:val="AttributeTok"/>
        </w:rPr>
        <w:t xml:space="preserve"> string</w:t>
      </w:r>
      <w:r>
        <w:rPr/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resultMessage</w:t>
      </w:r>
      <w:r>
        <w:rPr/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결과 메시지</w:t>
      </w:r>
      <w:r>
        <w:rPr/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data_type</w:t>
      </w:r>
      <w:r>
        <w:rPr>
          <w:rStyle w:val="KeywordTok"/>
        </w:rPr>
        <w:t>:</w:t>
      </w:r>
      <w:r>
        <w:rPr>
          <w:rStyle w:val="AttributeTok"/>
        </w:rPr>
        <w:t xml:space="preserve"> string</w:t>
      </w:r>
      <w:r>
        <w:rPr/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data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record_path</w:t>
      </w:r>
      <w:r>
        <w:rPr>
          <w:rStyle w:val="KeywordTok"/>
        </w:rPr>
        <w:t>:</w:t>
      </w:r>
      <w:r>
        <w:rPr>
          <w:rStyle w:val="AttributeTok"/>
        </w:rPr>
        <w:t xml:space="preserve"> response.body.items[]</w:t>
      </w:r>
      <w:r>
        <w:rPr/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ref</w:t>
      </w:r>
      <w:r>
        <w:rPr>
          <w:rStyle w:val="KeywordTok"/>
        </w:rPr>
        <w:t>:</w:t>
      </w:r>
      <w:r>
        <w:rPr>
          <w:rStyle w:val="AttributeTok"/>
        </w:rPr>
        <w:t xml:space="preserve"> source_record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errors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http_status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400</w:t>
      </w:r>
      <w:r>
        <w:rPr/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source_code</w:t>
      </w:r>
      <w:r>
        <w:rPr>
          <w:rStyle w:val="KeywordTok"/>
        </w:rPr>
        <w:t>:</w:t>
      </w:r>
      <w:r>
        <w:rPr>
          <w:rStyle w:val="AttributeTok"/>
        </w:rPr>
        <w:t xml:space="preserve"> BAD_REQUEST</w:t>
      </w:r>
      <w:r>
        <w:rPr/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message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잘못된 요청</w:t>
      </w:r>
      <w:r>
        <w:rPr/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http_status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500</w:t>
      </w:r>
      <w:r>
        <w:rPr/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source_code</w:t>
      </w:r>
      <w:r>
        <w:rPr>
          <w:rStyle w:val="KeywordTok"/>
        </w:rPr>
        <w:t>:</w:t>
      </w:r>
      <w:r>
        <w:rPr>
          <w:rStyle w:val="AttributeTok"/>
        </w:rPr>
        <w:t xml:space="preserve"> INTERNAL_ERROR</w:t>
      </w:r>
      <w:r>
        <w:rPr/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message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제공기관 내부 오류</w:t>
      </w:r>
      <w:bookmarkEnd w:id="176"/>
    </w:p>
    <w:p>
      <w:pPr>
        <w:pStyle w:val="Heading1"/>
        <w:rPr/>
      </w:pPr>
      <w:bookmarkStart w:id="177" w:name="__RefHeading___Toc18494_2600036383"/>
      <w:bookmarkStart w:id="178" w:name="document_26"/>
      <w:bookmarkEnd w:id="177"/>
      <w:r>
        <w:rPr/>
        <w:t>26. connectors.md — Connector</w:t>
      </w:r>
      <w:r>
        <w:rPr/>
        <w:t>와 수집 계약 작성</w:t>
      </w:r>
    </w:p>
    <w:p>
      <w:pPr>
        <w:pStyle w:val="SourcePath"/>
        <w:rPr/>
      </w:pPr>
      <w:r>
        <w:rPr/>
        <w:t>원문 파일</w:t>
      </w:r>
      <w:r>
        <w:rPr/>
        <w:t>: docs/pipelines/connectors.md</w:t>
      </w:r>
    </w:p>
    <w:p>
      <w:pPr>
        <w:pStyle w:val="BodyText"/>
        <w:rPr/>
      </w:pPr>
      <w:r>
        <w:rPr/>
        <w:t>Connector</w:t>
      </w:r>
      <w:r>
        <w:rPr/>
        <w:t xml:space="preserve">는 </w:t>
      </w:r>
      <w:r>
        <w:rPr/>
        <w:t xml:space="preserve">Prefect Worker </w:t>
      </w:r>
      <w:r>
        <w:rPr/>
        <w:t xml:space="preserve">전용 외부 </w:t>
      </w:r>
      <w:r>
        <w:rPr/>
        <w:t xml:space="preserve">API </w:t>
      </w:r>
      <w:r>
        <w:rPr/>
        <w:t>계약이다</w:t>
      </w:r>
      <w:r>
        <w:rPr/>
        <w:t>. Runtime</w:t>
      </w:r>
      <w:r>
        <w:rPr/>
        <w:t xml:space="preserve">이 직접 호출하지 않으므로 </w:t>
      </w:r>
      <w:r>
        <w:rPr/>
        <w:t>Source Registry</w:t>
      </w:r>
      <w:r>
        <w:rPr/>
        <w:t>에 중복 등록하지 않는다</w:t>
      </w:r>
      <w:r>
        <w:rPr/>
        <w:t>.</w:t>
      </w:r>
    </w:p>
    <w:p>
      <w:pPr>
        <w:pStyle w:val="BodyText"/>
        <w:rPr/>
      </w:pPr>
      <w:r>
        <w:rPr/>
        <w:t xml:space="preserve">아래 경로는 </w:t>
      </w:r>
      <w:r>
        <w:rPr>
          <w:rStyle w:val="VerbatimChar"/>
        </w:rPr>
        <w:t>pipelines/</w:t>
      </w:r>
      <w:r>
        <w:rPr/>
        <w:t xml:space="preserve"> </w:t>
      </w:r>
      <w:r>
        <w:rPr/>
        <w:t>기준이다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erbatimChar"/>
        </w:rPr>
        <w:t>connectors/{connector_id}.yaml</w:t>
      </w:r>
      <w:r>
        <w:rPr/>
        <w:br/>
      </w:r>
      <w:r>
        <w:rPr>
          <w:rStyle w:val="VerbatimChar"/>
        </w:rPr>
        <w:t>definitions/{domain}/{pipeline_id}.yaml</w:t>
      </w:r>
      <w:r>
        <w:rPr/>
        <w:br/>
      </w:r>
      <w:r>
        <w:rPr>
          <w:rStyle w:val="VerbatimChar"/>
        </w:rPr>
        <w:t>verification_cases/{connector_id}/{operation_id}.yaml</w:t>
      </w:r>
      <w:r>
        <w:rPr/>
        <w:br/>
      </w:r>
      <w:r>
        <w:rPr>
          <w:rStyle w:val="VerbatimChar"/>
        </w:rPr>
        <w:t>references/providers/{provider}/{connector}/</w:t>
      </w:r>
    </w:p>
    <w:p>
      <w:pPr>
        <w:pStyle w:val="FirstParagraph"/>
        <w:rPr/>
      </w:pPr>
      <w:r>
        <w:rPr/>
        <w:t>현재 조달 데이터 흐름</w:t>
      </w:r>
      <w:r>
        <w:rPr/>
        <w:t>:</w:t>
      </w:r>
    </w:p>
    <w:p>
      <w:pPr>
        <w:pStyle w:val="SourceCode"/>
        <w:shd w:fill="F4F4F4"/>
        <w:rPr/>
      </w:pPr>
      <w:r>
        <w:rPr>
          <w:rStyle w:val="VerbatimChar"/>
        </w:rPr>
        <w:t>pps_contract_api → pps_contract_ingestion</w:t>
      </w:r>
      <w:r>
        <w:rPr/>
        <w:br/>
      </w:r>
      <w:r>
        <w:rPr>
          <w:rStyle w:val="VerbatimChar"/>
        </w:rPr>
        <w:t>→ raw/normalized DB → teoria_public_procurement Database Source</w:t>
      </w:r>
      <w:r>
        <w:rPr/>
        <w:br/>
      </w:r>
      <w:r>
        <w:rPr>
          <w:rStyle w:val="VerbatimChar"/>
        </w:rPr>
        <w:t>→ Mapping → public_procurement Runtime Object</w:t>
      </w:r>
    </w:p>
    <w:p>
      <w:pPr>
        <w:pStyle w:val="Heading2"/>
        <w:rPr/>
      </w:pPr>
      <w:bookmarkStart w:id="179" w:name="section_26_001"/>
      <w:r>
        <w:rPr/>
        <w:t>규칙</w:t>
      </w:r>
    </w:p>
    <w:p>
      <w:pPr>
        <w:pStyle w:val="Normal"/>
        <w:rPr/>
      </w:pPr>
      <w:r>
        <w:rPr/>
        <w:t>Connector</w:t>
      </w:r>
      <w:r>
        <w:rPr/>
        <w:t xml:space="preserve">는 실행에 사용하는 </w:t>
      </w:r>
      <w:r>
        <w:rPr/>
        <w:t xml:space="preserve">API wire </w:t>
      </w:r>
      <w:r>
        <w:rPr/>
        <w:t>계약이다</w:t>
      </w:r>
      <w:r>
        <w:rPr/>
        <w:t xml:space="preserve">. </w:t>
      </w:r>
      <w:r>
        <w:rPr>
          <w:rStyle w:val="VerbatimChar"/>
        </w:rPr>
        <w:t>definitions/</w:t>
      </w:r>
      <w:r>
        <w:rPr/>
        <w:t xml:space="preserve">의 </w:t>
      </w:r>
      <w:r>
        <w:rPr/>
        <w:t>Pipeline</w:t>
      </w:r>
      <w:r>
        <w:rPr/>
        <w:t>은 검토</w:t>
      </w:r>
      <w:r>
        <w:rPr/>
        <w:t>·</w:t>
      </w:r>
      <w:r>
        <w:rPr/>
        <w:t xml:space="preserve">검증용 수집 계약 목록이며 </w:t>
      </w:r>
      <w:r>
        <w:rPr/>
        <w:t xml:space="preserve">Python </w:t>
      </w:r>
      <w:r>
        <w:rPr/>
        <w:t>실행 엔진의 설정 파일이 아니다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flow_modules</w:t>
      </w:r>
      <w:r>
        <w:rPr/>
        <w:t xml:space="preserve">는 해당 수집과 후속 처리를 소유하는 </w:t>
      </w:r>
      <w:r>
        <w:rPr/>
        <w:t xml:space="preserve">Flow </w:t>
      </w:r>
      <w:r>
        <w:rPr/>
        <w:t>모듈 목록이다</w:t>
      </w:r>
      <w:r>
        <w:rPr/>
        <w:t>. Deployment entrypoint</w:t>
      </w:r>
      <w:r>
        <w:rPr/>
        <w:t>는 이 목록과 정확히 일치해야 한다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operations</w:t>
      </w:r>
      <w:r>
        <w:rPr/>
        <w:t xml:space="preserve">와 </w:t>
      </w:r>
      <w:r>
        <w:rPr>
          <w:rStyle w:val="VerbatimChar"/>
        </w:rPr>
        <w:t>sink</w:t>
      </w:r>
      <w:r>
        <w:rPr/>
        <w:t xml:space="preserve">는 사용 </w:t>
      </w:r>
      <w:r>
        <w:rPr/>
        <w:t>Operation·</w:t>
      </w:r>
      <w:r>
        <w:rPr/>
        <w:t>적재 대상의 선언이다</w:t>
      </w:r>
      <w:r>
        <w:rPr/>
        <w:t xml:space="preserve">. Operation </w:t>
      </w:r>
      <w:r>
        <w:rPr/>
        <w:t xml:space="preserve">목록은 구현 및 </w:t>
      </w:r>
      <w:r>
        <w:rPr/>
        <w:t>Connector</w:t>
      </w:r>
      <w:r>
        <w:rPr/>
        <w:t>와</w:t>
      </w:r>
      <w:r>
        <w:rPr/>
        <w:t>, Runtime sink</w:t>
      </w:r>
      <w:r>
        <w:rPr/>
        <w:t xml:space="preserve">는 </w:t>
      </w:r>
      <w:r>
        <w:rPr/>
        <w:t>Platform Source</w:t>
      </w:r>
      <w:r>
        <w:rPr/>
        <w:t>와 일치하는지 검증한다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cursor</w:t>
      </w:r>
      <w:r>
        <w:rPr/>
        <w:t xml:space="preserve">는 수집 범위의 설명용 기준이고 </w:t>
      </w:r>
      <w:r>
        <w:rPr>
          <w:rStyle w:val="VerbatimChar"/>
        </w:rPr>
        <w:t>provenance</w:t>
      </w:r>
      <w:r>
        <w:rPr/>
        <w:t>는 구현해야 하는 보존 정책이다</w:t>
      </w:r>
      <w:r>
        <w:rPr/>
        <w:t xml:space="preserve">. </w:t>
      </w:r>
      <w:r>
        <w:rPr/>
        <w:t>두 항목을 바꾸는 것만으로 실행 동작이 바뀌지 않는다</w:t>
      </w:r>
      <w:r>
        <w:rPr/>
        <w:t xml:space="preserve">. </w:t>
      </w:r>
      <w:r>
        <w:rPr/>
        <w:t xml:space="preserve">실제 범위와 보존은 </w:t>
      </w:r>
      <w:r>
        <w:rPr/>
        <w:t>Python Flow·Task</w:t>
      </w:r>
      <w:r>
        <w:rPr/>
        <w:t>가 소유하며 실행 파라미터</w:t>
      </w:r>
      <w:r>
        <w:rPr/>
        <w:t>·</w:t>
      </w:r>
      <w:r>
        <w:rPr/>
        <w:t xml:space="preserve">스케줄은 </w:t>
      </w:r>
      <w:r>
        <w:rPr>
          <w:rStyle w:val="VerbatimChar"/>
        </w:rPr>
        <w:t>prefect*.yaml</w:t>
      </w:r>
      <w:r>
        <w:rPr/>
        <w:t>을 함께 수정한다</w:t>
      </w:r>
      <w:r>
        <w:rPr/>
        <w:t>.</w:t>
      </w:r>
    </w:p>
    <w:p>
      <w:pPr>
        <w:pStyle w:val="Normal"/>
        <w:rPr/>
      </w:pPr>
      <w:r>
        <w:rPr/>
        <w:t xml:space="preserve">모든 </w:t>
      </w:r>
      <w:r>
        <w:rPr/>
        <w:t>Connector</w:t>
      </w:r>
      <w:r>
        <w:rPr/>
        <w:t>는 대응 수집 정의를 갖는다</w:t>
      </w:r>
      <w:r>
        <w:rPr/>
        <w:t xml:space="preserve">. </w:t>
      </w:r>
      <w:r>
        <w:rPr/>
        <w:t xml:space="preserve">수집 </w:t>
      </w:r>
      <w:r>
        <w:rPr/>
        <w:t>Deployment</w:t>
      </w:r>
      <w:r>
        <w:rPr/>
        <w:t xml:space="preserve">의 </w:t>
      </w:r>
      <w:r>
        <w:rPr>
          <w:rStyle w:val="VerbatimChar"/>
        </w:rPr>
        <w:t>pipeline:&lt;definition_id&gt;</w:t>
      </w:r>
      <w:r>
        <w:rPr/>
        <w:t>·</w:t>
      </w:r>
      <w:r>
        <w:rPr>
          <w:rStyle w:val="VerbatimChar"/>
        </w:rPr>
        <w:t>domain:&lt;domain_id&gt;</w:t>
      </w:r>
      <w:r>
        <w:rPr/>
        <w:t xml:space="preserve"> tag</w:t>
      </w:r>
      <w:r>
        <w:rPr/>
        <w:t>는 수집 계약과 소유권을 연결한다</w:t>
      </w:r>
      <w:r>
        <w:rPr/>
        <w:t xml:space="preserve">. </w:t>
      </w:r>
      <w:r>
        <w:rPr/>
        <w:t>공고의 면허</w:t>
      </w:r>
      <w:r>
        <w:rPr/>
        <w:t>·</w:t>
      </w:r>
      <w:r>
        <w:rPr/>
        <w:t xml:space="preserve">지역 </w:t>
      </w:r>
      <w:r>
        <w:rPr/>
        <w:t xml:space="preserve">API </w:t>
      </w:r>
      <w:r>
        <w:rPr/>
        <w:t>보강 등 후속 처리는 입력 공고를 제공하는 수집 계약에 연결한다</w:t>
      </w:r>
      <w:r>
        <w:rPr/>
        <w:t>.</w:t>
      </w:r>
    </w:p>
    <w:p>
      <w:pPr>
        <w:pStyle w:val="Normal"/>
        <w:rPr/>
      </w:pPr>
      <w:r>
        <w:rPr/>
        <w:t xml:space="preserve">조회 대상 같은 업무 입력은 </w:t>
      </w:r>
      <w:r>
        <w:rPr>
          <w:rStyle w:val="VerbatimChar"/>
        </w:rPr>
        <w:t>config/</w:t>
      </w:r>
      <w:r>
        <w:rPr/>
        <w:t>, schedule·work pool·</w:t>
      </w:r>
      <w:r>
        <w:rPr/>
        <w:t xml:space="preserve">실행 파라미터는 </w:t>
      </w:r>
      <w:r>
        <w:rPr>
          <w:rStyle w:val="VerbatimChar"/>
        </w:rPr>
        <w:t>prefect*.yaml</w:t>
      </w:r>
      <w:r>
        <w:rPr/>
        <w:t>에 둔다</w:t>
      </w:r>
      <w:r>
        <w:rPr/>
        <w:t xml:space="preserve">. </w:t>
      </w:r>
      <w:r>
        <w:rPr/>
        <w:t xml:space="preserve">선언된 운영 값은 </w:t>
      </w:r>
      <w:hyperlink w:anchor="document_28">
        <w:r>
          <w:rPr>
            <w:rStyle w:val="Style"/>
          </w:rPr>
          <w:t xml:space="preserve">Deployment </w:t>
        </w:r>
        <w:r>
          <w:rPr>
            <w:rStyle w:val="Style"/>
          </w:rPr>
          <w:t xml:space="preserve">목록 </w:t>
        </w:r>
        <w:r>
          <w:rPr>
            <w:rStyle w:val="Style"/>
          </w:rPr>
          <w:t>[§28]</w:t>
        </w:r>
      </w:hyperlink>
      <w:r>
        <w:rPr/>
        <w:t>에서 확인한다</w:t>
      </w:r>
      <w:r>
        <w:rPr/>
        <w:t>.</w:t>
      </w:r>
    </w:p>
    <w:p>
      <w:pPr>
        <w:pStyle w:val="Normal"/>
        <w:rPr/>
      </w:pPr>
      <w:r>
        <w:rPr/>
        <w:t>Flow</w:t>
      </w:r>
      <w:r>
        <w:rPr/>
        <w:t xml:space="preserve">는 </w:t>
      </w:r>
      <w:r>
        <w:rPr/>
        <w:t xml:space="preserve">Task </w:t>
      </w:r>
      <w:r>
        <w:rPr/>
        <w:t>조합만 담당한다</w:t>
      </w:r>
      <w:r>
        <w:rPr/>
        <w:t>.</w:t>
      </w:r>
    </w:p>
    <w:p>
      <w:pPr>
        <w:pStyle w:val="Normal"/>
        <w:rPr/>
      </w:pPr>
      <w:r>
        <w:rPr/>
        <w:t>API·DB side effect</w:t>
      </w:r>
      <w:r>
        <w:rPr/>
        <w:t xml:space="preserve">는 </w:t>
      </w:r>
      <w:r>
        <w:rPr/>
        <w:t xml:space="preserve">Task, </w:t>
      </w:r>
      <w:r>
        <w:rPr/>
        <w:t>순수 정규화는 일반 함수로 구현한다</w:t>
      </w:r>
      <w:r>
        <w:rPr/>
        <w:t>.</w:t>
      </w:r>
    </w:p>
    <w:p>
      <w:pPr>
        <w:pStyle w:val="Normal"/>
        <w:rPr/>
      </w:pPr>
      <w:r>
        <w:rPr/>
        <w:t xml:space="preserve">API→DB </w:t>
      </w:r>
      <w:r>
        <w:rPr/>
        <w:t xml:space="preserve">변환은 </w:t>
      </w:r>
      <w:r>
        <w:rPr>
          <w:rStyle w:val="VerbatimChar"/>
        </w:rPr>
        <w:t>src/teoria_pipelines/domains/&lt;domain&gt;/&lt;feature&gt;/normalization.py</w:t>
      </w:r>
      <w:r>
        <w:rPr/>
        <w:t xml:space="preserve">, DB→Runtime Object </w:t>
      </w:r>
      <w:r>
        <w:rPr/>
        <w:t xml:space="preserve">변환은 </w:t>
      </w:r>
      <w:r>
        <w:rPr/>
        <w:t>Platform Mapping</w:t>
      </w:r>
      <w:r>
        <w:rPr/>
        <w:t>에 둔다</w:t>
      </w:r>
      <w:r>
        <w:rPr/>
        <w:t>. Ontology Concept</w:t>
      </w:r>
      <w:r>
        <w:rPr/>
        <w:t xml:space="preserve">와 자산의 업무 의미 연결은 별도 </w:t>
      </w:r>
      <w:r>
        <w:rPr/>
        <w:t>Semantic Binding</w:t>
      </w:r>
      <w:r>
        <w:rPr/>
        <w:t>으로 관리한다</w:t>
      </w:r>
      <w:r>
        <w:rPr/>
        <w:t>.</w:t>
      </w:r>
    </w:p>
    <w:p>
      <w:pPr>
        <w:pStyle w:val="Normal"/>
        <w:rPr/>
      </w:pPr>
      <w:r>
        <w:rPr/>
        <w:t>Python Flow·Task·API client</w:t>
      </w:r>
      <w:r>
        <w:rPr/>
        <w:t>는 기능 패키지에 함께 둔다</w:t>
      </w:r>
      <w:r>
        <w:rPr/>
        <w:t xml:space="preserve">. </w:t>
      </w:r>
      <w:r>
        <w:rPr>
          <w:rStyle w:val="VerbatimChar"/>
        </w:rPr>
        <w:t>pipelines/connectors/</w:t>
      </w:r>
      <w:r>
        <w:rPr/>
        <w:t xml:space="preserve">는 </w:t>
      </w:r>
      <w:r>
        <w:rPr/>
        <w:t xml:space="preserve">YAML </w:t>
      </w:r>
      <w:r>
        <w:rPr/>
        <w:t xml:space="preserve">계약이며 </w:t>
      </w:r>
      <w:r>
        <w:rPr/>
        <w:t xml:space="preserve">Python </w:t>
      </w:r>
      <w:r>
        <w:rPr/>
        <w:t xml:space="preserve">호출 코드는 해당 기능의 </w:t>
      </w:r>
      <w:r>
        <w:rPr>
          <w:rStyle w:val="VerbatimChar"/>
        </w:rPr>
        <w:t>client.py</w:t>
      </w:r>
      <w:r>
        <w:rPr/>
        <w:t>다</w:t>
      </w:r>
      <w:r>
        <w:rPr/>
        <w:t>.</w:t>
      </w:r>
    </w:p>
    <w:p>
      <w:pPr>
        <w:pStyle w:val="Normal"/>
        <w:rPr/>
      </w:pPr>
      <w:r>
        <w:rPr/>
        <w:t>DB SQL</w:t>
      </w:r>
      <w:r>
        <w:rPr/>
        <w:t xml:space="preserve">과 </w:t>
      </w:r>
      <w:r>
        <w:rPr/>
        <w:t>transaction</w:t>
      </w:r>
      <w:r>
        <w:rPr/>
        <w:t xml:space="preserve">은 기능별 </w:t>
      </w:r>
      <w:r>
        <w:rPr>
          <w:rStyle w:val="VerbatimChar"/>
        </w:rPr>
        <w:t>repository.py</w:t>
      </w:r>
      <w:r>
        <w:rPr/>
        <w:t>가 소유한다</w:t>
      </w:r>
      <w:r>
        <w:rPr/>
        <w:t>. Task</w:t>
      </w:r>
      <w:r>
        <w:rPr/>
        <w:t xml:space="preserve">는 </w:t>
      </w:r>
      <w:r>
        <w:rPr/>
        <w:t>repository</w:t>
      </w:r>
      <w:r>
        <w:rPr/>
        <w:t>를 호출해 실행</w:t>
      </w:r>
      <w:r>
        <w:rPr/>
        <w:t>·</w:t>
      </w:r>
      <w:r>
        <w:rPr/>
        <w:t>재시도 경계를 표현한다</w:t>
      </w:r>
      <w:r>
        <w:rPr/>
        <w:t xml:space="preserve">. </w:t>
      </w:r>
      <w:r>
        <w:rPr/>
        <w:t xml:space="preserve">조달 전체 저장소를 합치는 </w:t>
      </w:r>
      <w:r>
        <w:rPr/>
        <w:t>facade</w:t>
      </w:r>
      <w:r>
        <w:rPr/>
        <w:t>는 두지 않는다</w:t>
      </w:r>
      <w:r>
        <w:rPr/>
        <w:t>.</w:t>
      </w:r>
    </w:p>
    <w:p>
      <w:pPr>
        <w:pStyle w:val="Normal"/>
        <w:rPr/>
      </w:pPr>
      <w:r>
        <w:rPr/>
        <w:t xml:space="preserve">Raw </w:t>
      </w:r>
      <w:r>
        <w:rPr/>
        <w:t xml:space="preserve">보존 수집에는 </w:t>
      </w:r>
      <w:r>
        <w:rPr/>
        <w:t>connector, operation, fetched time, hash</w:t>
      </w:r>
      <w:r>
        <w:rPr/>
        <w:t xml:space="preserve">와 </w:t>
      </w:r>
      <w:r>
        <w:rPr/>
        <w:t>payload</w:t>
      </w:r>
      <w:r>
        <w:rPr/>
        <w:t xml:space="preserve">를 남기고 </w:t>
      </w:r>
      <w:r>
        <w:rPr/>
        <w:t>secret</w:t>
      </w:r>
      <w:r>
        <w:rPr/>
        <w:t>은 저장하지 않는다</w:t>
      </w:r>
      <w:r>
        <w:rPr/>
        <w:t xml:space="preserve">. </w:t>
      </w:r>
      <w:r>
        <w:rPr>
          <w:rStyle w:val="VerbatimChar"/>
        </w:rPr>
        <w:t>retain_raw_records: false</w:t>
      </w:r>
      <w:r>
        <w:rPr/>
        <w:t>인 낙찰</w:t>
      </w:r>
      <w:r>
        <w:rPr/>
        <w:t>·</w:t>
      </w:r>
      <w:r>
        <w:rPr/>
        <w:t xml:space="preserve">개찰의 원본 비보존과 정규 이력 정책은 </w:t>
      </w:r>
      <w:hyperlink w:anchor="section_27_001">
        <w:r>
          <w:rPr>
            <w:rStyle w:val="Style"/>
          </w:rPr>
          <w:t>Data DB [§27]</w:t>
        </w:r>
      </w:hyperlink>
      <w:r>
        <w:rPr/>
        <w:t>를 따른다</w:t>
      </w:r>
      <w:r>
        <w:rPr/>
        <w:t>.</w:t>
      </w:r>
    </w:p>
    <w:p>
      <w:pPr>
        <w:pStyle w:val="Normal"/>
        <w:rPr/>
      </w:pPr>
      <w:r>
        <w:rPr/>
        <w:t>Checkpoint</w:t>
      </w:r>
      <w:r>
        <w:rPr/>
        <w:t>는 적재 성공 후에만 이동한다</w:t>
      </w:r>
      <w:r>
        <w:rPr/>
        <w:t>.</w:t>
      </w:r>
    </w:p>
    <w:p>
      <w:pPr>
        <w:pStyle w:val="Normal"/>
        <w:rPr/>
      </w:pPr>
      <w:r>
        <w:rPr/>
        <w:t>계약기관</w:t>
      </w:r>
      <w:r>
        <w:rPr/>
        <w:t>(</w:t>
      </w:r>
      <w:r>
        <w:rPr>
          <w:rStyle w:val="VerbatimChar"/>
        </w:rPr>
        <w:t>cntrctInstt*</w:t>
      </w:r>
      <w:r>
        <w:rPr/>
        <w:t>)</w:t>
      </w:r>
      <w:r>
        <w:rPr/>
        <w:t>과 복수 수요기관</w:t>
      </w:r>
      <w:r>
        <w:rPr/>
        <w:t>(</w:t>
      </w:r>
      <w:r>
        <w:rPr>
          <w:rStyle w:val="VerbatimChar"/>
        </w:rPr>
        <w:t>dminsttList</w:t>
      </w:r>
      <w:r>
        <w:rPr/>
        <w:t xml:space="preserve">) </w:t>
      </w:r>
      <w:r>
        <w:rPr/>
        <w:t>역할을 구분한다</w:t>
      </w:r>
      <w:r>
        <w:rPr/>
        <w:t>.</w:t>
      </w:r>
      <w:bookmarkEnd w:id="179"/>
    </w:p>
    <w:p>
      <w:pPr>
        <w:pStyle w:val="Heading2"/>
        <w:rPr/>
      </w:pPr>
      <w:bookmarkStart w:id="180" w:name="section_26_002"/>
      <w:r>
        <w:rPr/>
        <w:t xml:space="preserve">Provider </w:t>
      </w:r>
      <w:r>
        <w:rPr/>
        <w:t>근거 문서</w:t>
      </w:r>
    </w:p>
    <w:p>
      <w:pPr>
        <w:pStyle w:val="FirstParagraph"/>
        <w:rPr/>
      </w:pPr>
      <w:r>
        <w:rPr/>
        <w:t>Connector</w:t>
      </w:r>
      <w:r>
        <w:rPr/>
        <w:t xml:space="preserve">의 근거 원문과 </w:t>
      </w:r>
      <w:r>
        <w:rPr/>
        <w:t>metadata</w:t>
      </w:r>
      <w:r>
        <w:rPr/>
        <w:t>를 다음 경로에 함께 보존한다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erbatimChar"/>
        </w:rPr>
        <w:t>pipelines/references/providers/{provider}/{connector}/</w:t>
      </w:r>
      <w:r>
        <w:rPr/>
        <w:br/>
      </w:r>
      <w:r>
        <w:rPr>
          <w:rStyle w:val="VerbatimChar"/>
        </w:rPr>
        <w:t>├── metadata.yaml</w:t>
      </w:r>
      <w:r>
        <w:rPr/>
        <w:br/>
      </w:r>
      <w:r>
        <w:rPr>
          <w:rStyle w:val="VerbatimChar"/>
        </w:rPr>
        <w:t xml:space="preserve">└── </w:t>
      </w:r>
      <w:r>
        <w:rPr>
          <w:rStyle w:val="VerbatimChar"/>
        </w:rPr>
        <w:t>문서 파일</w:t>
      </w:r>
    </w:p>
    <w:p>
      <w:pPr>
        <w:pStyle w:val="FirstParagraph"/>
        <w:rPr/>
      </w:pPr>
      <w:r>
        <w:rPr/>
        <w:t>Metadata</w:t>
      </w:r>
      <w:r>
        <w:rPr/>
        <w:t xml:space="preserve">는 </w:t>
      </w:r>
      <w:r>
        <w:rPr>
          <w:rStyle w:val="VerbatimChar"/>
        </w:rPr>
        <w:t>target: connector</w:t>
      </w:r>
      <w:r>
        <w:rPr/>
        <w:t xml:space="preserve">와 </w:t>
      </w:r>
      <w:r>
        <w:rPr/>
        <w:t>Connector ID</w:t>
      </w:r>
      <w:r>
        <w:rPr/>
        <w:t xml:space="preserve">를 사용하고 </w:t>
      </w:r>
      <w:r>
        <w:rPr>
          <w:rStyle w:val="VerbatimChar"/>
        </w:rPr>
        <w:t>registry</w:t>
      </w:r>
      <w:r>
        <w:rPr/>
        <w:t xml:space="preserve">는 </w:t>
      </w:r>
      <w:r>
        <w:rPr>
          <w:rStyle w:val="VerbatimChar"/>
        </w:rPr>
        <w:t>pipelines/</w:t>
      </w:r>
      <w:r>
        <w:rPr/>
        <w:t xml:space="preserve"> </w:t>
      </w:r>
      <w:r>
        <w:rPr/>
        <w:t>기준 상대 경로로 기록한다</w:t>
      </w:r>
      <w:r>
        <w:rPr/>
        <w:t xml:space="preserve">. API </w:t>
      </w:r>
      <w:r>
        <w:rPr/>
        <w:t>키</w:t>
      </w:r>
      <w:r>
        <w:rPr/>
        <w:t xml:space="preserve">, </w:t>
      </w:r>
      <w:r>
        <w:rPr/>
        <w:t xml:space="preserve">개인정보와 전체 </w:t>
      </w:r>
      <w:r>
        <w:rPr/>
        <w:t xml:space="preserve">Live </w:t>
      </w:r>
      <w:r>
        <w:rPr/>
        <w:t>응답은 저장하지 않는다</w:t>
      </w:r>
      <w:r>
        <w:rPr/>
        <w:t>.</w:t>
      </w:r>
      <w:bookmarkEnd w:id="180"/>
    </w:p>
    <w:p>
      <w:pPr>
        <w:pStyle w:val="Heading2"/>
        <w:rPr/>
      </w:pPr>
      <w:bookmarkStart w:id="181" w:name="section_26_003"/>
      <w:r>
        <w:rPr/>
        <w:t>검증</w:t>
      </w:r>
    </w:p>
    <w:p>
      <w:pPr>
        <w:pStyle w:val="FirstParagraph"/>
        <w:rPr/>
      </w:pPr>
      <w:r>
        <w:rPr/>
        <w:t xml:space="preserve">모든 </w:t>
      </w:r>
      <w:r>
        <w:rPr/>
        <w:t>Operation</w:t>
      </w:r>
      <w:r>
        <w:rPr/>
        <w:t>에 검증 입력을 준비한다</w:t>
      </w:r>
      <w:r>
        <w:rPr/>
        <w:t xml:space="preserve">. </w:t>
      </w:r>
      <w:r>
        <w:rPr/>
        <w:t>정적 검증</w:t>
      </w:r>
      <w:r>
        <w:rPr/>
        <w:t>·</w:t>
      </w:r>
      <w:r>
        <w:rPr/>
        <w:t xml:space="preserve">요청 </w:t>
      </w:r>
      <w:r>
        <w:rPr/>
        <w:t>Build</w:t>
      </w:r>
      <w:r>
        <w:rPr/>
        <w:t>를 먼저 수행하고</w:t>
      </w:r>
      <w:r>
        <w:rPr/>
        <w:t>, credential</w:t>
      </w:r>
      <w:r>
        <w:rPr/>
        <w:t xml:space="preserve">이 있으면 안전한 데이터로 </w:t>
      </w:r>
      <w:r>
        <w:rPr>
          <w:rStyle w:val="VerbatimChar"/>
        </w:rPr>
        <w:t>--profile live</w:t>
      </w:r>
      <w:r>
        <w:rPr/>
        <w:t>까지 실행한다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teoria-pipelines teoria-pipelines validate pipelines</w:t>
      </w:r>
      <w:r>
        <w:rPr/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teoria-pipelines </w:t>
      </w:r>
      <w:r>
        <w:rPr>
          <w:rStyle w:val="AttributeTok"/>
        </w:rPr>
        <w:t>--group</w:t>
      </w:r>
      <w:r>
        <w:rPr>
          <w:rStyle w:val="NormalTok"/>
        </w:rPr>
        <w:t xml:space="preserve"> validation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teoria-pipelines validate-integration pipelines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--platform-registries</w:t>
      </w:r>
      <w:r>
        <w:rPr>
          <w:rStyle w:val="NormalTok"/>
        </w:rPr>
        <w:t xml:space="preserve"> platform/registries</w:t>
      </w:r>
      <w:r>
        <w:rPr/>
        <w:br/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teoria-pipelines teoria-pipelines verify connector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--profile</w:t>
      </w:r>
      <w:r>
        <w:rPr>
          <w:rStyle w:val="NormalTok"/>
        </w:rPr>
        <w:t xml:space="preserve"> build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--connector</w:t>
      </w:r>
      <w:r>
        <w:rPr>
          <w:rStyle w:val="NormalTok"/>
        </w:rPr>
        <w:t xml:space="preserve"> {connector_id}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--operation</w:t>
      </w:r>
      <w:r>
        <w:rPr>
          <w:rStyle w:val="NormalTok"/>
        </w:rPr>
        <w:t xml:space="preserve"> {operation_id}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--input</w:t>
      </w:r>
      <w:r>
        <w:rPr>
          <w:rStyle w:val="NormalTok"/>
        </w:rPr>
        <w:t xml:space="preserve"> pipelines/verification_cases/{connector_id}/{operation_id}.yaml</w:t>
      </w:r>
    </w:p>
    <w:p>
      <w:pPr>
        <w:pStyle w:val="FirstParagraph"/>
        <w:rPr/>
      </w:pPr>
      <w:r>
        <w:rPr/>
        <w:t xml:space="preserve">실제 응답 검증은 </w:t>
      </w:r>
      <w:r>
        <w:rPr>
          <w:rStyle w:val="VerbatimChar"/>
        </w:rPr>
        <w:t>--profile live</w:t>
      </w:r>
      <w:r>
        <w:rPr/>
        <w:t>를 사용한다</w:t>
      </w:r>
      <w:r>
        <w:rPr/>
        <w:t xml:space="preserve">. Reference </w:t>
      </w:r>
      <w:r>
        <w:rPr>
          <w:rStyle w:val="VerbatimChar"/>
        </w:rPr>
        <w:t>registry</w:t>
      </w:r>
      <w:r>
        <w:rPr/>
        <w:t xml:space="preserve"> </w:t>
      </w:r>
      <w:r>
        <w:rPr/>
        <w:t xml:space="preserve">경로는 </w:t>
      </w:r>
      <w:r>
        <w:rPr>
          <w:rStyle w:val="VerbatimChar"/>
        </w:rPr>
        <w:t>pipelines/</w:t>
      </w:r>
      <w:r>
        <w:rPr/>
        <w:t xml:space="preserve"> </w:t>
      </w:r>
      <w:r>
        <w:rPr/>
        <w:t>기준으로 기록한다</w:t>
      </w:r>
      <w:r>
        <w:rPr/>
        <w:t>.</w:t>
      </w:r>
    </w:p>
    <w:p>
      <w:pPr>
        <w:pStyle w:val="Heading3"/>
        <w:rPr/>
      </w:pPr>
      <w:bookmarkStart w:id="182" w:name="section_26_004"/>
      <w:r>
        <w:rPr/>
        <w:t>법령 근거 저장소</w:t>
      </w:r>
    </w:p>
    <w:p>
      <w:pPr>
        <w:pStyle w:val="FirstParagraph"/>
        <w:rPr/>
      </w:pPr>
      <w:r>
        <w:rPr>
          <w:rStyle w:val="VerbatimChar"/>
        </w:rPr>
        <w:t>moleg_law_api</w:t>
      </w:r>
      <w:r>
        <w:rPr/>
        <w:t>는 시행일 기준 법령 목록</w:t>
      </w:r>
      <w:r>
        <w:rPr/>
        <w:t>·</w:t>
      </w:r>
      <w:r>
        <w:rPr/>
        <w:t>전체 본문을 직접 수집한다</w:t>
      </w:r>
      <w:r>
        <w:rPr/>
        <w:t xml:space="preserve">. </w:t>
      </w:r>
      <w:r>
        <w:rPr>
          <w:rStyle w:val="VerbatimChar"/>
        </w:rPr>
        <w:t>moleg_law_ingestion</w:t>
      </w:r>
      <w:r>
        <w:rPr/>
        <w:t xml:space="preserve">은 </w:t>
      </w:r>
      <w:r>
        <w:rPr>
          <w:rStyle w:val="VerbatimChar"/>
        </w:rPr>
        <w:t>type: data_database</w:t>
      </w:r>
      <w:r>
        <w:rPr/>
        <w:t xml:space="preserve"> sink</w:t>
      </w:r>
      <w:r>
        <w:rPr/>
        <w:t xml:space="preserve">로 </w:t>
      </w:r>
      <w:r>
        <w:rPr>
          <w:rStyle w:val="VerbatimChar"/>
        </w:rPr>
        <w:t>legal_information</w:t>
      </w:r>
      <w:r>
        <w:rPr/>
        <w:t xml:space="preserve">에 적재하며 </w:t>
      </w:r>
      <w:r>
        <w:rPr/>
        <w:t xml:space="preserve">Runtime Source </w:t>
      </w:r>
      <w:r>
        <w:rPr/>
        <w:t>등록을 요구하지 않는다</w:t>
      </w:r>
      <w:r>
        <w:rPr/>
        <w:t xml:space="preserve">. </w:t>
      </w:r>
      <w:r>
        <w:rPr/>
        <w:t xml:space="preserve">기존 </w:t>
      </w:r>
      <w:r>
        <w:rPr/>
        <w:t>sink</w:t>
      </w:r>
      <w:r>
        <w:rPr/>
        <w:t xml:space="preserve">는 기본 </w:t>
      </w:r>
      <w:r>
        <w:rPr>
          <w:rStyle w:val="VerbatimChar"/>
        </w:rPr>
        <w:t>type: runtime_source</w:t>
      </w:r>
      <w:r>
        <w:rPr/>
        <w:t xml:space="preserve">로 </w:t>
      </w:r>
      <w:r>
        <w:rPr/>
        <w:t>Source</w:t>
      </w:r>
      <w:r>
        <w:rPr/>
        <w:t xml:space="preserve">와 </w:t>
      </w:r>
      <w:r>
        <w:rPr/>
        <w:t xml:space="preserve">relation </w:t>
      </w:r>
      <w:r>
        <w:rPr/>
        <w:t>검증을 유지한다</w:t>
      </w:r>
      <w:r>
        <w:rPr/>
        <w:t xml:space="preserve">. </w:t>
      </w:r>
      <w:r>
        <w:rPr/>
        <w:t>자세한 실행</w:t>
      </w:r>
      <w:r>
        <w:rPr/>
        <w:t>·</w:t>
      </w:r>
      <w:r>
        <w:rPr/>
        <w:t>원문 보존</w:t>
      </w:r>
      <w:r>
        <w:rPr/>
        <w:t>·</w:t>
      </w:r>
      <w:r>
        <w:rPr/>
        <w:t xml:space="preserve">시행 버전 규칙은 </w:t>
      </w:r>
      <w:hyperlink w:anchor="document_30">
        <w:r>
          <w:rPr>
            <w:rStyle w:val="Style"/>
          </w:rPr>
          <w:t xml:space="preserve">법령 수집 </w:t>
        </w:r>
        <w:r>
          <w:rPr>
            <w:rStyle w:val="Style"/>
          </w:rPr>
          <w:t>[§30]</w:t>
        </w:r>
      </w:hyperlink>
      <w:r>
        <w:rPr/>
        <w:t>을 참고한다</w:t>
      </w:r>
      <w:r>
        <w:rPr/>
        <w:t>.</w:t>
      </w:r>
      <w:bookmarkEnd w:id="181"/>
      <w:bookmarkEnd w:id="182"/>
    </w:p>
    <w:p>
      <w:pPr>
        <w:pStyle w:val="Heading2"/>
        <w:rPr/>
      </w:pPr>
      <w:bookmarkStart w:id="183" w:name="section_26_005"/>
      <w:r>
        <w:rPr/>
        <w:t>다음 작업</w:t>
      </w:r>
    </w:p>
    <w:p>
      <w:pPr>
        <w:pStyle w:val="Normal"/>
        <w:rPr/>
      </w:pPr>
      <w:r>
        <w:rPr/>
        <w:t>Flow·Task</w:t>
      </w:r>
      <w:r>
        <w:rPr/>
        <w:t xml:space="preserve">를 처음 익힐 때는 </w:t>
      </w:r>
      <w:hyperlink w:anchor="document_34">
        <w:r>
          <w:rPr>
            <w:rStyle w:val="Style"/>
          </w:rPr>
          <w:t xml:space="preserve">PostgreSQL ETL </w:t>
        </w:r>
        <w:r>
          <w:rPr>
            <w:rStyle w:val="Style"/>
          </w:rPr>
          <w:t xml:space="preserve">예제 </w:t>
        </w:r>
        <w:r>
          <w:rPr>
            <w:rStyle w:val="Style"/>
          </w:rPr>
          <w:t>[§34]</w:t>
        </w:r>
      </w:hyperlink>
      <w:r>
        <w:rPr/>
        <w:t>를 따라 해 본다</w:t>
      </w:r>
      <w:r>
        <w:rPr/>
        <w:t xml:space="preserve">. </w:t>
      </w:r>
      <w:r>
        <w:rPr/>
        <w:t xml:space="preserve">실제 기능의 코드 배치는 </w:t>
      </w:r>
      <w:hyperlink w:anchor="document_29">
        <w:r>
          <w:rPr>
            <w:rStyle w:val="Style"/>
          </w:rPr>
          <w:t xml:space="preserve">개발 안내 </w:t>
        </w:r>
        <w:r>
          <w:rPr>
            <w:rStyle w:val="Style"/>
          </w:rPr>
          <w:t>[§29]</w:t>
        </w:r>
      </w:hyperlink>
      <w:r>
        <w:rPr/>
        <w:t>를 따른다</w:t>
      </w:r>
      <w:r>
        <w:rPr/>
        <w:t>.</w:t>
      </w:r>
    </w:p>
    <w:p>
      <w:pPr>
        <w:pStyle w:val="Normal"/>
        <w:rPr/>
      </w:pPr>
      <w:r>
        <w:rPr/>
        <w:t>스케줄 등록</w:t>
      </w:r>
      <w:r>
        <w:rPr/>
        <w:t>·</w:t>
      </w:r>
      <w:r>
        <w:rPr/>
        <w:t xml:space="preserve">재시도는 </w:t>
      </w:r>
      <w:hyperlink w:anchor="document_33">
        <w:r>
          <w:rPr>
            <w:rStyle w:val="Style"/>
          </w:rPr>
          <w:t xml:space="preserve">Prefect </w:t>
        </w:r>
        <w:r>
          <w:rPr>
            <w:rStyle w:val="Style"/>
          </w:rPr>
          <w:t xml:space="preserve">운영 </w:t>
        </w:r>
        <w:r>
          <w:rPr>
            <w:rStyle w:val="Style"/>
          </w:rPr>
          <w:t>[§33]</w:t>
        </w:r>
      </w:hyperlink>
      <w:r>
        <w:rPr/>
        <w:t>을 따른다</w:t>
      </w:r>
      <w:r>
        <w:rPr/>
        <w:t>.</w:t>
      </w:r>
    </w:p>
    <w:p>
      <w:pPr>
        <w:pStyle w:val="Normal"/>
        <w:rPr/>
      </w:pPr>
      <w:r>
        <w:rPr/>
        <w:t xml:space="preserve">개찰 보강의 완료 판정은 </w:t>
      </w:r>
      <w:hyperlink w:anchor="document_31">
        <w:r>
          <w:rPr>
            <w:rStyle w:val="Style"/>
          </w:rPr>
          <w:t xml:space="preserve">공공조달 수집 </w:t>
        </w:r>
        <w:r>
          <w:rPr>
            <w:rStyle w:val="Style"/>
          </w:rPr>
          <w:t>[§31]</w:t>
        </w:r>
      </w:hyperlink>
      <w:r>
        <w:rPr/>
        <w:t>을 따른다</w:t>
      </w:r>
      <w:r>
        <w:rPr/>
        <w:t>.</w:t>
      </w:r>
      <w:bookmarkEnd w:id="178"/>
      <w:bookmarkEnd w:id="183"/>
    </w:p>
    <w:p>
      <w:pPr>
        <w:pStyle w:val="Heading1"/>
        <w:rPr/>
      </w:pPr>
      <w:bookmarkStart w:id="184" w:name="__RefHeading___Toc18496_2600036383"/>
      <w:bookmarkStart w:id="185" w:name="document_27"/>
      <w:bookmarkEnd w:id="184"/>
      <w:r>
        <w:rPr/>
        <w:t>27. database.md — Data DB</w:t>
      </w:r>
      <w:r>
        <w:rPr/>
        <w:t xml:space="preserve">와 </w:t>
      </w:r>
      <w:r>
        <w:rPr/>
        <w:t>migration</w:t>
      </w:r>
    </w:p>
    <w:p>
      <w:pPr>
        <w:pStyle w:val="SourcePath"/>
        <w:rPr/>
      </w:pPr>
      <w:r>
        <w:rPr/>
        <w:t>원문 파일</w:t>
      </w:r>
      <w:r>
        <w:rPr/>
        <w:t>: docs/pipelines/database.md</w:t>
      </w:r>
    </w:p>
    <w:p>
      <w:pPr>
        <w:pStyle w:val="BodyText"/>
        <w:rPr/>
      </w:pPr>
      <w:r>
        <w:rPr/>
        <w:t>Teoria Data Pipelines</w:t>
      </w:r>
      <w:r>
        <w:rPr/>
        <w:t xml:space="preserve">가 수집 </w:t>
      </w:r>
      <w:r>
        <w:rPr/>
        <w:t>DB</w:t>
      </w:r>
      <w:r>
        <w:rPr/>
        <w:t xml:space="preserve">의 물리 </w:t>
      </w:r>
      <w:r>
        <w:rPr/>
        <w:t>schema</w:t>
      </w:r>
      <w:r>
        <w:rPr/>
        <w:t xml:space="preserve">와 </w:t>
      </w:r>
      <w:r>
        <w:rPr/>
        <w:t>migration</w:t>
      </w:r>
      <w:r>
        <w:rPr/>
        <w:t>을 소유한다</w:t>
      </w:r>
      <w:r>
        <w:rPr/>
        <w:t>. Semantic Platform</w:t>
      </w:r>
      <w:r>
        <w:rPr/>
        <w:t xml:space="preserve">은 </w:t>
      </w:r>
      <w:r>
        <w:rPr/>
        <w:t>Database Source Registry</w:t>
      </w:r>
      <w:r>
        <w:rPr/>
        <w:t xml:space="preserve">를 통해 정규 </w:t>
      </w:r>
      <w:r>
        <w:rPr/>
        <w:t>relation</w:t>
      </w:r>
      <w:r>
        <w:rPr/>
        <w:t xml:space="preserve">을 읽을 뿐 </w:t>
      </w:r>
      <w:r>
        <w:rPr/>
        <w:t>migration</w:t>
      </w:r>
      <w:r>
        <w:rPr/>
        <w:t>을 실행하지 않는다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ingestion</w:t>
      </w:r>
      <w:r>
        <w:rPr/>
        <w:t xml:space="preserve">: </w:t>
      </w:r>
      <w:r>
        <w:rPr/>
        <w:t>실행 감사</w:t>
      </w:r>
      <w:r>
        <w:rPr/>
        <w:t xml:space="preserve">, </w:t>
      </w:r>
      <w:r>
        <w:rPr/>
        <w:t xml:space="preserve">원본 </w:t>
      </w:r>
      <w:r>
        <w:rPr/>
        <w:t xml:space="preserve">Provider </w:t>
      </w:r>
      <w:r>
        <w:rPr/>
        <w:t>응답</w:t>
      </w:r>
      <w:r>
        <w:rPr/>
        <w:t>, Checkpoint</w:t>
      </w:r>
    </w:p>
    <w:p>
      <w:pPr>
        <w:pStyle w:val="Normal"/>
        <w:rPr/>
      </w:pPr>
      <w:r>
        <w:rPr>
          <w:rStyle w:val="VerbatimChar"/>
        </w:rPr>
        <w:t>public_procurement</w:t>
      </w:r>
      <w:r>
        <w:rPr/>
        <w:t xml:space="preserve">: </w:t>
      </w:r>
      <w:r>
        <w:rPr/>
        <w:t>정부조달 계약과 기관</w:t>
      </w:r>
      <w:r>
        <w:rPr/>
        <w:t>·</w:t>
      </w:r>
      <w:r>
        <w:rPr/>
        <w:t>공급자 정규 데이터</w:t>
      </w:r>
    </w:p>
    <w:p>
      <w:pPr>
        <w:pStyle w:val="FirstParagraph"/>
        <w:rPr/>
      </w:pPr>
      <w:r>
        <w:rPr/>
        <w:t xml:space="preserve">파일명은 적용 순서를 포함한 </w:t>
      </w:r>
      <w:r>
        <w:rPr>
          <w:rStyle w:val="VerbatimChar"/>
        </w:rPr>
        <w:t>&lt;3</w:t>
      </w:r>
      <w:r>
        <w:rPr>
          <w:rStyle w:val="VerbatimChar"/>
        </w:rPr>
        <w:t>자리 번호</w:t>
      </w:r>
      <w:r>
        <w:rPr>
          <w:rStyle w:val="VerbatimChar"/>
        </w:rPr>
        <w:t>&gt;_&lt;</w:t>
      </w:r>
      <w:r>
        <w:rPr>
          <w:rStyle w:val="VerbatimChar"/>
        </w:rPr>
        <w:t>설명</w:t>
      </w:r>
      <w:r>
        <w:rPr>
          <w:rStyle w:val="VerbatimChar"/>
        </w:rPr>
        <w:t>&gt;.sql</w:t>
      </w:r>
      <w:r>
        <w:rPr/>
        <w:t>을 사용한다</w:t>
      </w:r>
      <w:r>
        <w:rPr/>
        <w:t xml:space="preserve">. </w:t>
      </w:r>
      <w:r>
        <w:rPr/>
        <w:t xml:space="preserve">적용된 파일명은 </w:t>
      </w:r>
      <w:r>
        <w:rPr>
          <w:rStyle w:val="VerbatimChar"/>
        </w:rPr>
        <w:t>ingestion.schema_migrations</w:t>
      </w:r>
      <w:r>
        <w:rPr/>
        <w:t xml:space="preserve">에 기록되므로 이미 적용한 </w:t>
      </w:r>
      <w:r>
        <w:rPr/>
        <w:t xml:space="preserve">migration </w:t>
      </w:r>
      <w:r>
        <w:rPr/>
        <w:t>파일을 수정하지 않고 새 파일을 추가한다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teoria-pipelines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teoria-pipelines migrate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--migrations</w:t>
      </w:r>
      <w:r>
        <w:rPr>
          <w:rStyle w:val="NormalTok"/>
        </w:rPr>
        <w:t xml:space="preserve"> pipelines/database/migrations</w:t>
      </w:r>
    </w:p>
    <w:p>
      <w:pPr>
        <w:pStyle w:val="FirstParagraph"/>
        <w:rPr/>
      </w:pPr>
      <w:r>
        <w:rPr/>
        <w:t xml:space="preserve">실행에는 </w:t>
      </w:r>
      <w:r>
        <w:rPr>
          <w:rStyle w:val="VerbatimChar"/>
        </w:rPr>
        <w:t>TEORIA_PIPELINE_DATA_DATABASE_URL</w:t>
      </w:r>
      <w:r>
        <w:rPr/>
        <w:t>이 필요하다</w:t>
      </w:r>
      <w:r>
        <w:rPr/>
        <w:t xml:space="preserve">. </w:t>
      </w:r>
      <w:r>
        <w:rPr/>
        <w:t xml:space="preserve">로컬 </w:t>
      </w:r>
      <w:r>
        <w:rPr/>
        <w:t>Compose</w:t>
      </w:r>
      <w:r>
        <w:rPr/>
        <w:t xml:space="preserve">에서는 </w:t>
      </w:r>
      <w:r>
        <w:rPr>
          <w:rStyle w:val="VerbatimChar"/>
        </w:rPr>
        <w:t>postgres-migrate</w:t>
      </w:r>
      <w:r>
        <w:rPr/>
        <w:t xml:space="preserve"> </w:t>
      </w:r>
      <w:r>
        <w:rPr/>
        <w:t>일회성 서비스가 같은 명령을 실행한다</w:t>
      </w:r>
      <w:r>
        <w:rPr/>
        <w:t>.</w:t>
      </w:r>
    </w:p>
    <w:p>
      <w:pPr>
        <w:pStyle w:val="Heading2"/>
        <w:rPr/>
      </w:pPr>
      <w:bookmarkStart w:id="186" w:name="section_27_001"/>
      <w:r>
        <w:rPr/>
        <w:t>원본</w:t>
      </w:r>
      <w:r>
        <w:rPr/>
        <w:t>·</w:t>
      </w:r>
      <w:r>
        <w:rPr/>
        <w:t>관찰</w:t>
      </w:r>
      <w:r>
        <w:rPr/>
        <w:t>·</w:t>
      </w:r>
      <w:r>
        <w:rPr/>
        <w:t>정규 데이터</w:t>
      </w:r>
    </w:p>
    <w:p>
      <w:pPr>
        <w:pStyle w:val="FirstParagraph"/>
        <w:rPr/>
      </w:pPr>
      <w:r>
        <w:rPr/>
        <w:t xml:space="preserve">Provider </w:t>
      </w:r>
      <w:r>
        <w:rPr/>
        <w:t xml:space="preserve">원본은 </w:t>
      </w:r>
      <w:r>
        <w:rPr>
          <w:rStyle w:val="VerbatimChar"/>
        </w:rPr>
        <w:t>ingestion.raw_provider_payloads</w:t>
      </w:r>
      <w:r>
        <w:rPr/>
        <w:t xml:space="preserve">에 </w:t>
      </w:r>
      <w:r>
        <w:rPr/>
        <w:t xml:space="preserve">hash </w:t>
      </w:r>
      <w:r>
        <w:rPr/>
        <w:t>기준으로 한 번 저장하고</w:t>
      </w:r>
      <w:r>
        <w:rPr/>
        <w:t xml:space="preserve">, </w:t>
      </w:r>
      <w:r>
        <w:rPr/>
        <w:t>실행별 조회 범위</w:t>
      </w:r>
      <w:r>
        <w:rPr/>
        <w:t>·</w:t>
      </w:r>
      <w:r>
        <w:rPr/>
        <w:t xml:space="preserve">관찰 시각은 </w:t>
      </w:r>
      <w:r>
        <w:rPr>
          <w:rStyle w:val="VerbatimChar"/>
        </w:rPr>
        <w:t>ingestion.raw_provider_observations</w:t>
      </w:r>
      <w:r>
        <w:rPr/>
        <w:t>에 보관한다</w:t>
      </w:r>
      <w:r>
        <w:rPr/>
        <w:t xml:space="preserve">. </w:t>
      </w:r>
      <w:r>
        <w:rPr/>
        <w:t xml:space="preserve">실행 감사는 </w:t>
      </w:r>
      <w:r>
        <w:rPr>
          <w:rStyle w:val="VerbatimChar"/>
        </w:rPr>
        <w:t>ingestion.pipeline_runs</w:t>
      </w:r>
      <w:r>
        <w:rPr/>
        <w:t xml:space="preserve">, </w:t>
      </w:r>
      <w:r>
        <w:rPr/>
        <w:t xml:space="preserve">업무 데이터는 </w:t>
      </w:r>
      <w:r>
        <w:rPr>
          <w:rStyle w:val="VerbatimChar"/>
        </w:rPr>
        <w:t>public_procurement</w:t>
      </w:r>
      <w:r>
        <w:rPr/>
        <w:t xml:space="preserve">와 </w:t>
      </w:r>
      <w:r>
        <w:rPr>
          <w:rStyle w:val="VerbatimChar"/>
        </w:rPr>
        <w:t>legal_information</w:t>
      </w:r>
      <w:r>
        <w:rPr/>
        <w:t xml:space="preserve"> </w:t>
      </w:r>
      <w:r>
        <w:rPr/>
        <w:t>스키마가 소유한다</w:t>
      </w:r>
      <w:r>
        <w:rPr/>
        <w:t xml:space="preserve">. </w:t>
      </w:r>
      <w:r>
        <w:rPr/>
        <w:t xml:space="preserve">법령 </w:t>
      </w:r>
      <w:r>
        <w:rPr/>
        <w:t>XML</w:t>
      </w:r>
      <w:r>
        <w:rPr/>
        <w:t xml:space="preserve">은 전용 </w:t>
      </w:r>
      <w:r>
        <w:rPr/>
        <w:t xml:space="preserve">raw·snapshot </w:t>
      </w:r>
      <w:r>
        <w:rPr/>
        <w:t>구조를 사용한다</w:t>
      </w:r>
      <w:r>
        <w:rPr/>
        <w:t>.</w:t>
      </w:r>
    </w:p>
    <w:p>
      <w:pPr>
        <w:pStyle w:val="BodyText"/>
        <w:rPr/>
      </w:pPr>
      <w:r>
        <w:rPr/>
        <w:t xml:space="preserve">원본 보존 여부는 </w:t>
      </w:r>
      <w:r>
        <w:rPr>
          <w:rStyle w:val="VerbatimChar"/>
        </w:rPr>
        <w:t>definitions/</w:t>
      </w:r>
      <w:r>
        <w:rPr/>
        <w:t xml:space="preserve">의 </w:t>
      </w:r>
      <w:r>
        <w:rPr>
          <w:rStyle w:val="VerbatimChar"/>
        </w:rPr>
        <w:t>provenance.retain_raw_records</w:t>
      </w:r>
      <w:r>
        <w:rPr/>
        <w:t xml:space="preserve">와 실제 </w:t>
      </w:r>
      <w:r>
        <w:rPr/>
        <w:t>Flow</w:t>
      </w:r>
      <w:r>
        <w:rPr/>
        <w:t>를 함께 확인한다</w:t>
      </w:r>
      <w:r>
        <w:rPr/>
        <w:t xml:space="preserve">. </w:t>
      </w:r>
      <w:r>
        <w:rPr/>
        <w:t>현재 계약</w:t>
      </w:r>
      <w:r>
        <w:rPr/>
        <w:t>·</w:t>
      </w:r>
      <w:r>
        <w:rPr/>
        <w:t>입찰공고</w:t>
      </w:r>
      <w:r>
        <w:rPr/>
        <w:t>·</w:t>
      </w:r>
      <w:r>
        <w:rPr/>
        <w:t xml:space="preserve">업종 수집은 </w:t>
      </w:r>
      <w:r>
        <w:rPr/>
        <w:t>Raw</w:t>
      </w:r>
      <w:r>
        <w:rPr/>
        <w:t>를 보존하고</w:t>
      </w:r>
      <w:r>
        <w:rPr/>
        <w:t xml:space="preserve">, </w:t>
      </w:r>
      <w:r>
        <w:rPr/>
        <w:t xml:space="preserve">법령은 전용 </w:t>
      </w:r>
      <w:r>
        <w:rPr/>
        <w:t xml:space="preserve">XML </w:t>
      </w:r>
      <w:r>
        <w:rPr/>
        <w:t>보관 구조를 사용한다</w:t>
      </w:r>
      <w:r>
        <w:rPr/>
        <w:t xml:space="preserve">. </w:t>
      </w:r>
      <w:r>
        <w:rPr/>
        <w:t>낙찰</w:t>
      </w:r>
      <w:r>
        <w:rPr/>
        <w:t>·</w:t>
      </w:r>
      <w:r>
        <w:rPr/>
        <w:t xml:space="preserve">개찰은 </w:t>
      </w:r>
      <w:r>
        <w:rPr>
          <w:rStyle w:val="VerbatimChar"/>
        </w:rPr>
        <w:t>retain_raw_records: false</w:t>
      </w:r>
      <w:r>
        <w:rPr/>
        <w:t>이며 성공 응답 본문은 정규화</w:t>
      </w:r>
      <w:r>
        <w:rPr/>
        <w:t>·</w:t>
      </w:r>
      <w:r>
        <w:rPr/>
        <w:t xml:space="preserve">검증 후 버리고 정규 행의 </w:t>
      </w:r>
      <w:r>
        <w:rPr>
          <w:rStyle w:val="VerbatimChar"/>
        </w:rPr>
        <w:t>source_record_hash</w:t>
      </w:r>
      <w:r>
        <w:rPr/>
        <w:t>와 실행 감사를 남긴다</w:t>
      </w:r>
      <w:r>
        <w:rPr/>
        <w:t xml:space="preserve">. </w:t>
      </w:r>
      <w:r>
        <w:rPr/>
        <w:t xml:space="preserve">따라서 이 경로의 </w:t>
      </w:r>
      <w:r>
        <w:rPr>
          <w:rStyle w:val="VerbatimChar"/>
        </w:rPr>
        <w:t>raw_record_count=0</w:t>
      </w:r>
      <w:r>
        <w:rPr/>
        <w:t>만으로 수집 결과가 비어 있다고 판단하지 않는다</w:t>
      </w:r>
      <w:r>
        <w:rPr/>
        <w:t xml:space="preserve">. </w:t>
      </w:r>
      <w:r>
        <w:rPr/>
        <w:t>낙찰</w:t>
      </w:r>
      <w:r>
        <w:rPr/>
        <w:t>·</w:t>
      </w:r>
      <w:r>
        <w:rPr/>
        <w:t>참여</w:t>
      </w:r>
      <w:r>
        <w:rPr/>
        <w:t>·</w:t>
      </w:r>
      <w:r>
        <w:rPr/>
        <w:t>공고 결과의 정규 처리 건수와 보강 큐의 검증 상태를 함께 확인한다</w:t>
      </w:r>
      <w:r>
        <w:rPr/>
        <w:t xml:space="preserve">. </w:t>
      </w:r>
      <w:r>
        <w:rPr/>
        <w:t>이 경로는 원본 본문을 통한 사후 재현을 제공하지 않는다</w:t>
      </w:r>
      <w:r>
        <w:rPr/>
        <w:t>.</w:t>
      </w:r>
    </w:p>
    <w:p>
      <w:pPr>
        <w:pStyle w:val="BodyText"/>
        <w:rPr/>
      </w:pPr>
      <w:r>
        <w:rPr/>
        <w:t>Pipeline writer</w:t>
      </w:r>
      <w:r>
        <w:rPr/>
        <w:t xml:space="preserve">와 </w:t>
      </w:r>
      <w:r>
        <w:rPr/>
        <w:t>Runtime reader</w:t>
      </w:r>
      <w:r>
        <w:rPr/>
        <w:t xml:space="preserve">의 </w:t>
      </w:r>
      <w:r>
        <w:rPr/>
        <w:t>role</w:t>
      </w:r>
      <w:r>
        <w:rPr/>
        <w:t>을 분리한다</w:t>
      </w:r>
      <w:r>
        <w:rPr/>
        <w:t>. Runtime</w:t>
      </w:r>
      <w:r>
        <w:rPr/>
        <w:t xml:space="preserve">에는 필요한 정규 </w:t>
      </w:r>
      <w:r>
        <w:rPr/>
        <w:t>relation</w:t>
      </w:r>
      <w:r>
        <w:rPr/>
        <w:t xml:space="preserve">과 </w:t>
      </w:r>
      <w:r>
        <w:rPr/>
        <w:t>read view</w:t>
      </w:r>
      <w:r>
        <w:rPr/>
        <w:t xml:space="preserve">만 허용하고 </w:t>
      </w:r>
      <w:r>
        <w:rPr>
          <w:rStyle w:val="VerbatimChar"/>
        </w:rPr>
        <w:t>ingestion</w:t>
      </w:r>
      <w:r>
        <w:rPr/>
        <w:t xml:space="preserve"> </w:t>
      </w:r>
      <w:r>
        <w:rPr/>
        <w:t>작업 테이블</w:t>
      </w:r>
      <w:r>
        <w:rPr/>
        <w:t xml:space="preserve">·raw </w:t>
      </w:r>
      <w:r>
        <w:rPr/>
        <w:t>권한을 확장하지 않는다</w:t>
      </w:r>
      <w:r>
        <w:rPr/>
        <w:t>. OpenMetadata entity·</w:t>
      </w:r>
      <w:r>
        <w:rPr/>
        <w:t>설명</w:t>
      </w:r>
      <w:r>
        <w:rPr/>
        <w:t>·</w:t>
      </w:r>
      <w:r>
        <w:rPr/>
        <w:t>소유자</w:t>
      </w:r>
      <w:r>
        <w:rPr/>
        <w:t>·</w:t>
      </w:r>
      <w:r>
        <w:rPr/>
        <w:t xml:space="preserve">태그를 </w:t>
      </w:r>
      <w:r>
        <w:rPr/>
        <w:t>Data DB</w:t>
      </w:r>
      <w:r>
        <w:rPr/>
        <w:t>에 복제하지 않는다</w:t>
      </w:r>
      <w:r>
        <w:rPr/>
        <w:t>.</w:t>
      </w:r>
      <w:bookmarkEnd w:id="186"/>
    </w:p>
    <w:p>
      <w:pPr>
        <w:pStyle w:val="Heading2"/>
        <w:rPr/>
      </w:pPr>
      <w:bookmarkStart w:id="187" w:name="section_27_002"/>
      <w:r>
        <w:rPr/>
        <w:t>시각 컬럼 규칙</w:t>
      </w:r>
    </w:p>
    <w:p>
      <w:pPr>
        <w:pStyle w:val="Normal"/>
        <w:rPr/>
      </w:pPr>
      <w:r>
        <w:rPr/>
        <w:t>변경 가능한 업무</w:t>
      </w:r>
      <w:r>
        <w:rPr/>
        <w:t>·</w:t>
      </w:r>
      <w:r>
        <w:rPr/>
        <w:t xml:space="preserve">정규화 테이블은 </w:t>
      </w:r>
      <w:r>
        <w:rPr>
          <w:rStyle w:val="VerbatimChar"/>
        </w:rPr>
        <w:t>created_at</w:t>
      </w:r>
      <w:r>
        <w:rPr/>
        <w:t xml:space="preserve">, </w:t>
      </w:r>
      <w:r>
        <w:rPr>
          <w:rStyle w:val="VerbatimChar"/>
        </w:rPr>
        <w:t>updated_at</w:t>
      </w:r>
      <w:r>
        <w:rPr/>
        <w:t>을 사용한다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created_at</w:t>
      </w:r>
      <w:r>
        <w:rPr/>
        <w:t xml:space="preserve">은 최초 </w:t>
      </w:r>
      <w:r>
        <w:rPr/>
        <w:t xml:space="preserve">INSERT </w:t>
      </w:r>
      <w:r>
        <w:rPr/>
        <w:t>시각이며 이후 변경하지 않는다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updated_at</w:t>
      </w:r>
      <w:r>
        <w:rPr/>
        <w:t xml:space="preserve">은 실제 저장 값이 변경되는 </w:t>
      </w:r>
      <w:r>
        <w:rPr/>
        <w:t>UPDATE</w:t>
      </w:r>
      <w:r>
        <w:rPr/>
        <w:t>에서만 갱신한다</w:t>
      </w:r>
      <w:r>
        <w:rPr/>
        <w:t>.</w:t>
      </w:r>
    </w:p>
    <w:p>
      <w:pPr>
        <w:pStyle w:val="Normal"/>
        <w:rPr/>
      </w:pPr>
      <w:r>
        <w:rPr/>
        <w:t>불변 원본과 실행</w:t>
      </w:r>
      <w:r>
        <w:rPr/>
        <w:t>·</w:t>
      </w:r>
      <w:r>
        <w:rPr/>
        <w:t xml:space="preserve">적용 이벤트는 의미가 명확한 </w:t>
      </w:r>
      <w:r>
        <w:rPr>
          <w:rStyle w:val="VerbatimChar"/>
        </w:rPr>
        <w:t>fetched_at</w:t>
      </w:r>
      <w:r>
        <w:rPr/>
        <w:t xml:space="preserve">, </w:t>
      </w:r>
      <w:r>
        <w:rPr>
          <w:rStyle w:val="VerbatimChar"/>
        </w:rPr>
        <w:t>started_at</w:t>
      </w:r>
      <w:r>
        <w:rPr/>
        <w:t xml:space="preserve">, </w:t>
      </w:r>
      <w:r>
        <w:rPr>
          <w:rStyle w:val="VerbatimChar"/>
        </w:rPr>
        <w:t>finished_at</w:t>
      </w:r>
      <w:r>
        <w:rPr/>
        <w:t xml:space="preserve">, </w:t>
      </w:r>
      <w:r>
        <w:rPr>
          <w:rStyle w:val="VerbatimChar"/>
        </w:rPr>
        <w:t>applied_at</w:t>
      </w:r>
      <w:r>
        <w:rPr/>
        <w:t>을 유지한다</w:t>
      </w:r>
      <w:r>
        <w:rPr/>
        <w:t>.</w:t>
      </w:r>
    </w:p>
    <w:p>
      <w:pPr>
        <w:pStyle w:val="Normal"/>
        <w:rPr/>
      </w:pPr>
      <w:r>
        <w:rPr/>
        <w:t xml:space="preserve">외부 제공기관이 기록한 시각은 </w:t>
      </w:r>
      <w:r>
        <w:rPr>
          <w:rStyle w:val="VerbatimChar"/>
        </w:rPr>
        <w:t>source_*_at</w:t>
      </w:r>
      <w:r>
        <w:rPr/>
        <w:t xml:space="preserve">으로 </w:t>
      </w:r>
      <w:r>
        <w:rPr/>
        <w:t xml:space="preserve">DB </w:t>
      </w:r>
      <w:r>
        <w:rPr/>
        <w:t>레코드의 감사 시각과 구분한다</w:t>
      </w:r>
      <w:r>
        <w:rPr/>
        <w:t>.</w:t>
      </w:r>
    </w:p>
    <w:p>
      <w:pPr>
        <w:pStyle w:val="Normal"/>
        <w:rPr/>
      </w:pPr>
      <w:r>
        <w:rPr/>
        <w:t xml:space="preserve">모든 시각 컬럼은 </w:t>
      </w:r>
      <w:r>
        <w:rPr/>
        <w:t xml:space="preserve">PostgreSQL </w:t>
      </w:r>
      <w:r>
        <w:rPr>
          <w:rStyle w:val="VerbatimChar"/>
        </w:rPr>
        <w:t>timestamptz</w:t>
      </w:r>
      <w:r>
        <w:rPr/>
        <w:t>를 사용한다</w:t>
      </w:r>
      <w:r>
        <w:rPr/>
        <w:t>.</w:t>
      </w:r>
    </w:p>
    <w:p>
      <w:pPr>
        <w:pStyle w:val="Normal"/>
        <w:rPr/>
      </w:pPr>
      <w:r>
        <w:rPr/>
        <w:t xml:space="preserve">타임존 표기가 없는 제공기관 시각은 제공기관의 명시된 지역 타임존으로 먼저 해석한 뒤 </w:t>
      </w:r>
      <w:r>
        <w:rPr/>
        <w:t>UTC</w:t>
      </w:r>
      <w:r>
        <w:rPr/>
        <w:t>로 변환한다</w:t>
      </w:r>
      <w:r>
        <w:rPr/>
        <w:t xml:space="preserve">. </w:t>
      </w:r>
      <w:r>
        <w:rPr/>
        <w:t xml:space="preserve">나라장터의 입찰공고 시각은 </w:t>
      </w:r>
      <w:r>
        <w:rPr>
          <w:rStyle w:val="VerbatimChar"/>
        </w:rPr>
        <w:t>Asia/Seoul</w:t>
      </w:r>
      <w:r>
        <w:rPr/>
        <w:t>로 해석한다</w:t>
      </w:r>
      <w:r>
        <w:rPr/>
        <w:t>.</w:t>
      </w:r>
      <w:bookmarkEnd w:id="187"/>
    </w:p>
    <w:p>
      <w:pPr>
        <w:pStyle w:val="Heading2"/>
        <w:rPr/>
      </w:pPr>
      <w:bookmarkStart w:id="188" w:name="section_27_003"/>
      <w:r>
        <w:rPr/>
        <w:t xml:space="preserve">기능별 </w:t>
      </w:r>
      <w:r>
        <w:rPr/>
        <w:t xml:space="preserve">migration </w:t>
      </w:r>
      <w:r>
        <w:rPr/>
        <w:t>적용 시 확인할 사항</w:t>
      </w:r>
    </w:p>
    <w:p>
      <w:pPr>
        <w:pStyle w:val="FirstParagraph"/>
        <w:rPr/>
      </w:pPr>
      <w:r>
        <w:rPr/>
        <w:t>첨부문서</w:t>
      </w:r>
      <w:r>
        <w:rPr/>
        <w:t>·</w:t>
      </w:r>
      <w:r>
        <w:rPr/>
        <w:t>참가요건 추출 테이블은 보류 기능의 기존 데이터로 보존한다</w:t>
      </w:r>
      <w:r>
        <w:rPr/>
        <w:t xml:space="preserve">. </w:t>
      </w:r>
      <w:r>
        <w:rPr/>
        <w:t xml:space="preserve">현재 </w:t>
      </w:r>
      <w:r>
        <w:rPr/>
        <w:t>Worker</w:t>
      </w:r>
      <w:r>
        <w:rPr/>
        <w:t>는 이 테이블에 새 처리를 등록하지 않는다</w:t>
      </w:r>
      <w:r>
        <w:rPr/>
        <w:t xml:space="preserve">. </w:t>
      </w:r>
      <w:r>
        <w:rPr>
          <w:rStyle w:val="VerbatimChar"/>
        </w:rPr>
        <w:t>089_detach_notice_view_from_document_extraction.sql</w:t>
      </w:r>
      <w:r>
        <w:rPr/>
        <w:t xml:space="preserve">은 공고 조회에서 추출 테이블 연결을 제거하며 종속 </w:t>
      </w:r>
      <w:r>
        <w:rPr/>
        <w:t>view</w:t>
      </w:r>
      <w:r>
        <w:rPr/>
        <w:t xml:space="preserve">의 기존 컬럼 위치는 </w:t>
      </w:r>
      <w:r>
        <w:rPr/>
        <w:t>NULL</w:t>
      </w:r>
      <w:r>
        <w:rPr/>
        <w:t>로 유지한다</w:t>
      </w:r>
      <w:r>
        <w:rPr/>
        <w:t xml:space="preserve">. </w:t>
      </w:r>
      <w:r>
        <w:rPr/>
        <w:t xml:space="preserve">추출 결과 필드는 활성 </w:t>
      </w:r>
      <w:r>
        <w:rPr/>
        <w:t xml:space="preserve">Source·Mapping·Runtime </w:t>
      </w:r>
      <w:r>
        <w:rPr/>
        <w:t>계약에서 제외한다</w:t>
      </w:r>
      <w:r>
        <w:rPr/>
        <w:t>.</w:t>
      </w:r>
    </w:p>
    <w:p>
      <w:pPr>
        <w:pStyle w:val="BodyText"/>
        <w:rPr/>
      </w:pPr>
      <w:r>
        <w:rPr>
          <w:rStyle w:val="VerbatimChar"/>
        </w:rPr>
        <w:t>088_version_contract_ledger_refresh_requests.sql</w:t>
      </w:r>
      <w:r>
        <w:rPr/>
        <w:t>은 계약 집계 갱신 요청에 버전을 추가한다</w:t>
      </w:r>
      <w:r>
        <w:rPr/>
        <w:t>. Worker</w:t>
      </w:r>
      <w:r>
        <w:rPr/>
        <w:t>는 자신이 처리한 버전만 완료하므로 갱신 중 새로 요청한 작업을 보존한다</w:t>
      </w:r>
      <w:r>
        <w:rPr/>
        <w:t>.</w:t>
      </w:r>
    </w:p>
    <w:p>
      <w:pPr>
        <w:pStyle w:val="BodyText"/>
        <w:rPr/>
      </w:pPr>
      <w:r>
        <w:rPr>
          <w:rStyle w:val="VerbatimChar"/>
        </w:rPr>
        <w:t>081_bid_opening_runtime_collection_status.sql</w:t>
      </w:r>
      <w:r>
        <w:rPr/>
        <w:t xml:space="preserve">은 참여 분석에 필요한 수집 상태를 </w:t>
      </w:r>
      <w:r>
        <w:rPr>
          <w:rStyle w:val="VerbatimChar"/>
        </w:rPr>
        <w:t>public_procurement.runtime_bid_opening_collection_status</w:t>
      </w:r>
      <w:r>
        <w:rPr/>
        <w:t xml:space="preserve"> view</w:t>
      </w:r>
      <w:r>
        <w:rPr/>
        <w:t>로 제공한다</w:t>
      </w:r>
      <w:r>
        <w:rPr/>
        <w:t>. Runtime</w:t>
      </w:r>
      <w:r>
        <w:rPr/>
        <w:t xml:space="preserve">에는 이 </w:t>
      </w:r>
      <w:r>
        <w:rPr/>
        <w:t>view</w:t>
      </w:r>
      <w:r>
        <w:rPr/>
        <w:t xml:space="preserve">의 </w:t>
      </w:r>
      <w:r>
        <w:rPr/>
        <w:t>SELECT</w:t>
      </w:r>
      <w:r>
        <w:rPr/>
        <w:t xml:space="preserve">만 허용하고 </w:t>
      </w:r>
      <w:r>
        <w:rPr/>
        <w:t xml:space="preserve">ingestion </w:t>
      </w:r>
      <w:r>
        <w:rPr/>
        <w:t>작업 테이블은 노출하지 않는다</w:t>
      </w:r>
      <w:r>
        <w:rPr/>
        <w:t xml:space="preserve">. </w:t>
      </w:r>
      <w:r>
        <w:rPr/>
        <w:t xml:space="preserve">새 </w:t>
      </w:r>
      <w:r>
        <w:rPr/>
        <w:t xml:space="preserve">Platform </w:t>
      </w:r>
      <w:r>
        <w:rPr/>
        <w:t xml:space="preserve">참여 분석을 배포하기 전에 이 </w:t>
      </w:r>
      <w:r>
        <w:rPr/>
        <w:t>migration</w:t>
      </w:r>
      <w:r>
        <w:rPr/>
        <w:t>을 적용해야 한다</w:t>
      </w:r>
      <w:r>
        <w:rPr/>
        <w:t>.</w:t>
      </w:r>
    </w:p>
    <w:p>
      <w:pPr>
        <w:pStyle w:val="BodyText"/>
        <w:rPr/>
      </w:pPr>
      <w:r>
        <w:rPr>
          <w:rStyle w:val="VerbatimChar"/>
        </w:rPr>
        <w:t>082_legal_information_law_collection.sql</w:t>
      </w:r>
      <w:r>
        <w:rPr/>
        <w:t xml:space="preserve">은 법령 </w:t>
      </w:r>
      <w:r>
        <w:rPr/>
        <w:t>ID·MST·</w:t>
      </w:r>
      <w:r>
        <w:rPr/>
        <w:t>시행일별 목록</w:t>
      </w:r>
      <w:r>
        <w:rPr/>
        <w:t xml:space="preserve">, </w:t>
      </w:r>
      <w:r>
        <w:rPr/>
        <w:t xml:space="preserve">인증값이 제거된 원문 </w:t>
      </w:r>
      <w:r>
        <w:rPr/>
        <w:t>bytes·</w:t>
      </w:r>
      <w:r>
        <w:rPr/>
        <w:t>관측</w:t>
      </w:r>
      <w:r>
        <w:rPr/>
        <w:t xml:space="preserve">, </w:t>
      </w:r>
      <w:r>
        <w:rPr/>
        <w:t xml:space="preserve">파서 버전별 </w:t>
      </w:r>
      <w:r>
        <w:rPr/>
        <w:t xml:space="preserve">snapshot, </w:t>
      </w:r>
      <w:r>
        <w:rPr/>
        <w:t>조항 계층과 별표 정보를 추가한다</w:t>
      </w:r>
      <w:r>
        <w:rPr/>
        <w:t xml:space="preserve">. </w:t>
      </w:r>
      <w:r>
        <w:rPr/>
        <w:t xml:space="preserve">기존 조달 테이블이나 적용된 </w:t>
      </w:r>
      <w:r>
        <w:rPr/>
        <w:t>migration</w:t>
      </w:r>
      <w:r>
        <w:rPr/>
        <w:t>을 수정하지 않는다</w:t>
      </w:r>
      <w:r>
        <w:rPr/>
        <w:t xml:space="preserve">. Runtime </w:t>
      </w:r>
      <w:r>
        <w:rPr/>
        <w:t>읽기 권한은 추가하지 않는다</w:t>
      </w:r>
      <w:r>
        <w:rPr/>
        <w:t>.</w:t>
      </w:r>
    </w:p>
    <w:p>
      <w:pPr>
        <w:pStyle w:val="BodyText"/>
        <w:rPr/>
      </w:pPr>
      <w:r>
        <w:rPr>
          <w:rStyle w:val="VerbatimChar"/>
        </w:rPr>
        <w:t>083_legal_information_search_views.sql</w:t>
      </w:r>
      <w:r>
        <w:rPr/>
        <w:t xml:space="preserve">은 수집 상태를 포함한 법령 버전 </w:t>
      </w:r>
      <w:r>
        <w:rPr/>
        <w:t>view</w:t>
      </w:r>
      <w:r>
        <w:rPr/>
        <w:t>와 조문</w:t>
      </w:r>
      <w:r>
        <w:rPr/>
        <w:t>·</w:t>
      </w:r>
      <w:r>
        <w:rPr/>
        <w:t xml:space="preserve">부칙 하위 내용을 합친 검색 </w:t>
      </w:r>
      <w:r>
        <w:rPr/>
        <w:t>view</w:t>
      </w:r>
      <w:r>
        <w:rPr/>
        <w:t>를 추가한다</w:t>
      </w:r>
      <w:r>
        <w:rPr/>
        <w:t xml:space="preserve">. </w:t>
      </w:r>
      <w:r>
        <w:rPr>
          <w:rStyle w:val="VerbatimChar"/>
        </w:rPr>
        <w:t>teoria_runtime</w:t>
      </w:r>
      <w:r>
        <w:rPr/>
        <w:t xml:space="preserve">에는 스키마 </w:t>
      </w:r>
      <w:r>
        <w:rPr/>
        <w:t>USAGE</w:t>
      </w:r>
      <w:r>
        <w:rPr/>
        <w:t xml:space="preserve">와 두 </w:t>
      </w:r>
      <w:r>
        <w:rPr/>
        <w:t>view SELECT</w:t>
      </w:r>
      <w:r>
        <w:rPr/>
        <w:t>만 부여하며 원문</w:t>
      </w:r>
      <w:r>
        <w:rPr/>
        <w:t>·</w:t>
      </w:r>
      <w:r>
        <w:rPr/>
        <w:t>스냅샷</w:t>
      </w:r>
      <w:r>
        <w:rPr/>
        <w:t xml:space="preserve">·Raw </w:t>
      </w:r>
      <w:r>
        <w:rPr/>
        <w:t>테이블 권한은 부여하지 않는다</w:t>
      </w:r>
      <w:r>
        <w:rPr/>
        <w:t>.</w:t>
      </w:r>
    </w:p>
    <w:p>
      <w:pPr>
        <w:pStyle w:val="BodyText"/>
        <w:rPr/>
      </w:pPr>
      <w:r>
        <w:rPr>
          <w:rStyle w:val="VerbatimChar"/>
        </w:rPr>
        <w:t>084_asset_collection_context.sql</w:t>
      </w:r>
      <w:r>
        <w:rPr/>
        <w:t xml:space="preserve">은 명시한 공공조달 </w:t>
      </w:r>
      <w:r>
        <w:rPr/>
        <w:t>Pipeline output</w:t>
      </w:r>
      <w:r>
        <w:rPr/>
        <w:t xml:space="preserve">만 연결하는 </w:t>
      </w:r>
      <w:r>
        <w:rPr>
          <w:rStyle w:val="VerbatimChar"/>
        </w:rPr>
        <w:t>runtime_asset_collection_status</w:t>
      </w:r>
      <w:r>
        <w:rPr/>
        <w:t xml:space="preserve"> view</w:t>
      </w:r>
      <w:r>
        <w:rPr/>
        <w:t xml:space="preserve">와 </w:t>
      </w:r>
      <w:r>
        <w:rPr/>
        <w:t>Pipeline</w:t>
      </w:r>
      <w:r>
        <w:rPr/>
        <w:t xml:space="preserve">별 최근 실행 조회 </w:t>
      </w:r>
      <w:r>
        <w:rPr/>
        <w:t>index</w:t>
      </w:r>
      <w:r>
        <w:rPr/>
        <w:t>를 추가한다</w:t>
      </w:r>
      <w:r>
        <w:rPr/>
        <w:t>. OpenMetadata entity ID·</w:t>
      </w:r>
      <w:r>
        <w:rPr/>
        <w:t>설명</w:t>
      </w:r>
      <w:r>
        <w:rPr/>
        <w:t>·</w:t>
      </w:r>
      <w:r>
        <w:rPr/>
        <w:t xml:space="preserve">컬럼 상태를 저장하지 않으며 </w:t>
      </w:r>
      <w:r>
        <w:rPr/>
        <w:t>view</w:t>
      </w:r>
      <w:r>
        <w:rPr/>
        <w:t xml:space="preserve">의 </w:t>
      </w:r>
      <w:r>
        <w:rPr/>
        <w:t>SELECT</w:t>
      </w:r>
      <w:r>
        <w:rPr/>
        <w:t>만 허용한다</w:t>
      </w:r>
      <w:r>
        <w:rPr/>
        <w:t>. Prefect schedule</w:t>
      </w:r>
      <w:r>
        <w:rPr/>
        <w:t xml:space="preserve">은 복제하지 않고 </w:t>
      </w:r>
      <w:r>
        <w:rPr/>
        <w:t xml:space="preserve">ingestion </w:t>
      </w:r>
      <w:r>
        <w:rPr/>
        <w:t>원본</w:t>
      </w:r>
      <w:r>
        <w:rPr/>
        <w:t>·</w:t>
      </w:r>
      <w:r>
        <w:rPr/>
        <w:t>작업 테이블 권한도 확장하지 않는다</w:t>
      </w:r>
      <w:r>
        <w:rPr/>
        <w:t xml:space="preserve">. </w:t>
      </w:r>
      <w:r>
        <w:rPr/>
        <w:t>새 통합 자산 조회를 배포하기 전에 적용해야 한다</w:t>
      </w:r>
      <w:r>
        <w:rPr/>
        <w:t xml:space="preserve">. </w:t>
      </w:r>
      <w:r>
        <w:rPr/>
        <w:t xml:space="preserve">커스텀 </w:t>
      </w:r>
      <w:r>
        <w:rPr/>
        <w:t xml:space="preserve">Pipeline ID </w:t>
      </w:r>
      <w:r>
        <w:rPr/>
        <w:t xml:space="preserve">또는 파생 </w:t>
      </w:r>
      <w:r>
        <w:rPr/>
        <w:t>relation</w:t>
      </w:r>
      <w:r>
        <w:rPr/>
        <w:t xml:space="preserve">은 이름으로 추정하지 않으며 </w:t>
      </w:r>
      <w:r>
        <w:rPr/>
        <w:t xml:space="preserve">output </w:t>
      </w:r>
      <w:r>
        <w:rPr/>
        <w:t>계약에 별도로 명시해야 한다</w:t>
      </w:r>
      <w:r>
        <w:rPr/>
        <w:t>.</w:t>
      </w:r>
    </w:p>
    <w:p>
      <w:pPr>
        <w:pStyle w:val="BodyText"/>
        <w:rPr/>
      </w:pPr>
      <w:r>
        <w:rPr>
          <w:rStyle w:val="VerbatimChar"/>
        </w:rPr>
        <w:t>085_procurement_entity_search_index.sql</w:t>
      </w:r>
      <w:r>
        <w:rPr/>
        <w:t>은 조달 개체 자동완성용 내부 검색 인덱스를 추가한다</w:t>
      </w:r>
      <w:r>
        <w:rPr/>
        <w:t xml:space="preserve">. </w:t>
      </w:r>
      <w:r>
        <w:rPr>
          <w:rStyle w:val="VerbatimChar"/>
        </w:rPr>
        <w:t>086_bid_notice_region_filter_indexes.sql</w:t>
      </w:r>
      <w:r>
        <w:rPr/>
        <w:t>은 계약에 연결된 공고의 구조화 참가 지역조건을 네트워크</w:t>
      </w:r>
      <w:r>
        <w:rPr/>
        <w:t>·</w:t>
      </w:r>
      <w:r>
        <w:rPr/>
        <w:t>시장 조회에서 필터링하기 위한 공고번호</w:t>
      </w:r>
      <w:r>
        <w:rPr/>
        <w:t>·</w:t>
      </w:r>
      <w:r>
        <w:rPr/>
        <w:t>지역코드 인덱스를 추가한다</w:t>
      </w:r>
      <w:r>
        <w:rPr/>
        <w:t>.</w:t>
      </w:r>
    </w:p>
    <w:p>
      <w:pPr>
        <w:pStyle w:val="BodyText"/>
        <w:rPr/>
      </w:pPr>
      <w:r>
        <w:rPr>
          <w:rStyle w:val="VerbatimChar"/>
        </w:rPr>
        <w:t>087_bound_bid_opening_retries.sql</w:t>
      </w:r>
      <w:r>
        <w:rPr/>
        <w:t>은 선택 업체 검증값이 없는 과거 완료 건을 다시 백필 대상으로 전환한다</w:t>
      </w:r>
      <w:r>
        <w:rPr/>
        <w:t xml:space="preserve">. </w:t>
      </w:r>
      <w:r>
        <w:rPr/>
        <w:t xml:space="preserve">불완전 응답과 조회 실패는 각각 제한된 재시도 횟수 이후 </w:t>
      </w:r>
      <w:r>
        <w:rPr>
          <w:rStyle w:val="VerbatimChar"/>
        </w:rPr>
        <w:t>partial_completed</w:t>
      </w:r>
      <w:r>
        <w:rPr/>
        <w:t xml:space="preserve">와 </w:t>
      </w:r>
      <w:r>
        <w:rPr>
          <w:rStyle w:val="VerbatimChar"/>
        </w:rPr>
        <w:t>permanent_failure</w:t>
      </w:r>
      <w:r>
        <w:rPr/>
        <w:t xml:space="preserve">로 종결하며 </w:t>
      </w:r>
      <w:r>
        <w:rPr/>
        <w:t>Runtime</w:t>
      </w:r>
      <w:r>
        <w:rPr/>
        <w:t xml:space="preserve">에는 </w:t>
      </w:r>
      <w:r>
        <w:rPr>
          <w:rStyle w:val="VerbatimChar"/>
        </w:rPr>
        <w:t>failed</w:t>
      </w:r>
      <w:r>
        <w:rPr/>
        <w:t>로 제공한다</w:t>
      </w:r>
      <w:r>
        <w:rPr/>
        <w:t>.</w:t>
      </w:r>
      <w:bookmarkEnd w:id="185"/>
      <w:bookmarkEnd w:id="188"/>
    </w:p>
    <w:p>
      <w:pPr>
        <w:pStyle w:val="Heading1"/>
        <w:rPr/>
      </w:pPr>
      <w:bookmarkStart w:id="189" w:name="__RefHeading___Toc18498_2600036383"/>
      <w:bookmarkEnd w:id="189"/>
      <w:r>
        <w:rPr/>
        <w:t xml:space="preserve">28. deployments.md — Pipeline Deployment </w:t>
      </w:r>
      <w:r>
        <w:rPr/>
        <w:t>목록</w:t>
      </w:r>
    </w:p>
    <w:p>
      <w:pPr>
        <w:pStyle w:val="SourcePath"/>
        <w:rPr/>
      </w:pPr>
      <w:r>
        <w:rPr/>
        <w:t>원문 파일</w:t>
      </w:r>
      <w:r>
        <w:rPr/>
        <w:t>: docs/pipelines/deployments.md</w:t>
      </w:r>
    </w:p>
    <w:p>
      <w:pPr>
        <w:pStyle w:val="BodyText"/>
        <w:rPr/>
      </w:pPr>
      <w:r>
        <w:rPr/>
        <w:t xml:space="preserve">이 표는 </w:t>
      </w:r>
      <w:r>
        <w:rPr>
          <w:rStyle w:val="VerbatimChar"/>
        </w:rPr>
        <w:t>pipelines/prefect*.yaml</w:t>
      </w:r>
      <w:r>
        <w:rPr/>
        <w:t>에서 생성한다</w:t>
      </w:r>
      <w:r>
        <w:rPr/>
        <w:t xml:space="preserve">. </w:t>
      </w:r>
      <w:r>
        <w:rPr/>
        <w:t>수동으로 수정하지 않는다</w:t>
      </w:r>
      <w:r>
        <w:rPr/>
        <w:t xml:space="preserve">. </w:t>
      </w:r>
      <w:r>
        <w:rPr/>
        <w:t xml:space="preserve">저장소에 선언된 설정이며 실행 중인 </w:t>
      </w:r>
      <w:r>
        <w:rPr/>
        <w:t xml:space="preserve">Prefect Server </w:t>
      </w:r>
      <w:r>
        <w:rPr/>
        <w:t>상태를 조회한 결과는 아니다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teoria-pipelines teoria-pipelines deployment-docs </w:t>
      </w:r>
      <w:r>
        <w:rPr>
          <w:rStyle w:val="OperatorTok"/>
        </w:rPr>
        <w:t>&gt;</w:t>
      </w:r>
      <w:r>
        <w:rPr>
          <w:rStyle w:val="NormalTok"/>
        </w:rPr>
        <w:t xml:space="preserve"> docs/pipelines/deployments.md</w:t>
      </w:r>
      <w:r>
        <w:rPr/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teoria-pipelines teoria-pipelines deployment-docs </w:t>
      </w:r>
      <w:r>
        <w:rPr>
          <w:rStyle w:val="AttributeTok"/>
        </w:rPr>
        <w:t>--check</w:t>
      </w:r>
      <w:r>
        <w:rPr>
          <w:rStyle w:val="NormalTok"/>
        </w:rPr>
        <w:t xml:space="preserve"> docs/pipelines/deployments.md</w:t>
      </w:r>
    </w:p>
    <w:p>
      <w:pPr>
        <w:pStyle w:val="Heading2"/>
        <w:rPr/>
      </w:pPr>
      <w:r>
        <w:rPr>
          <w:rStyle w:val="VerbatimChar"/>
        </w:rPr>
        <w:t>openmetadata-postgres-metadata-sync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>Teoria Data PostgreSQL metadata</w:t>
            </w:r>
            <w:r>
              <w:rPr/>
              <w:t xml:space="preserve">를 격리된 </w:t>
            </w:r>
            <w:r>
              <w:rPr/>
              <w:t>OpenMetadata ingestion container</w:t>
            </w:r>
            <w:r>
              <w:rPr/>
              <w:t>로 동기화한다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/>
        <w:t>선언</w:t>
      </w:r>
      <w:r>
        <w:rPr/>
        <w:t xml:space="preserve">: </w:t>
      </w:r>
      <w:r>
        <w:rPr>
          <w:rStyle w:val="VerbatimChar"/>
        </w:rPr>
        <w:t>pipelines/prefect.metadata.yaml</w:t>
      </w:r>
    </w:p>
    <w:p>
      <w:pPr>
        <w:pStyle w:val="Normal"/>
        <w:rPr/>
      </w:pPr>
      <w:r>
        <w:rPr/>
        <w:t xml:space="preserve">Flow: </w:t>
      </w:r>
      <w:r>
        <w:rPr>
          <w:rStyle w:val="VerbatimChar"/>
        </w:rPr>
        <w:t>teoria_pipelines.metadata.openmetadata.sync_openmetadata_postgres</w:t>
      </w:r>
    </w:p>
    <w:p>
      <w:pPr>
        <w:pStyle w:val="Normal"/>
        <w:rPr/>
      </w:pPr>
      <w:r>
        <w:rPr/>
        <w:t xml:space="preserve">Work pool: </w:t>
      </w:r>
      <w:r>
        <w:rPr>
          <w:rStyle w:val="VerbatimChar"/>
        </w:rPr>
        <w:t>teoria-metadata</w:t>
      </w:r>
    </w:p>
    <w:p>
      <w:pPr>
        <w:pStyle w:val="Normal"/>
        <w:rPr/>
      </w:pPr>
      <w:r>
        <w:rPr/>
        <w:t xml:space="preserve">Work queue: </w:t>
      </w:r>
      <w:r>
        <w:rPr>
          <w:rStyle w:val="VerbatimChar"/>
        </w:rPr>
        <w:t>default</w:t>
      </w:r>
    </w:p>
    <w:p>
      <w:pPr>
        <w:pStyle w:val="Normal"/>
        <w:rPr/>
      </w:pPr>
      <w:r>
        <w:rPr/>
        <w:t>파라미터</w:t>
      </w:r>
      <w:r>
        <w:rPr/>
        <w:t xml:space="preserve">: </w:t>
      </w:r>
      <w:r>
        <w:rPr>
          <w:rStyle w:val="VerbatimChar"/>
        </w:rPr>
        <w:t>image=teoria-openmetadata-ingestion:2.0.5</w:t>
      </w:r>
      <w:r>
        <w:rPr/>
        <w:t xml:space="preserve">, </w:t>
      </w:r>
      <w:r>
        <w:rPr>
          <w:rStyle w:val="VerbatimChar"/>
        </w:rPr>
        <w:t>network=teoria_default</w:t>
      </w:r>
      <w:r>
        <w:rPr/>
        <w:t xml:space="preserve">, </w:t>
      </w:r>
      <w:r>
        <w:rPr>
          <w:rStyle w:val="VerbatimChar"/>
        </w:rPr>
        <w:t>timeout_seconds=1800</w:t>
      </w:r>
    </w:p>
    <w:p>
      <w:pPr>
        <w:pStyle w:val="Normal"/>
        <w:rPr/>
      </w:pPr>
      <w:r>
        <w:rPr>
          <w:sz w:val="16"/>
        </w:rPr>
        <w:t>Cron</w:t>
      </w:r>
    </w:p>
    <w:p>
      <w:pPr>
        <w:pStyle w:val="Normal"/>
        <w:rPr/>
      </w:pPr>
      <w:r>
        <w:rPr>
          <w:sz w:val="16"/>
        </w:rPr>
        <w:t>Timezone</w:t>
      </w:r>
    </w:p>
    <w:p>
      <w:pPr>
        <w:pStyle w:val="Normal"/>
        <w:rPr/>
      </w:pPr>
      <w:r>
        <w:rPr>
          <w:sz w:val="16"/>
        </w:rPr>
        <w:t>예약 상태</w:t>
      </w:r>
    </w:p>
    <w:p>
      <w:pPr>
        <w:pStyle w:val="Normal"/>
        <w:rPr/>
      </w:pPr>
      <w:r>
        <w:rPr>
          <w:rStyle w:val="VerbatimChar"/>
          <w:sz w:val="16"/>
        </w:rPr>
        <w:t>0 5 * * *</w:t>
      </w:r>
    </w:p>
    <w:p>
      <w:pPr>
        <w:pStyle w:val="Normal"/>
        <w:rPr/>
      </w:pPr>
      <w:r>
        <w:rPr>
          <w:rStyle w:val="VerbatimChar"/>
          <w:sz w:val="16"/>
        </w:rPr>
        <w:t>Asia/Seoul</w:t>
      </w:r>
    </w:p>
    <w:p>
      <w:pPr>
        <w:pStyle w:val="Normal"/>
        <w:rPr/>
      </w:pPr>
      <w:r>
        <w:rPr>
          <w:sz w:val="16"/>
        </w:rPr>
        <w:t>활성</w:t>
      </w:r>
      <w:bookmarkStart w:id="190" w:name="section_28_001"/>
      <w:bookmarkEnd w:id="190"/>
    </w:p>
    <w:p>
      <w:pPr>
        <w:pStyle w:val="Heading2"/>
        <w:rPr/>
      </w:pPr>
      <w:r>
        <w:rPr>
          <w:rStyle w:val="VerbatimChar"/>
        </w:rPr>
        <w:t>pps-industry-weekly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>나라장터 표준업종과 근거법규 전체 사전을 매주 일요일 동기화한다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/>
        <w:t>선언</w:t>
      </w:r>
      <w:r>
        <w:rPr/>
        <w:t xml:space="preserve">: </w:t>
      </w:r>
      <w:r>
        <w:rPr>
          <w:rStyle w:val="VerbatimChar"/>
        </w:rPr>
        <w:t>pipelines/prefect.yaml</w:t>
      </w:r>
    </w:p>
    <w:p>
      <w:pPr>
        <w:pStyle w:val="Normal"/>
        <w:rPr/>
      </w:pPr>
      <w:r>
        <w:rPr/>
        <w:t xml:space="preserve">Flow: </w:t>
      </w:r>
      <w:r>
        <w:rPr>
          <w:rStyle w:val="VerbatimChar"/>
        </w:rPr>
        <w:t>teoria_pipelines.domains.public_procurement.industries.flows.sync_pps_industries</w:t>
      </w:r>
    </w:p>
    <w:p>
      <w:pPr>
        <w:pStyle w:val="Normal"/>
        <w:rPr/>
      </w:pPr>
      <w:r>
        <w:rPr/>
        <w:t xml:space="preserve">Work pool: </w:t>
      </w:r>
      <w:r>
        <w:rPr>
          <w:rStyle w:val="VerbatimChar"/>
        </w:rPr>
        <w:t>teoria-ingestion</w:t>
      </w:r>
    </w:p>
    <w:p>
      <w:pPr>
        <w:pStyle w:val="Normal"/>
        <w:rPr/>
      </w:pPr>
      <w:r>
        <w:rPr/>
        <w:t xml:space="preserve">Work queue: </w:t>
      </w:r>
      <w:r>
        <w:rPr>
          <w:rStyle w:val="VerbatimChar"/>
        </w:rPr>
        <w:t>latest</w:t>
      </w:r>
    </w:p>
    <w:p>
      <w:pPr>
        <w:pStyle w:val="Normal"/>
        <w:rPr/>
      </w:pPr>
      <w:r>
        <w:rPr/>
        <w:t>수집 계약</w:t>
      </w:r>
      <w:r>
        <w:rPr/>
        <w:t xml:space="preserve">: </w:t>
      </w:r>
      <w:r>
        <w:rPr>
          <w:rStyle w:val="VerbatimChar"/>
        </w:rPr>
        <w:t>pps_industry_ingestion</w:t>
      </w:r>
    </w:p>
    <w:p>
      <w:pPr>
        <w:pStyle w:val="Normal"/>
        <w:rPr/>
      </w:pPr>
      <w:r>
        <w:rPr/>
        <w:t>파라미터</w:t>
      </w:r>
      <w:r>
        <w:rPr/>
        <w:t xml:space="preserve">: </w:t>
      </w:r>
      <w:r>
        <w:rPr>
          <w:rStyle w:val="VerbatimChar"/>
        </w:rPr>
        <w:t>pipeline_root=/app/pipelines</w:t>
      </w:r>
    </w:p>
    <w:p>
      <w:pPr>
        <w:pStyle w:val="Normal"/>
        <w:rPr/>
      </w:pPr>
      <w:r>
        <w:rPr>
          <w:sz w:val="16"/>
        </w:rPr>
        <w:t>Cron</w:t>
      </w:r>
    </w:p>
    <w:p>
      <w:pPr>
        <w:pStyle w:val="Normal"/>
        <w:rPr/>
      </w:pPr>
      <w:r>
        <w:rPr>
          <w:sz w:val="16"/>
        </w:rPr>
        <w:t>Timezone</w:t>
      </w:r>
    </w:p>
    <w:p>
      <w:pPr>
        <w:pStyle w:val="Normal"/>
        <w:rPr/>
      </w:pPr>
      <w:r>
        <w:rPr>
          <w:sz w:val="16"/>
        </w:rPr>
        <w:t>예약 상태</w:t>
      </w:r>
    </w:p>
    <w:p>
      <w:pPr>
        <w:pStyle w:val="Normal"/>
        <w:rPr/>
      </w:pPr>
      <w:r>
        <w:rPr>
          <w:rStyle w:val="VerbatimChar"/>
          <w:sz w:val="16"/>
        </w:rPr>
        <w:t>0 3 * * 0</w:t>
      </w:r>
    </w:p>
    <w:p>
      <w:pPr>
        <w:pStyle w:val="Normal"/>
        <w:rPr/>
      </w:pPr>
      <w:r>
        <w:rPr>
          <w:rStyle w:val="VerbatimChar"/>
          <w:sz w:val="16"/>
        </w:rPr>
        <w:t>Asia/Seoul</w:t>
      </w:r>
    </w:p>
    <w:p>
      <w:pPr>
        <w:pStyle w:val="Normal"/>
        <w:rPr/>
      </w:pPr>
      <w:r>
        <w:rPr>
          <w:sz w:val="16"/>
        </w:rPr>
        <w:t>활성</w:t>
      </w:r>
      <w:bookmarkStart w:id="191" w:name="section_28_002"/>
      <w:bookmarkEnd w:id="191"/>
    </w:p>
    <w:p>
      <w:pPr>
        <w:pStyle w:val="Heading2"/>
        <w:rPr/>
      </w:pPr>
      <w:r>
        <w:rPr>
          <w:rStyle w:val="VerbatimChar"/>
        </w:rPr>
        <w:t>pps-bid-notice-ingestion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>신규</w:t>
            </w:r>
            <w:r>
              <w:rPr/>
              <w:t>·</w:t>
            </w:r>
            <w:r>
              <w:rPr/>
              <w:t>변경 나라장터 입찰공고를 수집하고 공고번호별 면허제한과 참가가능지역을 보강한다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/>
        <w:t>선언</w:t>
      </w:r>
      <w:r>
        <w:rPr/>
        <w:t xml:space="preserve">: </w:t>
      </w:r>
      <w:r>
        <w:rPr>
          <w:rStyle w:val="VerbatimChar"/>
        </w:rPr>
        <w:t>pipelines/prefect.yaml</w:t>
      </w:r>
    </w:p>
    <w:p>
      <w:pPr>
        <w:pStyle w:val="Normal"/>
        <w:rPr/>
      </w:pPr>
      <w:r>
        <w:rPr/>
        <w:t xml:space="preserve">Flow: </w:t>
      </w:r>
      <w:r>
        <w:rPr>
          <w:rStyle w:val="VerbatimChar"/>
        </w:rPr>
        <w:t>teoria_pipelines.domains.public_procurement.bid_notices.flows.sync_pps_bid_notices</w:t>
      </w:r>
    </w:p>
    <w:p>
      <w:pPr>
        <w:pStyle w:val="Normal"/>
        <w:rPr/>
      </w:pPr>
      <w:r>
        <w:rPr/>
        <w:t xml:space="preserve">Work pool: </w:t>
      </w:r>
      <w:r>
        <w:rPr>
          <w:rStyle w:val="VerbatimChar"/>
        </w:rPr>
        <w:t>teoria-ingestion</w:t>
      </w:r>
    </w:p>
    <w:p>
      <w:pPr>
        <w:pStyle w:val="Normal"/>
        <w:rPr/>
      </w:pPr>
      <w:r>
        <w:rPr/>
        <w:t xml:space="preserve">Work queue: </w:t>
      </w:r>
      <w:r>
        <w:rPr>
          <w:rStyle w:val="VerbatimChar"/>
        </w:rPr>
        <w:t>latest</w:t>
      </w:r>
    </w:p>
    <w:p>
      <w:pPr>
        <w:pStyle w:val="Normal"/>
        <w:rPr/>
      </w:pPr>
      <w:r>
        <w:rPr/>
        <w:t>수집 계약</w:t>
      </w:r>
      <w:r>
        <w:rPr/>
        <w:t xml:space="preserve">: </w:t>
      </w:r>
      <w:r>
        <w:rPr>
          <w:rStyle w:val="VerbatimChar"/>
        </w:rPr>
        <w:t>pps_bid_notice_ingestion</w:t>
      </w:r>
    </w:p>
    <w:p>
      <w:pPr>
        <w:pStyle w:val="Normal"/>
        <w:rPr/>
      </w:pPr>
      <w:r>
        <w:rPr/>
        <w:t>파라미터</w:t>
      </w:r>
      <w:r>
        <w:rPr/>
        <w:t xml:space="preserve">: </w:t>
      </w:r>
      <w:r>
        <w:rPr>
          <w:rStyle w:val="VerbatimChar"/>
        </w:rPr>
        <w:t>pipeline_root=/app/pipelines</w:t>
      </w:r>
      <w:r>
        <w:rPr/>
        <w:t xml:space="preserve">, </w:t>
      </w:r>
      <w:r>
        <w:rPr>
          <w:rStyle w:val="VerbatimChar"/>
        </w:rPr>
        <w:t>lookback_days=1</w:t>
      </w:r>
      <w:r>
        <w:rPr/>
        <w:t xml:space="preserve">, </w:t>
      </w:r>
      <w:r>
        <w:rPr>
          <w:rStyle w:val="VerbatimChar"/>
        </w:rPr>
        <w:t>enrichment_batch_size=20</w:t>
      </w:r>
    </w:p>
    <w:p>
      <w:pPr>
        <w:pStyle w:val="Normal"/>
        <w:rPr/>
      </w:pPr>
      <w:r>
        <w:rPr>
          <w:sz w:val="16"/>
        </w:rPr>
        <w:t>Cron</w:t>
      </w:r>
    </w:p>
    <w:p>
      <w:pPr>
        <w:pStyle w:val="Normal"/>
        <w:rPr/>
      </w:pPr>
      <w:r>
        <w:rPr>
          <w:sz w:val="16"/>
        </w:rPr>
        <w:t>Timezone</w:t>
      </w:r>
    </w:p>
    <w:p>
      <w:pPr>
        <w:pStyle w:val="Normal"/>
        <w:rPr/>
      </w:pPr>
      <w:r>
        <w:rPr>
          <w:sz w:val="16"/>
        </w:rPr>
        <w:t>예약 상태</w:t>
      </w:r>
    </w:p>
    <w:p>
      <w:pPr>
        <w:pStyle w:val="Normal"/>
        <w:rPr/>
      </w:pPr>
      <w:r>
        <w:rPr>
          <w:rStyle w:val="VerbatimChar"/>
          <w:sz w:val="16"/>
        </w:rPr>
        <w:t>0 * * * *</w:t>
      </w:r>
    </w:p>
    <w:p>
      <w:pPr>
        <w:pStyle w:val="Normal"/>
        <w:rPr/>
      </w:pPr>
      <w:r>
        <w:rPr>
          <w:rStyle w:val="VerbatimChar"/>
          <w:sz w:val="16"/>
        </w:rPr>
        <w:t>Asia/Seoul</w:t>
      </w:r>
    </w:p>
    <w:p>
      <w:pPr>
        <w:pStyle w:val="Normal"/>
        <w:rPr/>
      </w:pPr>
      <w:r>
        <w:rPr>
          <w:sz w:val="16"/>
        </w:rPr>
        <w:t>활성</w:t>
      </w:r>
      <w:bookmarkStart w:id="192" w:name="section_28_003"/>
      <w:bookmarkEnd w:id="192"/>
    </w:p>
    <w:p>
      <w:pPr>
        <w:pStyle w:val="Heading2"/>
        <w:rPr/>
      </w:pPr>
      <w:r>
        <w:rPr>
          <w:rStyle w:val="VerbatimChar"/>
        </w:rPr>
        <w:t>pps-contract-incremental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 xml:space="preserve">최근 나라장터 계약정보를 </w:t>
            </w:r>
            <w:r>
              <w:rPr/>
              <w:t>4</w:t>
            </w:r>
            <w:r>
              <w:rPr/>
              <w:t>시간마다 다시 조회하여 신규</w:t>
            </w:r>
            <w:r>
              <w:rPr/>
              <w:t>·</w:t>
            </w:r>
            <w:r>
              <w:rPr/>
              <w:t>변경 데이터를 반영한다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/>
        <w:t>선언</w:t>
      </w:r>
      <w:r>
        <w:rPr/>
        <w:t xml:space="preserve">: </w:t>
      </w:r>
      <w:r>
        <w:rPr>
          <w:rStyle w:val="VerbatimChar"/>
        </w:rPr>
        <w:t>pipelines/prefect.yaml</w:t>
      </w:r>
    </w:p>
    <w:p>
      <w:pPr>
        <w:pStyle w:val="Normal"/>
        <w:rPr/>
      </w:pPr>
      <w:r>
        <w:rPr/>
        <w:t xml:space="preserve">Flow: </w:t>
      </w:r>
      <w:r>
        <w:rPr>
          <w:rStyle w:val="VerbatimChar"/>
        </w:rPr>
        <w:t>teoria_pipelines.domains.public_procurement.contracts.flows.sync_pps_contract_incremental</w:t>
      </w:r>
    </w:p>
    <w:p>
      <w:pPr>
        <w:pStyle w:val="Normal"/>
        <w:rPr/>
      </w:pPr>
      <w:r>
        <w:rPr/>
        <w:t xml:space="preserve">Work pool: </w:t>
      </w:r>
      <w:r>
        <w:rPr>
          <w:rStyle w:val="VerbatimChar"/>
        </w:rPr>
        <w:t>teoria-ingestion</w:t>
      </w:r>
    </w:p>
    <w:p>
      <w:pPr>
        <w:pStyle w:val="Normal"/>
        <w:rPr/>
      </w:pPr>
      <w:r>
        <w:rPr/>
        <w:t xml:space="preserve">Work queue: </w:t>
      </w:r>
      <w:r>
        <w:rPr>
          <w:rStyle w:val="VerbatimChar"/>
        </w:rPr>
        <w:t>latest</w:t>
      </w:r>
    </w:p>
    <w:p>
      <w:pPr>
        <w:pStyle w:val="Normal"/>
        <w:rPr/>
      </w:pPr>
      <w:r>
        <w:rPr/>
        <w:t>수집 계약</w:t>
      </w:r>
      <w:r>
        <w:rPr/>
        <w:t xml:space="preserve">: </w:t>
      </w:r>
      <w:r>
        <w:rPr>
          <w:rStyle w:val="VerbatimChar"/>
        </w:rPr>
        <w:t>pps_contract_ingestion</w:t>
      </w:r>
    </w:p>
    <w:p>
      <w:pPr>
        <w:pStyle w:val="Normal"/>
        <w:rPr/>
      </w:pPr>
      <w:r>
        <w:rPr/>
        <w:t>파라미터</w:t>
      </w:r>
      <w:r>
        <w:rPr/>
        <w:t xml:space="preserve">: </w:t>
      </w:r>
      <w:r>
        <w:rPr>
          <w:rStyle w:val="VerbatimChar"/>
        </w:rPr>
        <w:t>pipeline_root=/app/pipelines</w:t>
      </w:r>
      <w:r>
        <w:rPr/>
        <w:t xml:space="preserve">, </w:t>
      </w:r>
      <w:r>
        <w:rPr>
          <w:rStyle w:val="VerbatimChar"/>
        </w:rPr>
        <w:t>lookback_days=3</w:t>
      </w:r>
    </w:p>
    <w:p>
      <w:pPr>
        <w:pStyle w:val="Normal"/>
        <w:rPr/>
      </w:pPr>
      <w:r>
        <w:rPr>
          <w:sz w:val="16"/>
        </w:rPr>
        <w:t>Cron</w:t>
      </w:r>
    </w:p>
    <w:p>
      <w:pPr>
        <w:pStyle w:val="Normal"/>
        <w:rPr/>
      </w:pPr>
      <w:r>
        <w:rPr>
          <w:sz w:val="16"/>
        </w:rPr>
        <w:t>Timezone</w:t>
      </w:r>
    </w:p>
    <w:p>
      <w:pPr>
        <w:pStyle w:val="Normal"/>
        <w:rPr/>
      </w:pPr>
      <w:r>
        <w:rPr>
          <w:sz w:val="16"/>
        </w:rPr>
        <w:t>예약 상태</w:t>
      </w:r>
    </w:p>
    <w:p>
      <w:pPr>
        <w:pStyle w:val="Normal"/>
        <w:rPr/>
      </w:pPr>
      <w:r>
        <w:rPr>
          <w:rStyle w:val="VerbatimChar"/>
          <w:sz w:val="16"/>
        </w:rPr>
        <w:t>0 */4 * * *</w:t>
      </w:r>
    </w:p>
    <w:p>
      <w:pPr>
        <w:pStyle w:val="Normal"/>
        <w:rPr/>
      </w:pPr>
      <w:r>
        <w:rPr>
          <w:rStyle w:val="VerbatimChar"/>
          <w:sz w:val="16"/>
        </w:rPr>
        <w:t>Asia/Seoul</w:t>
      </w:r>
    </w:p>
    <w:p>
      <w:pPr>
        <w:pStyle w:val="Normal"/>
        <w:rPr/>
      </w:pPr>
      <w:r>
        <w:rPr>
          <w:sz w:val="16"/>
        </w:rPr>
        <w:t>활성</w:t>
      </w:r>
      <w:bookmarkStart w:id="193" w:name="section_28_004"/>
      <w:bookmarkEnd w:id="193"/>
    </w:p>
    <w:p>
      <w:pPr>
        <w:pStyle w:val="Heading2"/>
        <w:rPr/>
      </w:pPr>
      <w:r>
        <w:rPr>
          <w:rStyle w:val="VerbatimChar"/>
        </w:rPr>
        <w:t>pps-contract-event-ledger-refresh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>변경된 공식 조달분야의 원계약</w:t>
            </w:r>
            <w:r>
              <w:rPr/>
              <w:t>·</w:t>
            </w:r>
            <w:r>
              <w:rPr/>
              <w:t>공동수급 귀속 원장과 인사이트 사전집계를 갱신한다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/>
        <w:t>선언</w:t>
      </w:r>
      <w:r>
        <w:rPr/>
        <w:t xml:space="preserve">: </w:t>
      </w:r>
      <w:r>
        <w:rPr>
          <w:rStyle w:val="VerbatimChar"/>
        </w:rPr>
        <w:t>pipelines/prefect.yaml</w:t>
      </w:r>
    </w:p>
    <w:p>
      <w:pPr>
        <w:pStyle w:val="Normal"/>
        <w:rPr/>
      </w:pPr>
      <w:r>
        <w:rPr/>
        <w:t xml:space="preserve">Flow: </w:t>
      </w:r>
      <w:r>
        <w:rPr>
          <w:rStyle w:val="VerbatimChar"/>
        </w:rPr>
        <w:t>teoria_pipelines.domains.public_procurement.contracts.flows.refresh_pps_contract_event_ledger</w:t>
      </w:r>
    </w:p>
    <w:p>
      <w:pPr>
        <w:pStyle w:val="Normal"/>
        <w:rPr/>
      </w:pPr>
      <w:r>
        <w:rPr/>
        <w:t xml:space="preserve">Work pool: </w:t>
      </w:r>
      <w:r>
        <w:rPr>
          <w:rStyle w:val="VerbatimChar"/>
        </w:rPr>
        <w:t>teoria-ingestion</w:t>
      </w:r>
    </w:p>
    <w:p>
      <w:pPr>
        <w:pStyle w:val="Normal"/>
        <w:rPr/>
      </w:pPr>
      <w:r>
        <w:rPr/>
        <w:t xml:space="preserve">Work queue: </w:t>
      </w:r>
      <w:r>
        <w:rPr>
          <w:rStyle w:val="VerbatimChar"/>
        </w:rPr>
        <w:t>latest</w:t>
      </w:r>
    </w:p>
    <w:p>
      <w:pPr>
        <w:pStyle w:val="Normal"/>
        <w:rPr/>
      </w:pPr>
      <w:r>
        <w:rPr/>
        <w:t>수집 계약</w:t>
      </w:r>
      <w:r>
        <w:rPr/>
        <w:t xml:space="preserve">: </w:t>
      </w:r>
      <w:r>
        <w:rPr>
          <w:rStyle w:val="VerbatimChar"/>
        </w:rPr>
        <w:t>pps_contract_ingestion</w:t>
      </w:r>
    </w:p>
    <w:p>
      <w:pPr>
        <w:pStyle w:val="Normal"/>
        <w:rPr/>
      </w:pPr>
      <w:r>
        <w:rPr/>
        <w:t>파라미터</w:t>
      </w:r>
      <w:r>
        <w:rPr/>
        <w:t xml:space="preserve">: </w:t>
      </w:r>
      <w:r>
        <w:rPr>
          <w:rStyle w:val="VerbatimChar"/>
        </w:rPr>
        <w:t>batch_size=5</w:t>
      </w:r>
    </w:p>
    <w:p>
      <w:pPr>
        <w:pStyle w:val="Normal"/>
        <w:rPr/>
      </w:pPr>
      <w:r>
        <w:rPr>
          <w:sz w:val="16"/>
        </w:rPr>
        <w:t>Cron</w:t>
      </w:r>
    </w:p>
    <w:p>
      <w:pPr>
        <w:pStyle w:val="Normal"/>
        <w:rPr/>
      </w:pPr>
      <w:r>
        <w:rPr>
          <w:sz w:val="16"/>
        </w:rPr>
        <w:t>Timezone</w:t>
      </w:r>
    </w:p>
    <w:p>
      <w:pPr>
        <w:pStyle w:val="Normal"/>
        <w:rPr/>
      </w:pPr>
      <w:r>
        <w:rPr>
          <w:sz w:val="16"/>
        </w:rPr>
        <w:t>예약 상태</w:t>
      </w:r>
    </w:p>
    <w:p>
      <w:pPr>
        <w:pStyle w:val="Normal"/>
        <w:rPr/>
      </w:pPr>
      <w:r>
        <w:rPr>
          <w:rStyle w:val="VerbatimChar"/>
          <w:sz w:val="16"/>
        </w:rPr>
        <w:t>15 * * * *</w:t>
      </w:r>
    </w:p>
    <w:p>
      <w:pPr>
        <w:pStyle w:val="Normal"/>
        <w:rPr/>
      </w:pPr>
      <w:r>
        <w:rPr>
          <w:rStyle w:val="VerbatimChar"/>
          <w:sz w:val="16"/>
        </w:rPr>
        <w:t>Asia/Seoul</w:t>
      </w:r>
    </w:p>
    <w:p>
      <w:pPr>
        <w:pStyle w:val="Normal"/>
        <w:rPr/>
      </w:pPr>
      <w:r>
        <w:rPr>
          <w:sz w:val="16"/>
        </w:rPr>
        <w:t>활성</w:t>
      </w:r>
      <w:bookmarkStart w:id="194" w:name="section_28_005"/>
      <w:bookmarkEnd w:id="194"/>
    </w:p>
    <w:p>
      <w:pPr>
        <w:pStyle w:val="Heading2"/>
        <w:rPr/>
      </w:pPr>
      <w:r>
        <w:rPr>
          <w:rStyle w:val="VerbatimChar"/>
        </w:rPr>
        <w:t>pps-bid-result-incremental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 xml:space="preserve">최근 </w:t>
            </w:r>
            <w:r>
              <w:rPr/>
              <w:t>3</w:t>
            </w:r>
            <w:r>
              <w:rPr/>
              <w:t xml:space="preserve">일의 최종낙찰과 해당 공고의 개찰 참여업체 결과를 </w:t>
            </w:r>
            <w:r>
              <w:rPr/>
              <w:t>4</w:t>
            </w:r>
            <w:r>
              <w:rPr/>
              <w:t>시간마다 갱신한다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/>
        <w:t>선언</w:t>
      </w:r>
      <w:r>
        <w:rPr/>
        <w:t xml:space="preserve">: </w:t>
      </w:r>
      <w:r>
        <w:rPr>
          <w:rStyle w:val="VerbatimChar"/>
        </w:rPr>
        <w:t>pipelines/prefect.yaml</w:t>
      </w:r>
    </w:p>
    <w:p>
      <w:pPr>
        <w:pStyle w:val="Normal"/>
        <w:rPr/>
      </w:pPr>
      <w:r>
        <w:rPr/>
        <w:t xml:space="preserve">Flow: </w:t>
      </w:r>
      <w:r>
        <w:rPr>
          <w:rStyle w:val="VerbatimChar"/>
        </w:rPr>
        <w:t>teoria_pipelines.domains.public_procurement.bid_results.flows.sync_pps_bid_results_incremental</w:t>
      </w:r>
    </w:p>
    <w:p>
      <w:pPr>
        <w:pStyle w:val="Normal"/>
        <w:rPr/>
      </w:pPr>
      <w:r>
        <w:rPr/>
        <w:t xml:space="preserve">Work pool: </w:t>
      </w:r>
      <w:r>
        <w:rPr>
          <w:rStyle w:val="VerbatimChar"/>
        </w:rPr>
        <w:t>teoria-ingestion</w:t>
      </w:r>
    </w:p>
    <w:p>
      <w:pPr>
        <w:pStyle w:val="Normal"/>
        <w:rPr/>
      </w:pPr>
      <w:r>
        <w:rPr/>
        <w:t xml:space="preserve">Work queue: </w:t>
      </w:r>
      <w:r>
        <w:rPr>
          <w:rStyle w:val="VerbatimChar"/>
        </w:rPr>
        <w:t>latest</w:t>
      </w:r>
    </w:p>
    <w:p>
      <w:pPr>
        <w:pStyle w:val="Normal"/>
        <w:rPr/>
      </w:pPr>
      <w:r>
        <w:rPr/>
        <w:t>수집 계약</w:t>
      </w:r>
      <w:r>
        <w:rPr/>
        <w:t xml:space="preserve">: </w:t>
      </w:r>
      <w:r>
        <w:rPr>
          <w:rStyle w:val="VerbatimChar"/>
        </w:rPr>
        <w:t>pps_bid_result_ingestion</w:t>
      </w:r>
    </w:p>
    <w:p>
      <w:pPr>
        <w:pStyle w:val="Normal"/>
        <w:rPr/>
      </w:pPr>
      <w:r>
        <w:rPr/>
        <w:t>파라미터</w:t>
      </w:r>
      <w:r>
        <w:rPr/>
        <w:t xml:space="preserve">: </w:t>
      </w:r>
      <w:r>
        <w:rPr>
          <w:rStyle w:val="VerbatimChar"/>
        </w:rPr>
        <w:t>pipeline_root=/app/pipelines</w:t>
      </w:r>
      <w:r>
        <w:rPr/>
        <w:t xml:space="preserve">, </w:t>
      </w:r>
      <w:r>
        <w:rPr>
          <w:rStyle w:val="VerbatimChar"/>
        </w:rPr>
        <w:t>lookback_days=3</w:t>
      </w:r>
    </w:p>
    <w:p>
      <w:pPr>
        <w:pStyle w:val="Normal"/>
        <w:rPr/>
      </w:pPr>
      <w:r>
        <w:rPr>
          <w:sz w:val="16"/>
        </w:rPr>
        <w:t>Cron</w:t>
      </w:r>
    </w:p>
    <w:p>
      <w:pPr>
        <w:pStyle w:val="Normal"/>
        <w:rPr/>
      </w:pPr>
      <w:r>
        <w:rPr>
          <w:sz w:val="16"/>
        </w:rPr>
        <w:t>Timezone</w:t>
      </w:r>
    </w:p>
    <w:p>
      <w:pPr>
        <w:pStyle w:val="Normal"/>
        <w:rPr/>
      </w:pPr>
      <w:r>
        <w:rPr>
          <w:sz w:val="16"/>
        </w:rPr>
        <w:t>예약 상태</w:t>
      </w:r>
    </w:p>
    <w:p>
      <w:pPr>
        <w:pStyle w:val="Normal"/>
        <w:rPr/>
      </w:pPr>
      <w:r>
        <w:rPr>
          <w:rStyle w:val="VerbatimChar"/>
          <w:sz w:val="16"/>
        </w:rPr>
        <w:t>30 */4 * * *</w:t>
      </w:r>
    </w:p>
    <w:p>
      <w:pPr>
        <w:pStyle w:val="Normal"/>
        <w:rPr/>
      </w:pPr>
      <w:r>
        <w:rPr>
          <w:rStyle w:val="VerbatimChar"/>
          <w:sz w:val="16"/>
        </w:rPr>
        <w:t>Asia/Seoul</w:t>
      </w:r>
    </w:p>
    <w:p>
      <w:pPr>
        <w:pStyle w:val="Normal"/>
        <w:rPr/>
      </w:pPr>
      <w:r>
        <w:rPr>
          <w:sz w:val="16"/>
        </w:rPr>
        <w:t>활성</w:t>
      </w:r>
      <w:bookmarkStart w:id="195" w:name="section_28_006"/>
      <w:bookmarkEnd w:id="195"/>
    </w:p>
    <w:p>
      <w:pPr>
        <w:pStyle w:val="Heading2"/>
        <w:rPr/>
      </w:pPr>
      <w:r>
        <w:rPr>
          <w:rStyle w:val="VerbatimChar"/>
        </w:rPr>
        <w:t>pps-bid-notice-reconciliation-3d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 xml:space="preserve">최근 </w:t>
            </w:r>
            <w:r>
              <w:rPr/>
              <w:t>3</w:t>
            </w:r>
            <w:r>
              <w:rPr/>
              <w:t>일의 신규</w:t>
            </w:r>
            <w:r>
              <w:rPr/>
              <w:t>·</w:t>
            </w:r>
            <w:r>
              <w:rPr/>
              <w:t>변경 입찰공고와 참가제한 정보를 매일 보정한다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/>
        <w:t>선언</w:t>
      </w:r>
      <w:r>
        <w:rPr/>
        <w:t xml:space="preserve">: </w:t>
      </w:r>
      <w:r>
        <w:rPr>
          <w:rStyle w:val="VerbatimChar"/>
        </w:rPr>
        <w:t>pipelines/prefect.yaml</w:t>
      </w:r>
    </w:p>
    <w:p>
      <w:pPr>
        <w:pStyle w:val="Normal"/>
        <w:rPr/>
      </w:pPr>
      <w:r>
        <w:rPr/>
        <w:t xml:space="preserve">Flow: </w:t>
      </w:r>
      <w:r>
        <w:rPr>
          <w:rStyle w:val="VerbatimChar"/>
        </w:rPr>
        <w:t>teoria_pipelines.domains.public_procurement.bid_notices.flows.sync_pps_bid_notices</w:t>
      </w:r>
    </w:p>
    <w:p>
      <w:pPr>
        <w:pStyle w:val="Normal"/>
        <w:rPr/>
      </w:pPr>
      <w:r>
        <w:rPr/>
        <w:t xml:space="preserve">Work pool: </w:t>
      </w:r>
      <w:r>
        <w:rPr>
          <w:rStyle w:val="VerbatimChar"/>
        </w:rPr>
        <w:t>teoria-ingestion</w:t>
      </w:r>
    </w:p>
    <w:p>
      <w:pPr>
        <w:pStyle w:val="Normal"/>
        <w:rPr/>
      </w:pPr>
      <w:r>
        <w:rPr/>
        <w:t xml:space="preserve">Work queue: </w:t>
      </w:r>
      <w:r>
        <w:rPr>
          <w:rStyle w:val="VerbatimChar"/>
        </w:rPr>
        <w:t>backfill</w:t>
      </w:r>
    </w:p>
    <w:p>
      <w:pPr>
        <w:pStyle w:val="Normal"/>
        <w:rPr/>
      </w:pPr>
      <w:r>
        <w:rPr/>
        <w:t>수집 계약</w:t>
      </w:r>
      <w:r>
        <w:rPr/>
        <w:t xml:space="preserve">: </w:t>
      </w:r>
      <w:r>
        <w:rPr>
          <w:rStyle w:val="VerbatimChar"/>
        </w:rPr>
        <w:t>pps_bid_notice_ingestion</w:t>
      </w:r>
    </w:p>
    <w:p>
      <w:pPr>
        <w:pStyle w:val="Normal"/>
        <w:rPr/>
      </w:pPr>
      <w:r>
        <w:rPr/>
        <w:t>파라미터</w:t>
      </w:r>
      <w:r>
        <w:rPr/>
        <w:t xml:space="preserve">: </w:t>
      </w:r>
      <w:r>
        <w:rPr>
          <w:rStyle w:val="VerbatimChar"/>
        </w:rPr>
        <w:t>pipeline_root=/app/pipelines</w:t>
      </w:r>
      <w:r>
        <w:rPr/>
        <w:t xml:space="preserve">, </w:t>
      </w:r>
      <w:r>
        <w:rPr>
          <w:rStyle w:val="VerbatimChar"/>
        </w:rPr>
        <w:t>lookback_days=3</w:t>
      </w:r>
    </w:p>
    <w:p>
      <w:pPr>
        <w:pStyle w:val="Normal"/>
        <w:rPr/>
      </w:pPr>
      <w:r>
        <w:rPr>
          <w:sz w:val="16"/>
        </w:rPr>
        <w:t>Cron</w:t>
      </w:r>
    </w:p>
    <w:p>
      <w:pPr>
        <w:pStyle w:val="Normal"/>
        <w:rPr/>
      </w:pPr>
      <w:r>
        <w:rPr>
          <w:sz w:val="16"/>
        </w:rPr>
        <w:t>Timezone</w:t>
      </w:r>
    </w:p>
    <w:p>
      <w:pPr>
        <w:pStyle w:val="Normal"/>
        <w:rPr/>
      </w:pPr>
      <w:r>
        <w:rPr>
          <w:sz w:val="16"/>
        </w:rPr>
        <w:t>예약 상태</w:t>
      </w:r>
    </w:p>
    <w:p>
      <w:pPr>
        <w:pStyle w:val="Normal"/>
        <w:rPr/>
      </w:pPr>
      <w:r>
        <w:rPr>
          <w:rStyle w:val="VerbatimChar"/>
          <w:sz w:val="16"/>
        </w:rPr>
        <w:t>10 1 * * *</w:t>
      </w:r>
    </w:p>
    <w:p>
      <w:pPr>
        <w:pStyle w:val="Normal"/>
        <w:rPr/>
      </w:pPr>
      <w:r>
        <w:rPr>
          <w:rStyle w:val="VerbatimChar"/>
          <w:sz w:val="16"/>
        </w:rPr>
        <w:t>Asia/Seoul</w:t>
      </w:r>
    </w:p>
    <w:p>
      <w:pPr>
        <w:pStyle w:val="Normal"/>
        <w:rPr/>
      </w:pPr>
      <w:r>
        <w:rPr>
          <w:sz w:val="16"/>
        </w:rPr>
        <w:t>비활성</w:t>
      </w:r>
      <w:bookmarkStart w:id="196" w:name="section_28_007"/>
      <w:bookmarkEnd w:id="196"/>
    </w:p>
    <w:p>
      <w:pPr>
        <w:pStyle w:val="Heading2"/>
        <w:rPr/>
      </w:pPr>
      <w:r>
        <w:rPr>
          <w:rStyle w:val="VerbatimChar"/>
        </w:rPr>
        <w:t>pps-contract-reconciliation-30d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 xml:space="preserve">최근 </w:t>
            </w:r>
            <w:r>
              <w:rPr/>
              <w:t>30</w:t>
            </w:r>
            <w:r>
              <w:rPr/>
              <w:t>일 계약정보의 지연 등록과 정정을 매일 보정한다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/>
        <w:t>선언</w:t>
      </w:r>
      <w:r>
        <w:rPr/>
        <w:t xml:space="preserve">: </w:t>
      </w:r>
      <w:r>
        <w:rPr>
          <w:rStyle w:val="VerbatimChar"/>
        </w:rPr>
        <w:t>pipelines/prefect.yaml</w:t>
      </w:r>
    </w:p>
    <w:p>
      <w:pPr>
        <w:pStyle w:val="Normal"/>
        <w:rPr/>
      </w:pPr>
      <w:r>
        <w:rPr/>
        <w:t xml:space="preserve">Flow: </w:t>
      </w:r>
      <w:r>
        <w:rPr>
          <w:rStyle w:val="VerbatimChar"/>
        </w:rPr>
        <w:t>teoria_pipelines.domains.public_procurement.contracts.flows.sync_pps_contract_incremental</w:t>
      </w:r>
    </w:p>
    <w:p>
      <w:pPr>
        <w:pStyle w:val="Normal"/>
        <w:rPr/>
      </w:pPr>
      <w:r>
        <w:rPr/>
        <w:t xml:space="preserve">Work pool: </w:t>
      </w:r>
      <w:r>
        <w:rPr>
          <w:rStyle w:val="VerbatimChar"/>
        </w:rPr>
        <w:t>teoria-ingestion</w:t>
      </w:r>
    </w:p>
    <w:p>
      <w:pPr>
        <w:pStyle w:val="Normal"/>
        <w:rPr/>
      </w:pPr>
      <w:r>
        <w:rPr/>
        <w:t xml:space="preserve">Work queue: </w:t>
      </w:r>
      <w:r>
        <w:rPr>
          <w:rStyle w:val="VerbatimChar"/>
        </w:rPr>
        <w:t>backfill</w:t>
      </w:r>
    </w:p>
    <w:p>
      <w:pPr>
        <w:pStyle w:val="Normal"/>
        <w:rPr/>
      </w:pPr>
      <w:r>
        <w:rPr/>
        <w:t>수집 계약</w:t>
      </w:r>
      <w:r>
        <w:rPr/>
        <w:t xml:space="preserve">: </w:t>
      </w:r>
      <w:r>
        <w:rPr>
          <w:rStyle w:val="VerbatimChar"/>
        </w:rPr>
        <w:t>pps_contract_ingestion</w:t>
      </w:r>
    </w:p>
    <w:p>
      <w:pPr>
        <w:pStyle w:val="Normal"/>
        <w:rPr/>
      </w:pPr>
      <w:r>
        <w:rPr/>
        <w:t>파라미터</w:t>
      </w:r>
      <w:r>
        <w:rPr/>
        <w:t xml:space="preserve">: </w:t>
      </w:r>
      <w:r>
        <w:rPr>
          <w:rStyle w:val="VerbatimChar"/>
        </w:rPr>
        <w:t>pipeline_root=/app/pipelines</w:t>
      </w:r>
      <w:r>
        <w:rPr/>
        <w:t xml:space="preserve">, </w:t>
      </w:r>
      <w:r>
        <w:rPr>
          <w:rStyle w:val="VerbatimChar"/>
        </w:rPr>
        <w:t>lookback_days=30</w:t>
      </w:r>
    </w:p>
    <w:p>
      <w:pPr>
        <w:pStyle w:val="Normal"/>
        <w:rPr/>
      </w:pPr>
      <w:r>
        <w:rPr>
          <w:sz w:val="16"/>
        </w:rPr>
        <w:t>Cron</w:t>
      </w:r>
    </w:p>
    <w:p>
      <w:pPr>
        <w:pStyle w:val="Normal"/>
        <w:rPr/>
      </w:pPr>
      <w:r>
        <w:rPr>
          <w:sz w:val="16"/>
        </w:rPr>
        <w:t>Timezone</w:t>
      </w:r>
    </w:p>
    <w:p>
      <w:pPr>
        <w:pStyle w:val="Normal"/>
        <w:rPr/>
      </w:pPr>
      <w:r>
        <w:rPr>
          <w:sz w:val="16"/>
        </w:rPr>
        <w:t>예약 상태</w:t>
      </w:r>
    </w:p>
    <w:p>
      <w:pPr>
        <w:pStyle w:val="Normal"/>
        <w:rPr/>
      </w:pPr>
      <w:r>
        <w:rPr>
          <w:rStyle w:val="VerbatimChar"/>
          <w:sz w:val="16"/>
        </w:rPr>
        <w:t>0 2 * * *</w:t>
      </w:r>
    </w:p>
    <w:p>
      <w:pPr>
        <w:pStyle w:val="Normal"/>
        <w:rPr/>
      </w:pPr>
      <w:r>
        <w:rPr>
          <w:rStyle w:val="VerbatimChar"/>
          <w:sz w:val="16"/>
        </w:rPr>
        <w:t>Asia/Seoul</w:t>
      </w:r>
    </w:p>
    <w:p>
      <w:pPr>
        <w:pStyle w:val="Normal"/>
        <w:rPr/>
      </w:pPr>
      <w:r>
        <w:rPr>
          <w:sz w:val="16"/>
        </w:rPr>
        <w:t>활성</w:t>
      </w:r>
      <w:bookmarkStart w:id="197" w:name="section_28_008"/>
      <w:bookmarkEnd w:id="197"/>
    </w:p>
    <w:p>
      <w:pPr>
        <w:pStyle w:val="Heading2"/>
        <w:rPr/>
      </w:pPr>
      <w:r>
        <w:rPr>
          <w:rStyle w:val="VerbatimChar"/>
        </w:rPr>
        <w:t>pps-contract-reconciliation-90d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 xml:space="preserve">최근 </w:t>
            </w:r>
            <w:r>
              <w:rPr/>
              <w:t>90</w:t>
            </w:r>
            <w:r>
              <w:rPr/>
              <w:t>일 계약정보의 장기 지연</w:t>
            </w:r>
            <w:r>
              <w:rPr/>
              <w:t>·</w:t>
            </w:r>
            <w:r>
              <w:rPr/>
              <w:t>정정을 매주 보정한다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/>
        <w:t>선언</w:t>
      </w:r>
      <w:r>
        <w:rPr/>
        <w:t xml:space="preserve">: </w:t>
      </w:r>
      <w:r>
        <w:rPr>
          <w:rStyle w:val="VerbatimChar"/>
        </w:rPr>
        <w:t>pipelines/prefect.yaml</w:t>
      </w:r>
    </w:p>
    <w:p>
      <w:pPr>
        <w:pStyle w:val="Normal"/>
        <w:rPr/>
      </w:pPr>
      <w:r>
        <w:rPr/>
        <w:t xml:space="preserve">Flow: </w:t>
      </w:r>
      <w:r>
        <w:rPr>
          <w:rStyle w:val="VerbatimChar"/>
        </w:rPr>
        <w:t>teoria_pipelines.domains.public_procurement.contracts.flows.sync_pps_contract_incremental</w:t>
      </w:r>
    </w:p>
    <w:p>
      <w:pPr>
        <w:pStyle w:val="Normal"/>
        <w:rPr/>
      </w:pPr>
      <w:r>
        <w:rPr/>
        <w:t xml:space="preserve">Work pool: </w:t>
      </w:r>
      <w:r>
        <w:rPr>
          <w:rStyle w:val="VerbatimChar"/>
        </w:rPr>
        <w:t>teoria-ingestion</w:t>
      </w:r>
    </w:p>
    <w:p>
      <w:pPr>
        <w:pStyle w:val="Normal"/>
        <w:rPr/>
      </w:pPr>
      <w:r>
        <w:rPr/>
        <w:t xml:space="preserve">Work queue: </w:t>
      </w:r>
      <w:r>
        <w:rPr>
          <w:rStyle w:val="VerbatimChar"/>
        </w:rPr>
        <w:t>backfill</w:t>
      </w:r>
    </w:p>
    <w:p>
      <w:pPr>
        <w:pStyle w:val="Normal"/>
        <w:rPr/>
      </w:pPr>
      <w:r>
        <w:rPr/>
        <w:t>수집 계약</w:t>
      </w:r>
      <w:r>
        <w:rPr/>
        <w:t xml:space="preserve">: </w:t>
      </w:r>
      <w:r>
        <w:rPr>
          <w:rStyle w:val="VerbatimChar"/>
        </w:rPr>
        <w:t>pps_contract_ingestion</w:t>
      </w:r>
    </w:p>
    <w:p>
      <w:pPr>
        <w:pStyle w:val="Normal"/>
        <w:rPr/>
      </w:pPr>
      <w:r>
        <w:rPr/>
        <w:t>파라미터</w:t>
      </w:r>
      <w:r>
        <w:rPr/>
        <w:t xml:space="preserve">: </w:t>
      </w:r>
      <w:r>
        <w:rPr>
          <w:rStyle w:val="VerbatimChar"/>
        </w:rPr>
        <w:t>pipeline_root=/app/pipelines</w:t>
      </w:r>
      <w:r>
        <w:rPr/>
        <w:t xml:space="preserve">, </w:t>
      </w:r>
      <w:r>
        <w:rPr>
          <w:rStyle w:val="VerbatimChar"/>
        </w:rPr>
        <w:t>lookback_days=90</w:t>
      </w:r>
    </w:p>
    <w:p>
      <w:pPr>
        <w:pStyle w:val="Normal"/>
        <w:rPr/>
      </w:pPr>
      <w:r>
        <w:rPr>
          <w:sz w:val="16"/>
        </w:rPr>
        <w:t>Cron</w:t>
      </w:r>
    </w:p>
    <w:p>
      <w:pPr>
        <w:pStyle w:val="Normal"/>
        <w:rPr/>
      </w:pPr>
      <w:r>
        <w:rPr>
          <w:sz w:val="16"/>
        </w:rPr>
        <w:t>Timezone</w:t>
      </w:r>
    </w:p>
    <w:p>
      <w:pPr>
        <w:pStyle w:val="Normal"/>
        <w:rPr/>
      </w:pPr>
      <w:r>
        <w:rPr>
          <w:sz w:val="16"/>
        </w:rPr>
        <w:t>예약 상태</w:t>
      </w:r>
    </w:p>
    <w:p>
      <w:pPr>
        <w:pStyle w:val="Normal"/>
        <w:rPr/>
      </w:pPr>
      <w:r>
        <w:rPr>
          <w:rStyle w:val="VerbatimChar"/>
          <w:sz w:val="16"/>
        </w:rPr>
        <w:t>0 3 * * 0</w:t>
      </w:r>
    </w:p>
    <w:p>
      <w:pPr>
        <w:pStyle w:val="Normal"/>
        <w:rPr/>
      </w:pPr>
      <w:r>
        <w:rPr>
          <w:rStyle w:val="VerbatimChar"/>
          <w:sz w:val="16"/>
        </w:rPr>
        <w:t>Asia/Seoul</w:t>
      </w:r>
    </w:p>
    <w:p>
      <w:pPr>
        <w:pStyle w:val="Normal"/>
        <w:rPr/>
      </w:pPr>
      <w:r>
        <w:rPr>
          <w:sz w:val="16"/>
        </w:rPr>
        <w:t>활성</w:t>
      </w:r>
      <w:bookmarkStart w:id="198" w:name="section_28_009"/>
      <w:bookmarkEnd w:id="198"/>
    </w:p>
    <w:p>
      <w:pPr>
        <w:pStyle w:val="Heading2"/>
        <w:rPr/>
      </w:pPr>
      <w:r>
        <w:rPr>
          <w:rStyle w:val="VerbatimChar"/>
        </w:rPr>
        <w:t>pps-bid-result-reconciliation-30d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 xml:space="preserve">최근 </w:t>
            </w:r>
            <w:r>
              <w:rPr/>
              <w:t>30</w:t>
            </w:r>
            <w:r>
              <w:rPr/>
              <w:t>일 개찰 건의 지연 낙찰 확정과 참여업체 결과를 매일 보정한다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/>
        <w:t>선언</w:t>
      </w:r>
      <w:r>
        <w:rPr/>
        <w:t xml:space="preserve">: </w:t>
      </w:r>
      <w:r>
        <w:rPr>
          <w:rStyle w:val="VerbatimChar"/>
        </w:rPr>
        <w:t>pipelines/prefect.yaml</w:t>
      </w:r>
    </w:p>
    <w:p>
      <w:pPr>
        <w:pStyle w:val="Normal"/>
        <w:rPr/>
      </w:pPr>
      <w:r>
        <w:rPr/>
        <w:t xml:space="preserve">Flow: </w:t>
      </w:r>
      <w:r>
        <w:rPr>
          <w:rStyle w:val="VerbatimChar"/>
        </w:rPr>
        <w:t>teoria_pipelines.domains.public_procurement.bid_results.flows.sync_pps_bid_results_incremental</w:t>
      </w:r>
    </w:p>
    <w:p>
      <w:pPr>
        <w:pStyle w:val="Normal"/>
        <w:rPr/>
      </w:pPr>
      <w:r>
        <w:rPr/>
        <w:t xml:space="preserve">Work pool: </w:t>
      </w:r>
      <w:r>
        <w:rPr>
          <w:rStyle w:val="VerbatimChar"/>
        </w:rPr>
        <w:t>teoria-ingestion</w:t>
      </w:r>
    </w:p>
    <w:p>
      <w:pPr>
        <w:pStyle w:val="Normal"/>
        <w:rPr/>
      </w:pPr>
      <w:r>
        <w:rPr/>
        <w:t xml:space="preserve">Work queue: </w:t>
      </w:r>
      <w:r>
        <w:rPr>
          <w:rStyle w:val="VerbatimChar"/>
        </w:rPr>
        <w:t>backfill</w:t>
      </w:r>
    </w:p>
    <w:p>
      <w:pPr>
        <w:pStyle w:val="Normal"/>
        <w:rPr/>
      </w:pPr>
      <w:r>
        <w:rPr/>
        <w:t>수집 계약</w:t>
      </w:r>
      <w:r>
        <w:rPr/>
        <w:t xml:space="preserve">: </w:t>
      </w:r>
      <w:r>
        <w:rPr>
          <w:rStyle w:val="VerbatimChar"/>
        </w:rPr>
        <w:t>pps_bid_result_ingestion</w:t>
      </w:r>
    </w:p>
    <w:p>
      <w:pPr>
        <w:pStyle w:val="Normal"/>
        <w:rPr/>
      </w:pPr>
      <w:r>
        <w:rPr/>
        <w:t>파라미터</w:t>
      </w:r>
      <w:r>
        <w:rPr/>
        <w:t xml:space="preserve">: </w:t>
      </w:r>
      <w:r>
        <w:rPr>
          <w:rStyle w:val="VerbatimChar"/>
        </w:rPr>
        <w:t>pipeline_root=/app/pipelines</w:t>
      </w:r>
      <w:r>
        <w:rPr/>
        <w:t xml:space="preserve">, </w:t>
      </w:r>
      <w:r>
        <w:rPr>
          <w:rStyle w:val="VerbatimChar"/>
        </w:rPr>
        <w:t>lookback_days=30</w:t>
      </w:r>
    </w:p>
    <w:p>
      <w:pPr>
        <w:pStyle w:val="Normal"/>
        <w:rPr/>
      </w:pPr>
      <w:r>
        <w:rPr>
          <w:sz w:val="16"/>
        </w:rPr>
        <w:t>Cron</w:t>
      </w:r>
    </w:p>
    <w:p>
      <w:pPr>
        <w:pStyle w:val="Normal"/>
        <w:rPr/>
      </w:pPr>
      <w:r>
        <w:rPr>
          <w:sz w:val="16"/>
        </w:rPr>
        <w:t>Timezone</w:t>
      </w:r>
    </w:p>
    <w:p>
      <w:pPr>
        <w:pStyle w:val="Normal"/>
        <w:rPr/>
      </w:pPr>
      <w:r>
        <w:rPr>
          <w:sz w:val="16"/>
        </w:rPr>
        <w:t>예약 상태</w:t>
      </w:r>
    </w:p>
    <w:p>
      <w:pPr>
        <w:pStyle w:val="Normal"/>
        <w:rPr/>
      </w:pPr>
      <w:r>
        <w:rPr>
          <w:rStyle w:val="VerbatimChar"/>
          <w:sz w:val="16"/>
        </w:rPr>
        <w:t>30 2 * * *</w:t>
      </w:r>
    </w:p>
    <w:p>
      <w:pPr>
        <w:pStyle w:val="Normal"/>
        <w:rPr/>
      </w:pPr>
      <w:r>
        <w:rPr>
          <w:rStyle w:val="VerbatimChar"/>
          <w:sz w:val="16"/>
        </w:rPr>
        <w:t>Asia/Seoul</w:t>
      </w:r>
    </w:p>
    <w:p>
      <w:pPr>
        <w:pStyle w:val="Normal"/>
        <w:rPr/>
      </w:pPr>
      <w:r>
        <w:rPr>
          <w:sz w:val="16"/>
        </w:rPr>
        <w:t>활성</w:t>
      </w:r>
      <w:bookmarkStart w:id="199" w:name="section_28_010"/>
      <w:bookmarkEnd w:id="199"/>
    </w:p>
    <w:p>
      <w:pPr>
        <w:pStyle w:val="Heading2"/>
        <w:rPr/>
      </w:pPr>
      <w:r>
        <w:rPr>
          <w:rStyle w:val="VerbatimChar"/>
        </w:rPr>
        <w:t>pps-bid-result-reconciliation-90d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 xml:space="preserve">최근 </w:t>
            </w:r>
            <w:r>
              <w:rPr/>
              <w:t>90</w:t>
            </w:r>
            <w:r>
              <w:rPr/>
              <w:t>일 개찰 건의 장기 지연 낙찰 확정을 매주 보정한다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/>
        <w:t>선언</w:t>
      </w:r>
      <w:r>
        <w:rPr/>
        <w:t xml:space="preserve">: </w:t>
      </w:r>
      <w:r>
        <w:rPr>
          <w:rStyle w:val="VerbatimChar"/>
        </w:rPr>
        <w:t>pipelines/prefect.yaml</w:t>
      </w:r>
    </w:p>
    <w:p>
      <w:pPr>
        <w:pStyle w:val="Normal"/>
        <w:rPr/>
      </w:pPr>
      <w:r>
        <w:rPr/>
        <w:t xml:space="preserve">Flow: </w:t>
      </w:r>
      <w:r>
        <w:rPr>
          <w:rStyle w:val="VerbatimChar"/>
        </w:rPr>
        <w:t>teoria_pipelines.domains.public_procurement.bid_results.flows.sync_pps_bid_results_incremental</w:t>
      </w:r>
    </w:p>
    <w:p>
      <w:pPr>
        <w:pStyle w:val="Normal"/>
        <w:rPr/>
      </w:pPr>
      <w:r>
        <w:rPr/>
        <w:t xml:space="preserve">Work pool: </w:t>
      </w:r>
      <w:r>
        <w:rPr>
          <w:rStyle w:val="VerbatimChar"/>
        </w:rPr>
        <w:t>teoria-ingestion</w:t>
      </w:r>
    </w:p>
    <w:p>
      <w:pPr>
        <w:pStyle w:val="Normal"/>
        <w:rPr/>
      </w:pPr>
      <w:r>
        <w:rPr/>
        <w:t xml:space="preserve">Work queue: </w:t>
      </w:r>
      <w:r>
        <w:rPr>
          <w:rStyle w:val="VerbatimChar"/>
        </w:rPr>
        <w:t>backfill</w:t>
      </w:r>
    </w:p>
    <w:p>
      <w:pPr>
        <w:pStyle w:val="Normal"/>
        <w:rPr/>
      </w:pPr>
      <w:r>
        <w:rPr/>
        <w:t>수집 계약</w:t>
      </w:r>
      <w:r>
        <w:rPr/>
        <w:t xml:space="preserve">: </w:t>
      </w:r>
      <w:r>
        <w:rPr>
          <w:rStyle w:val="VerbatimChar"/>
        </w:rPr>
        <w:t>pps_bid_result_ingestion</w:t>
      </w:r>
    </w:p>
    <w:p>
      <w:pPr>
        <w:pStyle w:val="Normal"/>
        <w:rPr/>
      </w:pPr>
      <w:r>
        <w:rPr/>
        <w:t>파라미터</w:t>
      </w:r>
      <w:r>
        <w:rPr/>
        <w:t xml:space="preserve">: </w:t>
      </w:r>
      <w:r>
        <w:rPr>
          <w:rStyle w:val="VerbatimChar"/>
        </w:rPr>
        <w:t>pipeline_root=/app/pipelines</w:t>
      </w:r>
      <w:r>
        <w:rPr/>
        <w:t xml:space="preserve">, </w:t>
      </w:r>
      <w:r>
        <w:rPr>
          <w:rStyle w:val="VerbatimChar"/>
        </w:rPr>
        <w:t>lookback_days=90</w:t>
      </w:r>
    </w:p>
    <w:p>
      <w:pPr>
        <w:pStyle w:val="Normal"/>
        <w:rPr/>
      </w:pPr>
      <w:r>
        <w:rPr>
          <w:sz w:val="16"/>
        </w:rPr>
        <w:t>Cron</w:t>
      </w:r>
    </w:p>
    <w:p>
      <w:pPr>
        <w:pStyle w:val="Normal"/>
        <w:rPr/>
      </w:pPr>
      <w:r>
        <w:rPr>
          <w:sz w:val="16"/>
        </w:rPr>
        <w:t>Timezone</w:t>
      </w:r>
    </w:p>
    <w:p>
      <w:pPr>
        <w:pStyle w:val="Normal"/>
        <w:rPr/>
      </w:pPr>
      <w:r>
        <w:rPr>
          <w:sz w:val="16"/>
        </w:rPr>
        <w:t>예약 상태</w:t>
      </w:r>
    </w:p>
    <w:p>
      <w:pPr>
        <w:pStyle w:val="Normal"/>
        <w:rPr/>
      </w:pPr>
      <w:r>
        <w:rPr>
          <w:rStyle w:val="VerbatimChar"/>
          <w:sz w:val="16"/>
        </w:rPr>
        <w:t>30 3 * * 0</w:t>
      </w:r>
    </w:p>
    <w:p>
      <w:pPr>
        <w:pStyle w:val="Normal"/>
        <w:rPr/>
      </w:pPr>
      <w:r>
        <w:rPr>
          <w:rStyle w:val="VerbatimChar"/>
          <w:sz w:val="16"/>
        </w:rPr>
        <w:t>Asia/Seoul</w:t>
      </w:r>
    </w:p>
    <w:p>
      <w:pPr>
        <w:pStyle w:val="Normal"/>
        <w:rPr/>
      </w:pPr>
      <w:r>
        <w:rPr>
          <w:sz w:val="16"/>
        </w:rPr>
        <w:t>활성</w:t>
      </w:r>
      <w:bookmarkStart w:id="200" w:name="section_28_011"/>
      <w:bookmarkEnd w:id="200"/>
    </w:p>
    <w:p>
      <w:pPr>
        <w:pStyle w:val="Heading2"/>
        <w:rPr/>
      </w:pPr>
      <w:r>
        <w:rPr>
          <w:rStyle w:val="VerbatimChar"/>
        </w:rPr>
        <w:t>pps-contract-backfill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 xml:space="preserve">계약정보를 실행당 </w:t>
            </w:r>
            <w:r>
              <w:rPr/>
              <w:t>7</w:t>
            </w:r>
            <w:r>
              <w:rPr/>
              <w:t xml:space="preserve">일씩 역순 </w:t>
            </w:r>
            <w:r>
              <w:rPr/>
              <w:t>Backfill</w:t>
            </w:r>
            <w:r>
              <w:rPr/>
              <w:t>하며 실패한 날짜</w:t>
            </w:r>
            <w:r>
              <w:rPr/>
              <w:t>·Operation</w:t>
            </w:r>
            <w:r>
              <w:rPr/>
              <w:t>은 결손 큐로 격리해 전체 진행을 계속한다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/>
        <w:t>선언</w:t>
      </w:r>
      <w:r>
        <w:rPr/>
        <w:t xml:space="preserve">: </w:t>
      </w:r>
      <w:r>
        <w:rPr>
          <w:rStyle w:val="VerbatimChar"/>
        </w:rPr>
        <w:t>pipelines/prefect.yaml</w:t>
      </w:r>
    </w:p>
    <w:p>
      <w:pPr>
        <w:pStyle w:val="Normal"/>
        <w:rPr/>
      </w:pPr>
      <w:r>
        <w:rPr/>
        <w:t xml:space="preserve">Flow: </w:t>
      </w:r>
      <w:r>
        <w:rPr>
          <w:rStyle w:val="VerbatimChar"/>
        </w:rPr>
        <w:t>teoria_pipelines.domains.public_procurement.contracts.flows.sync_pps_contract_backfill</w:t>
      </w:r>
    </w:p>
    <w:p>
      <w:pPr>
        <w:pStyle w:val="Normal"/>
        <w:rPr/>
      </w:pPr>
      <w:r>
        <w:rPr/>
        <w:t xml:space="preserve">Work pool: </w:t>
      </w:r>
      <w:r>
        <w:rPr>
          <w:rStyle w:val="VerbatimChar"/>
        </w:rPr>
        <w:t>teoria-ingestion</w:t>
      </w:r>
    </w:p>
    <w:p>
      <w:pPr>
        <w:pStyle w:val="Normal"/>
        <w:rPr/>
      </w:pPr>
      <w:r>
        <w:rPr/>
        <w:t xml:space="preserve">Work queue: </w:t>
      </w:r>
      <w:r>
        <w:rPr>
          <w:rStyle w:val="VerbatimChar"/>
        </w:rPr>
        <w:t>backfill</w:t>
      </w:r>
    </w:p>
    <w:p>
      <w:pPr>
        <w:pStyle w:val="Normal"/>
        <w:rPr/>
      </w:pPr>
      <w:r>
        <w:rPr/>
        <w:t>수집 계약</w:t>
      </w:r>
      <w:r>
        <w:rPr/>
        <w:t xml:space="preserve">: </w:t>
      </w:r>
      <w:r>
        <w:rPr>
          <w:rStyle w:val="VerbatimChar"/>
        </w:rPr>
        <w:t>pps_contract_ingestion</w:t>
      </w:r>
    </w:p>
    <w:p>
      <w:pPr>
        <w:pStyle w:val="Normal"/>
        <w:rPr/>
      </w:pPr>
      <w:r>
        <w:rPr/>
        <w:t>파라미터</w:t>
      </w:r>
      <w:r>
        <w:rPr/>
        <w:t xml:space="preserve">: </w:t>
      </w:r>
      <w:r>
        <w:rPr>
          <w:rStyle w:val="VerbatimChar"/>
        </w:rPr>
        <w:t>checkpoint_id=pps_contract_backfill_2021_2026</w:t>
      </w:r>
      <w:r>
        <w:rPr/>
        <w:t xml:space="preserve">, </w:t>
      </w:r>
      <w:r>
        <w:rPr>
          <w:rStyle w:val="VerbatimChar"/>
        </w:rPr>
        <w:t>start_date=2021-01-01</w:t>
      </w:r>
      <w:r>
        <w:rPr/>
        <w:t xml:space="preserve">, </w:t>
      </w:r>
      <w:r>
        <w:rPr>
          <w:rStyle w:val="VerbatimChar"/>
        </w:rPr>
        <w:t>end_date=2026-09-13</w:t>
      </w:r>
      <w:r>
        <w:rPr/>
        <w:t xml:space="preserve">, </w:t>
      </w:r>
      <w:r>
        <w:rPr>
          <w:rStyle w:val="VerbatimChar"/>
        </w:rPr>
        <w:t>pipeline_root=/app/pipelines</w:t>
      </w:r>
      <w:r>
        <w:rPr/>
        <w:t xml:space="preserve">, </w:t>
      </w:r>
      <w:r>
        <w:rPr>
          <w:rStyle w:val="VerbatimChar"/>
        </w:rPr>
        <w:t>batch_days=7</w:t>
      </w:r>
    </w:p>
    <w:p>
      <w:pPr>
        <w:pStyle w:val="Normal"/>
        <w:rPr/>
      </w:pPr>
      <w:r>
        <w:rPr>
          <w:sz w:val="16"/>
        </w:rPr>
        <w:t>Cron</w:t>
      </w:r>
    </w:p>
    <w:p>
      <w:pPr>
        <w:pStyle w:val="Normal"/>
        <w:rPr/>
      </w:pPr>
      <w:r>
        <w:rPr>
          <w:sz w:val="16"/>
        </w:rPr>
        <w:t>Timezone</w:t>
      </w:r>
    </w:p>
    <w:p>
      <w:pPr>
        <w:pStyle w:val="Normal"/>
        <w:rPr/>
      </w:pPr>
      <w:r>
        <w:rPr>
          <w:sz w:val="16"/>
        </w:rPr>
        <w:t>예약 상태</w:t>
      </w:r>
    </w:p>
    <w:p>
      <w:pPr>
        <w:pStyle w:val="Normal"/>
        <w:rPr/>
      </w:pPr>
      <w:r>
        <w:rPr>
          <w:rStyle w:val="VerbatimChar"/>
          <w:sz w:val="16"/>
        </w:rPr>
        <w:t>20 4 * * *</w:t>
      </w:r>
    </w:p>
    <w:p>
      <w:pPr>
        <w:pStyle w:val="Normal"/>
        <w:rPr/>
      </w:pPr>
      <w:r>
        <w:rPr>
          <w:rStyle w:val="VerbatimChar"/>
          <w:sz w:val="16"/>
        </w:rPr>
        <w:t>Asia/Seoul</w:t>
      </w:r>
    </w:p>
    <w:p>
      <w:pPr>
        <w:pStyle w:val="Normal"/>
        <w:rPr/>
      </w:pPr>
      <w:r>
        <w:rPr>
          <w:sz w:val="16"/>
        </w:rPr>
        <w:t>활성</w:t>
      </w:r>
      <w:bookmarkStart w:id="201" w:name="section_28_012"/>
      <w:bookmarkEnd w:id="201"/>
    </w:p>
    <w:p>
      <w:pPr>
        <w:pStyle w:val="Heading2"/>
        <w:rPr/>
      </w:pPr>
      <w:r>
        <w:rPr>
          <w:rStyle w:val="VerbatimChar"/>
        </w:rPr>
        <w:t>pps-contract-backfill-gap-retry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 xml:space="preserve">계약 </w:t>
            </w:r>
            <w:r>
              <w:rPr/>
              <w:t xml:space="preserve">Backfill </w:t>
            </w:r>
            <w:r>
              <w:rPr/>
              <w:t xml:space="preserve">결손 </w:t>
            </w:r>
            <w:r>
              <w:rPr/>
              <w:t>Operation</w:t>
            </w:r>
            <w:r>
              <w:rPr/>
              <w:t xml:space="preserve">을 작은 페이지 크기로 최대 </w:t>
            </w:r>
            <w:r>
              <w:rPr/>
              <w:t>15</w:t>
            </w:r>
            <w:r>
              <w:rPr/>
              <w:t>회까지 매일 재시도한다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/>
        <w:t>선언</w:t>
      </w:r>
      <w:r>
        <w:rPr/>
        <w:t xml:space="preserve">: </w:t>
      </w:r>
      <w:r>
        <w:rPr>
          <w:rStyle w:val="VerbatimChar"/>
        </w:rPr>
        <w:t>pipelines/prefect.yaml</w:t>
      </w:r>
    </w:p>
    <w:p>
      <w:pPr>
        <w:pStyle w:val="Normal"/>
        <w:rPr/>
      </w:pPr>
      <w:r>
        <w:rPr/>
        <w:t xml:space="preserve">Flow: </w:t>
      </w:r>
      <w:r>
        <w:rPr>
          <w:rStyle w:val="VerbatimChar"/>
        </w:rPr>
        <w:t>teoria_pipelines.domains.public_procurement.contracts.flows.retry_pps_contract_backfill_gaps</w:t>
      </w:r>
    </w:p>
    <w:p>
      <w:pPr>
        <w:pStyle w:val="Normal"/>
        <w:rPr/>
      </w:pPr>
      <w:r>
        <w:rPr/>
        <w:t xml:space="preserve">Work pool: </w:t>
      </w:r>
      <w:r>
        <w:rPr>
          <w:rStyle w:val="VerbatimChar"/>
        </w:rPr>
        <w:t>teoria-ingestion</w:t>
      </w:r>
    </w:p>
    <w:p>
      <w:pPr>
        <w:pStyle w:val="Normal"/>
        <w:rPr/>
      </w:pPr>
      <w:r>
        <w:rPr/>
        <w:t xml:space="preserve">Work queue: </w:t>
      </w:r>
      <w:r>
        <w:rPr>
          <w:rStyle w:val="VerbatimChar"/>
        </w:rPr>
        <w:t>backfill</w:t>
      </w:r>
    </w:p>
    <w:p>
      <w:pPr>
        <w:pStyle w:val="Normal"/>
        <w:rPr/>
      </w:pPr>
      <w:r>
        <w:rPr/>
        <w:t>수집 계약</w:t>
      </w:r>
      <w:r>
        <w:rPr/>
        <w:t xml:space="preserve">: </w:t>
      </w:r>
      <w:r>
        <w:rPr>
          <w:rStyle w:val="VerbatimChar"/>
        </w:rPr>
        <w:t>pps_contract_ingestion</w:t>
      </w:r>
    </w:p>
    <w:p>
      <w:pPr>
        <w:pStyle w:val="Normal"/>
        <w:rPr/>
      </w:pPr>
      <w:r>
        <w:rPr/>
        <w:t>파라미터</w:t>
      </w:r>
      <w:r>
        <w:rPr/>
        <w:t xml:space="preserve">: </w:t>
      </w:r>
      <w:r>
        <w:rPr>
          <w:rStyle w:val="VerbatimChar"/>
        </w:rPr>
        <w:t>pipeline_root=/app/pipelines</w:t>
      </w:r>
      <w:r>
        <w:rPr/>
        <w:t xml:space="preserve">, </w:t>
      </w:r>
      <w:r>
        <w:rPr>
          <w:rStyle w:val="VerbatimChar"/>
        </w:rPr>
        <w:t>source_pipeline_id=pps_contract_backfill_2021_2026</w:t>
      </w:r>
      <w:r>
        <w:rPr/>
        <w:t xml:space="preserve">, </w:t>
      </w:r>
      <w:r>
        <w:rPr>
          <w:rStyle w:val="VerbatimChar"/>
        </w:rPr>
        <w:t>batch_size=1</w:t>
      </w:r>
      <w:r>
        <w:rPr/>
        <w:t xml:space="preserve">, </w:t>
      </w:r>
      <w:r>
        <w:rPr>
          <w:rStyle w:val="VerbatimChar"/>
        </w:rPr>
        <w:t>retry_days=1</w:t>
      </w:r>
      <w:r>
        <w:rPr/>
        <w:t xml:space="preserve">, </w:t>
      </w:r>
      <w:r>
        <w:rPr>
          <w:rStyle w:val="VerbatimChar"/>
        </w:rPr>
        <w:t>max_attempts=15</w:t>
      </w:r>
    </w:p>
    <w:p>
      <w:pPr>
        <w:pStyle w:val="Normal"/>
        <w:rPr/>
      </w:pPr>
      <w:r>
        <w:rPr>
          <w:sz w:val="16"/>
        </w:rPr>
        <w:t>Cron</w:t>
      </w:r>
    </w:p>
    <w:p>
      <w:pPr>
        <w:pStyle w:val="Normal"/>
        <w:rPr/>
      </w:pPr>
      <w:r>
        <w:rPr>
          <w:sz w:val="16"/>
        </w:rPr>
        <w:t>Timezone</w:t>
      </w:r>
    </w:p>
    <w:p>
      <w:pPr>
        <w:pStyle w:val="Normal"/>
        <w:rPr/>
      </w:pPr>
      <w:r>
        <w:rPr>
          <w:sz w:val="16"/>
        </w:rPr>
        <w:t>예약 상태</w:t>
      </w:r>
    </w:p>
    <w:p>
      <w:pPr>
        <w:pStyle w:val="Normal"/>
        <w:rPr/>
      </w:pPr>
      <w:r>
        <w:rPr>
          <w:rStyle w:val="VerbatimChar"/>
          <w:sz w:val="16"/>
        </w:rPr>
        <w:t>20 5 * * *</w:t>
      </w:r>
    </w:p>
    <w:p>
      <w:pPr>
        <w:pStyle w:val="Normal"/>
        <w:rPr/>
      </w:pPr>
      <w:r>
        <w:rPr>
          <w:rStyle w:val="VerbatimChar"/>
          <w:sz w:val="16"/>
        </w:rPr>
        <w:t>Asia/Seoul</w:t>
      </w:r>
    </w:p>
    <w:p>
      <w:pPr>
        <w:pStyle w:val="Normal"/>
        <w:rPr/>
      </w:pPr>
      <w:r>
        <w:rPr>
          <w:sz w:val="16"/>
        </w:rPr>
        <w:t>활성</w:t>
      </w:r>
      <w:bookmarkStart w:id="202" w:name="section_28_013"/>
      <w:bookmarkEnd w:id="202"/>
    </w:p>
    <w:p>
      <w:pPr>
        <w:pStyle w:val="Heading2"/>
        <w:rPr/>
      </w:pPr>
      <w:r>
        <w:rPr>
          <w:rStyle w:val="VerbatimChar"/>
        </w:rPr>
        <w:t>pps-bid-notice-backfill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>2026-09-13</w:t>
            </w:r>
            <w:r>
              <w:rPr/>
              <w:t xml:space="preserve">부터 </w:t>
            </w:r>
            <w:r>
              <w:rPr/>
              <w:t>2021-01-01</w:t>
            </w:r>
            <w:r>
              <w:rPr/>
              <w:t xml:space="preserve">까지 최신 날짜 우선으로 첨부파일과 참가제한 보강을 제외한 기본 입찰공고를 </w:t>
            </w:r>
            <w:r>
              <w:rPr/>
              <w:t>Backfill</w:t>
            </w:r>
            <w:r>
              <w:rPr/>
              <w:t>한다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/>
        <w:t>선언</w:t>
      </w:r>
      <w:r>
        <w:rPr/>
        <w:t xml:space="preserve">: </w:t>
      </w:r>
      <w:r>
        <w:rPr>
          <w:rStyle w:val="VerbatimChar"/>
        </w:rPr>
        <w:t>pipelines/prefect.yaml</w:t>
      </w:r>
    </w:p>
    <w:p>
      <w:pPr>
        <w:pStyle w:val="Normal"/>
        <w:rPr/>
      </w:pPr>
      <w:r>
        <w:rPr/>
        <w:t xml:space="preserve">Flow: </w:t>
      </w:r>
      <w:r>
        <w:rPr>
          <w:rStyle w:val="VerbatimChar"/>
        </w:rPr>
        <w:t>teoria_pipelines.domains.public_procurement.bid_notices.flows.sync_pps_bid_notice_backfill</w:t>
      </w:r>
    </w:p>
    <w:p>
      <w:pPr>
        <w:pStyle w:val="Normal"/>
        <w:rPr/>
      </w:pPr>
      <w:r>
        <w:rPr/>
        <w:t xml:space="preserve">Work pool: </w:t>
      </w:r>
      <w:r>
        <w:rPr>
          <w:rStyle w:val="VerbatimChar"/>
        </w:rPr>
        <w:t>teoria-ingestion</w:t>
      </w:r>
    </w:p>
    <w:p>
      <w:pPr>
        <w:pStyle w:val="Normal"/>
        <w:rPr/>
      </w:pPr>
      <w:r>
        <w:rPr/>
        <w:t xml:space="preserve">Work queue: </w:t>
      </w:r>
      <w:r>
        <w:rPr>
          <w:rStyle w:val="VerbatimChar"/>
        </w:rPr>
        <w:t>backfill</w:t>
      </w:r>
    </w:p>
    <w:p>
      <w:pPr>
        <w:pStyle w:val="Normal"/>
        <w:rPr/>
      </w:pPr>
      <w:r>
        <w:rPr/>
        <w:t>수집 계약</w:t>
      </w:r>
      <w:r>
        <w:rPr/>
        <w:t xml:space="preserve">: </w:t>
      </w:r>
      <w:r>
        <w:rPr>
          <w:rStyle w:val="VerbatimChar"/>
        </w:rPr>
        <w:t>pps_bid_notice_ingestion</w:t>
      </w:r>
    </w:p>
    <w:p>
      <w:pPr>
        <w:pStyle w:val="Normal"/>
        <w:rPr/>
      </w:pPr>
      <w:r>
        <w:rPr/>
        <w:t>파라미터</w:t>
      </w:r>
      <w:r>
        <w:rPr/>
        <w:t xml:space="preserve">: </w:t>
      </w:r>
      <w:r>
        <w:rPr>
          <w:rStyle w:val="VerbatimChar"/>
        </w:rPr>
        <w:t>checkpoint_id=pps_bid_notice_backfill_2021_2026</w:t>
      </w:r>
      <w:r>
        <w:rPr/>
        <w:t xml:space="preserve">, </w:t>
      </w:r>
      <w:r>
        <w:rPr>
          <w:rStyle w:val="VerbatimChar"/>
        </w:rPr>
        <w:t>start_date=2021-01-01</w:t>
      </w:r>
      <w:r>
        <w:rPr/>
        <w:t xml:space="preserve">, </w:t>
      </w:r>
      <w:r>
        <w:rPr>
          <w:rStyle w:val="VerbatimChar"/>
        </w:rPr>
        <w:t>end_date=2026-09-13</w:t>
      </w:r>
      <w:r>
        <w:rPr/>
        <w:t xml:space="preserve">, </w:t>
      </w:r>
      <w:r>
        <w:rPr>
          <w:rStyle w:val="VerbatimChar"/>
        </w:rPr>
        <w:t>pipeline_root=/app/pipelines</w:t>
      </w:r>
      <w:r>
        <w:rPr/>
        <w:t xml:space="preserve">, </w:t>
      </w:r>
      <w:r>
        <w:rPr>
          <w:rStyle w:val="VerbatimChar"/>
        </w:rPr>
        <w:t>batch_days=7</w:t>
      </w:r>
    </w:p>
    <w:p>
      <w:pPr>
        <w:pStyle w:val="Normal"/>
        <w:rPr/>
      </w:pPr>
      <w:r>
        <w:rPr>
          <w:sz w:val="16"/>
        </w:rPr>
        <w:t>Cron</w:t>
      </w:r>
    </w:p>
    <w:p>
      <w:pPr>
        <w:pStyle w:val="Normal"/>
        <w:rPr/>
      </w:pPr>
      <w:r>
        <w:rPr>
          <w:sz w:val="16"/>
        </w:rPr>
        <w:t>Timezone</w:t>
      </w:r>
    </w:p>
    <w:p>
      <w:pPr>
        <w:pStyle w:val="Normal"/>
        <w:rPr/>
      </w:pPr>
      <w:r>
        <w:rPr>
          <w:sz w:val="16"/>
        </w:rPr>
        <w:t>예약 상태</w:t>
      </w:r>
    </w:p>
    <w:p>
      <w:pPr>
        <w:pStyle w:val="Normal"/>
        <w:rPr/>
      </w:pPr>
      <w:r>
        <w:rPr>
          <w:rStyle w:val="VerbatimChar"/>
          <w:sz w:val="16"/>
        </w:rPr>
        <w:t>50 * * * *</w:t>
      </w:r>
    </w:p>
    <w:p>
      <w:pPr>
        <w:pStyle w:val="Normal"/>
        <w:rPr/>
      </w:pPr>
      <w:r>
        <w:rPr>
          <w:rStyle w:val="VerbatimChar"/>
          <w:sz w:val="16"/>
        </w:rPr>
        <w:t>Asia/Seoul</w:t>
      </w:r>
    </w:p>
    <w:p>
      <w:pPr>
        <w:pStyle w:val="Normal"/>
        <w:rPr/>
      </w:pPr>
      <w:r>
        <w:rPr>
          <w:sz w:val="16"/>
        </w:rPr>
        <w:t>활성</w:t>
      </w:r>
      <w:bookmarkStart w:id="203" w:name="section_28_014"/>
      <w:bookmarkEnd w:id="203"/>
    </w:p>
    <w:p>
      <w:pPr>
        <w:pStyle w:val="Heading2"/>
        <w:rPr/>
      </w:pPr>
      <w:r>
        <w:rPr>
          <w:rStyle w:val="VerbatimChar"/>
        </w:rPr>
        <w:t>pps-bid-notice-enrichment-backfill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 xml:space="preserve">기본 공고와 독립적으로 </w:t>
            </w:r>
            <w:r>
              <w:rPr/>
              <w:t>7</w:t>
            </w:r>
            <w:r>
              <w:rPr/>
              <w:t>일 이상 지난 미처리 공고의 면허제한과 참가가능지역을 제한된 호출량으로 보강한다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/>
        <w:t>선언</w:t>
      </w:r>
      <w:r>
        <w:rPr/>
        <w:t xml:space="preserve">: </w:t>
      </w:r>
      <w:r>
        <w:rPr>
          <w:rStyle w:val="VerbatimChar"/>
        </w:rPr>
        <w:t>pipelines/prefect.yaml</w:t>
      </w:r>
    </w:p>
    <w:p>
      <w:pPr>
        <w:pStyle w:val="Normal"/>
        <w:rPr/>
      </w:pPr>
      <w:r>
        <w:rPr/>
        <w:t xml:space="preserve">Flow: </w:t>
      </w:r>
      <w:r>
        <w:rPr>
          <w:rStyle w:val="VerbatimChar"/>
        </w:rPr>
        <w:t>teoria_pipelines.domains.public_procurement.bid_notices.flows.sync_pps_bid_notice_enrichment_backfill</w:t>
      </w:r>
    </w:p>
    <w:p>
      <w:pPr>
        <w:pStyle w:val="Normal"/>
        <w:rPr/>
      </w:pPr>
      <w:r>
        <w:rPr/>
        <w:t xml:space="preserve">Work pool: </w:t>
      </w:r>
      <w:r>
        <w:rPr>
          <w:rStyle w:val="VerbatimChar"/>
        </w:rPr>
        <w:t>teoria-ingestion</w:t>
      </w:r>
    </w:p>
    <w:p>
      <w:pPr>
        <w:pStyle w:val="Normal"/>
        <w:rPr/>
      </w:pPr>
      <w:r>
        <w:rPr/>
        <w:t xml:space="preserve">Work queue: </w:t>
      </w:r>
      <w:r>
        <w:rPr>
          <w:rStyle w:val="VerbatimChar"/>
        </w:rPr>
        <w:t>backfill</w:t>
      </w:r>
    </w:p>
    <w:p>
      <w:pPr>
        <w:pStyle w:val="Normal"/>
        <w:rPr/>
      </w:pPr>
      <w:r>
        <w:rPr/>
        <w:t>수집 계약</w:t>
      </w:r>
      <w:r>
        <w:rPr/>
        <w:t xml:space="preserve">: </w:t>
      </w:r>
      <w:r>
        <w:rPr>
          <w:rStyle w:val="VerbatimChar"/>
        </w:rPr>
        <w:t>pps_bid_notice_ingestion</w:t>
      </w:r>
    </w:p>
    <w:p>
      <w:pPr>
        <w:pStyle w:val="Normal"/>
        <w:rPr/>
      </w:pPr>
      <w:r>
        <w:rPr/>
        <w:t>파라미터</w:t>
      </w:r>
      <w:r>
        <w:rPr/>
        <w:t xml:space="preserve">: </w:t>
      </w:r>
      <w:r>
        <w:rPr>
          <w:rStyle w:val="VerbatimChar"/>
        </w:rPr>
        <w:t>pipeline_root=/app/pipelines</w:t>
      </w:r>
      <w:r>
        <w:rPr/>
        <w:t xml:space="preserve">, </w:t>
      </w:r>
      <w:r>
        <w:rPr>
          <w:rStyle w:val="VerbatimChar"/>
        </w:rPr>
        <w:t>batch_size=20</w:t>
      </w:r>
      <w:r>
        <w:rPr/>
        <w:t xml:space="preserve">, </w:t>
      </w:r>
      <w:r>
        <w:rPr>
          <w:rStyle w:val="VerbatimChar"/>
        </w:rPr>
        <w:t>chunk_size=5</w:t>
      </w:r>
      <w:r>
        <w:rPr/>
        <w:t xml:space="preserve">, </w:t>
      </w:r>
      <w:r>
        <w:rPr>
          <w:rStyle w:val="VerbatimChar"/>
        </w:rPr>
        <w:t>minimum_age_days=7</w:t>
      </w:r>
      <w:r>
        <w:rPr/>
        <w:t xml:space="preserve">, </w:t>
      </w:r>
      <w:r>
        <w:rPr>
          <w:rStyle w:val="VerbatimChar"/>
        </w:rPr>
        <w:t>lease_minutes=60</w:t>
      </w:r>
    </w:p>
    <w:p>
      <w:pPr>
        <w:pStyle w:val="Normal"/>
        <w:rPr/>
      </w:pPr>
      <w:r>
        <w:rPr>
          <w:sz w:val="16"/>
        </w:rPr>
        <w:t>Cron</w:t>
      </w:r>
    </w:p>
    <w:p>
      <w:pPr>
        <w:pStyle w:val="Normal"/>
        <w:rPr/>
      </w:pPr>
      <w:r>
        <w:rPr>
          <w:sz w:val="16"/>
        </w:rPr>
        <w:t>Timezone</w:t>
      </w:r>
    </w:p>
    <w:p>
      <w:pPr>
        <w:pStyle w:val="Normal"/>
        <w:rPr/>
      </w:pPr>
      <w:r>
        <w:rPr>
          <w:sz w:val="16"/>
        </w:rPr>
        <w:t>예약 상태</w:t>
      </w:r>
    </w:p>
    <w:p>
      <w:pPr>
        <w:pStyle w:val="Normal"/>
        <w:rPr/>
      </w:pPr>
      <w:r>
        <w:rPr>
          <w:rStyle w:val="VerbatimChar"/>
          <w:sz w:val="16"/>
        </w:rPr>
        <w:t>25 * * * *</w:t>
      </w:r>
    </w:p>
    <w:p>
      <w:pPr>
        <w:pStyle w:val="Normal"/>
        <w:rPr/>
      </w:pPr>
      <w:r>
        <w:rPr>
          <w:rStyle w:val="VerbatimChar"/>
          <w:sz w:val="16"/>
        </w:rPr>
        <w:t>Asia/Seoul</w:t>
      </w:r>
    </w:p>
    <w:p>
      <w:pPr>
        <w:pStyle w:val="Normal"/>
        <w:rPr/>
      </w:pPr>
      <w:r>
        <w:rPr>
          <w:sz w:val="16"/>
        </w:rPr>
        <w:t>활성</w:t>
      </w:r>
      <w:bookmarkStart w:id="204" w:name="section_28_015"/>
      <w:bookmarkEnd w:id="204"/>
    </w:p>
    <w:p>
      <w:pPr>
        <w:pStyle w:val="Heading2"/>
        <w:rPr/>
      </w:pPr>
      <w:r>
        <w:rPr>
          <w:rStyle w:val="VerbatimChar"/>
        </w:rPr>
        <w:t>pps-bid-result-backfill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 xml:space="preserve">현재 연도 포함 최근 </w:t>
            </w:r>
            <w:r>
              <w:rPr/>
              <w:t>5</w:t>
            </w:r>
            <w:r>
              <w:rPr/>
              <w:t>개 회계연도</w:t>
            </w:r>
            <w:r>
              <w:rPr/>
              <w:t>(2022</w:t>
            </w:r>
            <w:r>
              <w:rPr/>
              <w:t>년 이후</w:t>
            </w:r>
            <w:r>
              <w:rPr/>
              <w:t xml:space="preserve">) </w:t>
            </w:r>
            <w:r>
              <w:rPr/>
              <w:t xml:space="preserve">낙찰정보를 최신 연도 우선으로 </w:t>
            </w:r>
            <w:r>
              <w:rPr/>
              <w:t>Backfill</w:t>
            </w:r>
            <w:r>
              <w:rPr/>
              <w:t>한다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/>
        <w:t>선언</w:t>
      </w:r>
      <w:r>
        <w:rPr/>
        <w:t xml:space="preserve">: </w:t>
      </w:r>
      <w:r>
        <w:rPr>
          <w:rStyle w:val="VerbatimChar"/>
        </w:rPr>
        <w:t>pipelines/prefect.yaml</w:t>
      </w:r>
    </w:p>
    <w:p>
      <w:pPr>
        <w:pStyle w:val="Normal"/>
        <w:rPr/>
      </w:pPr>
      <w:r>
        <w:rPr/>
        <w:t xml:space="preserve">Flow: </w:t>
      </w:r>
      <w:r>
        <w:rPr>
          <w:rStyle w:val="VerbatimChar"/>
        </w:rPr>
        <w:t>teoria_pipelines.domains.public_procurement.bid_results.flows.sync_pps_bid_results_backfill</w:t>
      </w:r>
    </w:p>
    <w:p>
      <w:pPr>
        <w:pStyle w:val="Normal"/>
        <w:rPr/>
      </w:pPr>
      <w:r>
        <w:rPr/>
        <w:t xml:space="preserve">Work pool: </w:t>
      </w:r>
      <w:r>
        <w:rPr>
          <w:rStyle w:val="VerbatimChar"/>
        </w:rPr>
        <w:t>teoria-ingestion</w:t>
      </w:r>
    </w:p>
    <w:p>
      <w:pPr>
        <w:pStyle w:val="Normal"/>
        <w:rPr/>
      </w:pPr>
      <w:r>
        <w:rPr/>
        <w:t xml:space="preserve">Work queue: </w:t>
      </w:r>
      <w:r>
        <w:rPr>
          <w:rStyle w:val="VerbatimChar"/>
        </w:rPr>
        <w:t>backfill</w:t>
      </w:r>
    </w:p>
    <w:p>
      <w:pPr>
        <w:pStyle w:val="Normal"/>
        <w:rPr/>
      </w:pPr>
      <w:r>
        <w:rPr/>
        <w:t>수집 계약</w:t>
      </w:r>
      <w:r>
        <w:rPr/>
        <w:t xml:space="preserve">: </w:t>
      </w:r>
      <w:r>
        <w:rPr>
          <w:rStyle w:val="VerbatimChar"/>
        </w:rPr>
        <w:t>pps_bid_result_ingestion</w:t>
      </w:r>
    </w:p>
    <w:p>
      <w:pPr>
        <w:pStyle w:val="Normal"/>
        <w:rPr/>
      </w:pPr>
      <w:r>
        <w:rPr/>
        <w:t>파라미터</w:t>
      </w:r>
      <w:r>
        <w:rPr/>
        <w:t xml:space="preserve">: </w:t>
      </w:r>
      <w:r>
        <w:rPr>
          <w:rStyle w:val="VerbatimChar"/>
        </w:rPr>
        <w:t>checkpoint_id=pps_bid_result_backfill_5y</w:t>
      </w:r>
      <w:r>
        <w:rPr/>
        <w:t xml:space="preserve">, </w:t>
      </w:r>
      <w:r>
        <w:rPr>
          <w:rStyle w:val="VerbatimChar"/>
        </w:rPr>
        <w:t>start_date=2022-01-01</w:t>
      </w:r>
      <w:r>
        <w:rPr/>
        <w:t xml:space="preserve">, </w:t>
      </w:r>
      <w:r>
        <w:rPr>
          <w:rStyle w:val="VerbatimChar"/>
        </w:rPr>
        <w:t>end_date=2026-09-13</w:t>
      </w:r>
      <w:r>
        <w:rPr/>
        <w:t xml:space="preserve">, </w:t>
      </w:r>
      <w:r>
        <w:rPr>
          <w:rStyle w:val="VerbatimChar"/>
        </w:rPr>
        <w:t>pipeline_root=/app/pipelines</w:t>
      </w:r>
      <w:r>
        <w:rPr/>
        <w:t xml:space="preserve">, </w:t>
      </w:r>
      <w:r>
        <w:rPr>
          <w:rStyle w:val="VerbatimChar"/>
        </w:rPr>
        <w:t>batch_days=30</w:t>
      </w:r>
    </w:p>
    <w:p>
      <w:pPr>
        <w:pStyle w:val="Normal"/>
        <w:rPr/>
      </w:pPr>
      <w:r>
        <w:rPr>
          <w:sz w:val="16"/>
        </w:rPr>
        <w:t>Cron</w:t>
      </w:r>
    </w:p>
    <w:p>
      <w:pPr>
        <w:pStyle w:val="Normal"/>
        <w:rPr/>
      </w:pPr>
      <w:r>
        <w:rPr>
          <w:sz w:val="16"/>
        </w:rPr>
        <w:t>Timezone</w:t>
      </w:r>
    </w:p>
    <w:p>
      <w:pPr>
        <w:pStyle w:val="Normal"/>
        <w:rPr/>
      </w:pPr>
      <w:r>
        <w:rPr>
          <w:sz w:val="16"/>
        </w:rPr>
        <w:t>예약 상태</w:t>
      </w:r>
    </w:p>
    <w:p>
      <w:pPr>
        <w:pStyle w:val="Normal"/>
        <w:rPr/>
      </w:pPr>
      <w:r>
        <w:rPr>
          <w:rStyle w:val="VerbatimChar"/>
          <w:sz w:val="16"/>
        </w:rPr>
        <w:t>40 * * * *</w:t>
      </w:r>
    </w:p>
    <w:p>
      <w:pPr>
        <w:pStyle w:val="Normal"/>
        <w:rPr/>
      </w:pPr>
      <w:r>
        <w:rPr>
          <w:rStyle w:val="VerbatimChar"/>
          <w:sz w:val="16"/>
        </w:rPr>
        <w:t>Asia/Seoul</w:t>
      </w:r>
    </w:p>
    <w:p>
      <w:pPr>
        <w:pStyle w:val="Normal"/>
        <w:rPr/>
      </w:pPr>
      <w:r>
        <w:rPr>
          <w:sz w:val="16"/>
        </w:rPr>
        <w:t>활성</w:t>
      </w:r>
      <w:bookmarkStart w:id="205" w:name="section_28_016"/>
      <w:bookmarkEnd w:id="205"/>
    </w:p>
    <w:p>
      <w:pPr>
        <w:pStyle w:val="Heading2"/>
        <w:rPr/>
      </w:pPr>
      <w:r>
        <w:rPr>
          <w:rStyle w:val="VerbatimChar"/>
        </w:rPr>
        <w:t>pps-bid-opening-incremental-enrichment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 xml:space="preserve">신규 낙찰의 개찰 참여업체 </w:t>
            </w:r>
            <w:r>
              <w:rPr/>
              <w:t>Top 10</w:t>
            </w:r>
            <w:r>
              <w:rPr/>
              <w:t>과 낙찰업체를 우선 보강한다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/>
        <w:t>선언</w:t>
      </w:r>
      <w:r>
        <w:rPr/>
        <w:t xml:space="preserve">: </w:t>
      </w:r>
      <w:r>
        <w:rPr>
          <w:rStyle w:val="VerbatimChar"/>
        </w:rPr>
        <w:t>pipelines/prefect.yaml</w:t>
      </w:r>
    </w:p>
    <w:p>
      <w:pPr>
        <w:pStyle w:val="Normal"/>
        <w:rPr/>
      </w:pPr>
      <w:r>
        <w:rPr/>
        <w:t xml:space="preserve">Flow: </w:t>
      </w:r>
      <w:r>
        <w:rPr>
          <w:rStyle w:val="VerbatimChar"/>
        </w:rPr>
        <w:t>teoria_pipelines.domains.public_procurement.bid_results.flows.enrich_pps_bid_opening_participants</w:t>
      </w:r>
    </w:p>
    <w:p>
      <w:pPr>
        <w:pStyle w:val="Normal"/>
        <w:rPr/>
      </w:pPr>
      <w:r>
        <w:rPr/>
        <w:t xml:space="preserve">Work pool: </w:t>
      </w:r>
      <w:r>
        <w:rPr>
          <w:rStyle w:val="VerbatimChar"/>
        </w:rPr>
        <w:t>teoria-ingestion</w:t>
      </w:r>
    </w:p>
    <w:p>
      <w:pPr>
        <w:pStyle w:val="Normal"/>
        <w:rPr/>
      </w:pPr>
      <w:r>
        <w:rPr/>
        <w:t xml:space="preserve">Work queue: </w:t>
      </w:r>
      <w:r>
        <w:rPr>
          <w:rStyle w:val="VerbatimChar"/>
        </w:rPr>
        <w:t>latest</w:t>
      </w:r>
    </w:p>
    <w:p>
      <w:pPr>
        <w:pStyle w:val="Normal"/>
        <w:rPr/>
      </w:pPr>
      <w:r>
        <w:rPr/>
        <w:t>수집 계약</w:t>
      </w:r>
      <w:r>
        <w:rPr/>
        <w:t xml:space="preserve">: </w:t>
      </w:r>
      <w:r>
        <w:rPr>
          <w:rStyle w:val="VerbatimChar"/>
        </w:rPr>
        <w:t>pps_bid_result_ingestion</w:t>
      </w:r>
    </w:p>
    <w:p>
      <w:pPr>
        <w:pStyle w:val="Normal"/>
        <w:rPr/>
      </w:pPr>
      <w:r>
        <w:rPr/>
        <w:t>파라미터</w:t>
      </w:r>
      <w:r>
        <w:rPr/>
        <w:t xml:space="preserve">: </w:t>
      </w:r>
      <w:r>
        <w:rPr>
          <w:rStyle w:val="VerbatimChar"/>
        </w:rPr>
        <w:t>pipeline_root=/app/pipelines</w:t>
      </w:r>
      <w:r>
        <w:rPr/>
        <w:t xml:space="preserve">, </w:t>
      </w:r>
      <w:r>
        <w:rPr>
          <w:rStyle w:val="VerbatimChar"/>
        </w:rPr>
        <w:t>batch_size=30</w:t>
      </w:r>
      <w:r>
        <w:rPr/>
        <w:t xml:space="preserve">, </w:t>
      </w:r>
      <w:r>
        <w:rPr>
          <w:rStyle w:val="VerbatimChar"/>
        </w:rPr>
        <w:t>lease_minutes=15</w:t>
      </w:r>
      <w:r>
        <w:rPr/>
        <w:t xml:space="preserve">, </w:t>
      </w:r>
      <w:r>
        <w:rPr>
          <w:rStyle w:val="VerbatimChar"/>
        </w:rPr>
        <w:t>queue_mode=incremental</w:t>
      </w:r>
    </w:p>
    <w:p>
      <w:pPr>
        <w:pStyle w:val="Normal"/>
        <w:rPr/>
      </w:pPr>
      <w:r>
        <w:rPr>
          <w:sz w:val="16"/>
        </w:rPr>
        <w:t>Cron</w:t>
      </w:r>
    </w:p>
    <w:p>
      <w:pPr>
        <w:pStyle w:val="Normal"/>
        <w:rPr/>
      </w:pPr>
      <w:r>
        <w:rPr>
          <w:sz w:val="16"/>
        </w:rPr>
        <w:t>Timezone</w:t>
      </w:r>
    </w:p>
    <w:p>
      <w:pPr>
        <w:pStyle w:val="Normal"/>
        <w:rPr/>
      </w:pPr>
      <w:r>
        <w:rPr>
          <w:sz w:val="16"/>
        </w:rPr>
        <w:t>예약 상태</w:t>
      </w:r>
    </w:p>
    <w:p>
      <w:pPr>
        <w:pStyle w:val="Normal"/>
        <w:rPr/>
      </w:pPr>
      <w:r>
        <w:rPr>
          <w:rStyle w:val="VerbatimChar"/>
          <w:sz w:val="16"/>
        </w:rPr>
        <w:t>*/5 * * * *</w:t>
      </w:r>
    </w:p>
    <w:p>
      <w:pPr>
        <w:pStyle w:val="Normal"/>
        <w:rPr/>
      </w:pPr>
      <w:r>
        <w:rPr>
          <w:rStyle w:val="VerbatimChar"/>
          <w:sz w:val="16"/>
        </w:rPr>
        <w:t>Asia/Seoul</w:t>
      </w:r>
    </w:p>
    <w:p>
      <w:pPr>
        <w:pStyle w:val="Normal"/>
        <w:rPr/>
      </w:pPr>
      <w:r>
        <w:rPr>
          <w:sz w:val="16"/>
        </w:rPr>
        <w:t>활성</w:t>
      </w:r>
      <w:bookmarkStart w:id="206" w:name="section_28_017"/>
      <w:bookmarkEnd w:id="206"/>
    </w:p>
    <w:p>
      <w:pPr>
        <w:pStyle w:val="Heading2"/>
        <w:rPr/>
      </w:pPr>
      <w:r>
        <w:rPr>
          <w:rStyle w:val="VerbatimChar"/>
        </w:rPr>
        <w:t>pps-bid-notice-outcome-enrichment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>낙찰이 확인되지 않은 개찰 공고를 조달청 유찰 목록으로 확인해 확정 상태와 사유를 보강한다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/>
        <w:t>선언</w:t>
      </w:r>
      <w:r>
        <w:rPr/>
        <w:t xml:space="preserve">: </w:t>
      </w:r>
      <w:r>
        <w:rPr>
          <w:rStyle w:val="VerbatimChar"/>
        </w:rPr>
        <w:t>pipelines/prefect.yaml</w:t>
      </w:r>
    </w:p>
    <w:p>
      <w:pPr>
        <w:pStyle w:val="Normal"/>
        <w:rPr/>
      </w:pPr>
      <w:r>
        <w:rPr/>
        <w:t xml:space="preserve">Flow: </w:t>
      </w:r>
      <w:r>
        <w:rPr>
          <w:rStyle w:val="VerbatimChar"/>
        </w:rPr>
        <w:t>teoria_pipelines.domains.public_procurement.bid_results.flows.enrich_pps_bid_notice_outcomes</w:t>
      </w:r>
    </w:p>
    <w:p>
      <w:pPr>
        <w:pStyle w:val="Normal"/>
        <w:rPr/>
      </w:pPr>
      <w:r>
        <w:rPr/>
        <w:t xml:space="preserve">Work pool: </w:t>
      </w:r>
      <w:r>
        <w:rPr>
          <w:rStyle w:val="VerbatimChar"/>
        </w:rPr>
        <w:t>teoria-ingestion</w:t>
      </w:r>
    </w:p>
    <w:p>
      <w:pPr>
        <w:pStyle w:val="Normal"/>
        <w:rPr/>
      </w:pPr>
      <w:r>
        <w:rPr/>
        <w:t xml:space="preserve">Work queue: </w:t>
      </w:r>
      <w:r>
        <w:rPr>
          <w:rStyle w:val="VerbatimChar"/>
        </w:rPr>
        <w:t>latest</w:t>
      </w:r>
    </w:p>
    <w:p>
      <w:pPr>
        <w:pStyle w:val="Normal"/>
        <w:rPr/>
      </w:pPr>
      <w:r>
        <w:rPr/>
        <w:t>수집 계약</w:t>
      </w:r>
      <w:r>
        <w:rPr/>
        <w:t xml:space="preserve">: </w:t>
      </w:r>
      <w:r>
        <w:rPr>
          <w:rStyle w:val="VerbatimChar"/>
        </w:rPr>
        <w:t>pps_bid_result_ingestion</w:t>
      </w:r>
    </w:p>
    <w:p>
      <w:pPr>
        <w:pStyle w:val="Normal"/>
        <w:rPr/>
      </w:pPr>
      <w:r>
        <w:rPr/>
        <w:t>파라미터</w:t>
      </w:r>
      <w:r>
        <w:rPr/>
        <w:t xml:space="preserve">: </w:t>
      </w:r>
      <w:r>
        <w:rPr>
          <w:rStyle w:val="VerbatimChar"/>
        </w:rPr>
        <w:t>pipeline_root=/app/pipelines</w:t>
      </w:r>
      <w:r>
        <w:rPr/>
        <w:t xml:space="preserve">, </w:t>
      </w:r>
      <w:r>
        <w:rPr>
          <w:rStyle w:val="VerbatimChar"/>
        </w:rPr>
        <w:t>batch_size=100</w:t>
      </w:r>
    </w:p>
    <w:p>
      <w:pPr>
        <w:pStyle w:val="Normal"/>
        <w:rPr/>
      </w:pPr>
      <w:r>
        <w:rPr>
          <w:sz w:val="16"/>
        </w:rPr>
        <w:t>Cron</w:t>
      </w:r>
    </w:p>
    <w:p>
      <w:pPr>
        <w:pStyle w:val="Normal"/>
        <w:rPr/>
      </w:pPr>
      <w:r>
        <w:rPr>
          <w:sz w:val="16"/>
        </w:rPr>
        <w:t>Timezone</w:t>
      </w:r>
    </w:p>
    <w:p>
      <w:pPr>
        <w:pStyle w:val="Normal"/>
        <w:rPr/>
      </w:pPr>
      <w:r>
        <w:rPr>
          <w:sz w:val="16"/>
        </w:rPr>
        <w:t>예약 상태</w:t>
      </w:r>
    </w:p>
    <w:p>
      <w:pPr>
        <w:pStyle w:val="Normal"/>
        <w:rPr/>
      </w:pPr>
      <w:r>
        <w:rPr>
          <w:rStyle w:val="VerbatimChar"/>
          <w:sz w:val="16"/>
        </w:rPr>
        <w:t>3-59/5 * * * *</w:t>
      </w:r>
    </w:p>
    <w:p>
      <w:pPr>
        <w:pStyle w:val="Normal"/>
        <w:rPr/>
      </w:pPr>
      <w:r>
        <w:rPr>
          <w:rStyle w:val="VerbatimChar"/>
          <w:sz w:val="16"/>
        </w:rPr>
        <w:t>Asia/Seoul</w:t>
      </w:r>
    </w:p>
    <w:p>
      <w:pPr>
        <w:pStyle w:val="Normal"/>
        <w:rPr/>
      </w:pPr>
      <w:r>
        <w:rPr>
          <w:sz w:val="16"/>
        </w:rPr>
        <w:t>활성</w:t>
      </w:r>
      <w:bookmarkStart w:id="207" w:name="section_28_018"/>
      <w:bookmarkEnd w:id="207"/>
    </w:p>
    <w:p>
      <w:pPr>
        <w:pStyle w:val="Heading2"/>
        <w:rPr/>
      </w:pPr>
      <w:r>
        <w:rPr>
          <w:rStyle w:val="VerbatimChar"/>
        </w:rPr>
        <w:t>pps-bid-opening-backfill-enrichment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 xml:space="preserve">최근 </w:t>
            </w:r>
            <w:r>
              <w:rPr/>
              <w:t>5</w:t>
            </w:r>
            <w:r>
              <w:rPr/>
              <w:t xml:space="preserve">개년 개찰 참여업체를 </w:t>
            </w:r>
            <w:r>
              <w:rPr/>
              <w:t>5</w:t>
            </w:r>
            <w:r>
              <w:rPr/>
              <w:t xml:space="preserve">분마다 최대 </w:t>
            </w:r>
            <w:r>
              <w:rPr/>
              <w:t>180</w:t>
            </w:r>
            <w:r>
              <w:rPr/>
              <w:t>개 공고씩 최신 건부터 과거 방향으로 지속 보강한다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/>
        <w:t>선언</w:t>
      </w:r>
      <w:r>
        <w:rPr/>
        <w:t xml:space="preserve">: </w:t>
      </w:r>
      <w:r>
        <w:rPr>
          <w:rStyle w:val="VerbatimChar"/>
        </w:rPr>
        <w:t>pipelines/prefect.yaml</w:t>
      </w:r>
    </w:p>
    <w:p>
      <w:pPr>
        <w:pStyle w:val="Normal"/>
        <w:rPr/>
      </w:pPr>
      <w:r>
        <w:rPr/>
        <w:t xml:space="preserve">Flow: </w:t>
      </w:r>
      <w:r>
        <w:rPr>
          <w:rStyle w:val="VerbatimChar"/>
        </w:rPr>
        <w:t>teoria_pipelines.domains.public_procurement.bid_results.flows.enrich_pps_bid_opening_participants</w:t>
      </w:r>
    </w:p>
    <w:p>
      <w:pPr>
        <w:pStyle w:val="Normal"/>
        <w:rPr/>
      </w:pPr>
      <w:r>
        <w:rPr/>
        <w:t xml:space="preserve">Work pool: </w:t>
      </w:r>
      <w:r>
        <w:rPr>
          <w:rStyle w:val="VerbatimChar"/>
        </w:rPr>
        <w:t>teoria-ingestion</w:t>
      </w:r>
    </w:p>
    <w:p>
      <w:pPr>
        <w:pStyle w:val="Normal"/>
        <w:rPr/>
      </w:pPr>
      <w:r>
        <w:rPr/>
        <w:t xml:space="preserve">Work queue: </w:t>
      </w:r>
      <w:r>
        <w:rPr>
          <w:rStyle w:val="VerbatimChar"/>
        </w:rPr>
        <w:t>backfill</w:t>
      </w:r>
    </w:p>
    <w:p>
      <w:pPr>
        <w:pStyle w:val="Normal"/>
        <w:rPr/>
      </w:pPr>
      <w:r>
        <w:rPr/>
        <w:t>수집 계약</w:t>
      </w:r>
      <w:r>
        <w:rPr/>
        <w:t xml:space="preserve">: </w:t>
      </w:r>
      <w:r>
        <w:rPr>
          <w:rStyle w:val="VerbatimChar"/>
        </w:rPr>
        <w:t>pps_bid_result_ingestion</w:t>
      </w:r>
    </w:p>
    <w:p>
      <w:pPr>
        <w:pStyle w:val="Normal"/>
        <w:rPr/>
      </w:pPr>
      <w:r>
        <w:rPr/>
        <w:t>파라미터</w:t>
      </w:r>
      <w:r>
        <w:rPr/>
        <w:t xml:space="preserve">: </w:t>
      </w:r>
      <w:r>
        <w:rPr>
          <w:rStyle w:val="VerbatimChar"/>
        </w:rPr>
        <w:t>pipeline_root=/app/pipelines</w:t>
      </w:r>
      <w:r>
        <w:rPr/>
        <w:t xml:space="preserve">, </w:t>
      </w:r>
      <w:r>
        <w:rPr>
          <w:rStyle w:val="VerbatimChar"/>
        </w:rPr>
        <w:t>batch_size=180</w:t>
      </w:r>
      <w:r>
        <w:rPr/>
        <w:t xml:space="preserve">, </w:t>
      </w:r>
      <w:r>
        <w:rPr>
          <w:rStyle w:val="VerbatimChar"/>
        </w:rPr>
        <w:t>lease_minutes=30</w:t>
      </w:r>
      <w:r>
        <w:rPr/>
        <w:t xml:space="preserve">, </w:t>
      </w:r>
      <w:r>
        <w:rPr>
          <w:rStyle w:val="VerbatimChar"/>
        </w:rPr>
        <w:t>queue_mode=backfill</w:t>
      </w:r>
    </w:p>
    <w:p>
      <w:pPr>
        <w:pStyle w:val="Normal"/>
        <w:rPr/>
      </w:pPr>
      <w:r>
        <w:rPr>
          <w:sz w:val="16"/>
        </w:rPr>
        <w:t>Cron</w:t>
      </w:r>
    </w:p>
    <w:p>
      <w:pPr>
        <w:pStyle w:val="Normal"/>
        <w:rPr/>
      </w:pPr>
      <w:r>
        <w:rPr>
          <w:sz w:val="16"/>
        </w:rPr>
        <w:t>Timezone</w:t>
      </w:r>
    </w:p>
    <w:p>
      <w:pPr>
        <w:pStyle w:val="Normal"/>
        <w:rPr/>
      </w:pPr>
      <w:r>
        <w:rPr>
          <w:sz w:val="16"/>
        </w:rPr>
        <w:t>예약 상태</w:t>
      </w:r>
    </w:p>
    <w:p>
      <w:pPr>
        <w:pStyle w:val="Normal"/>
        <w:rPr/>
      </w:pPr>
      <w:r>
        <w:rPr>
          <w:rStyle w:val="VerbatimChar"/>
          <w:sz w:val="16"/>
        </w:rPr>
        <w:t>1-59/5 * * * *</w:t>
      </w:r>
    </w:p>
    <w:p>
      <w:pPr>
        <w:pStyle w:val="Normal"/>
        <w:rPr/>
      </w:pPr>
      <w:r>
        <w:rPr>
          <w:rStyle w:val="VerbatimChar"/>
          <w:sz w:val="16"/>
        </w:rPr>
        <w:t>Asia/Seoul</w:t>
      </w:r>
    </w:p>
    <w:p>
      <w:pPr>
        <w:pStyle w:val="Normal"/>
        <w:rPr/>
      </w:pPr>
      <w:r>
        <w:rPr>
          <w:sz w:val="16"/>
        </w:rPr>
        <w:t>활성</w:t>
      </w:r>
      <w:bookmarkStart w:id="208" w:name="section_28_019"/>
      <w:bookmarkEnd w:id="208"/>
    </w:p>
    <w:p>
      <w:pPr>
        <w:pStyle w:val="Heading2"/>
        <w:rPr/>
      </w:pPr>
      <w:r>
        <w:rPr>
          <w:rStyle w:val="VerbatimChar"/>
        </w:rPr>
        <w:t>pps-bid-opening-retry-enrichment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>실패</w:t>
            </w:r>
            <w:r>
              <w:rPr/>
              <w:t>·</w:t>
            </w:r>
            <w:r>
              <w:rPr/>
              <w:t>부분 수집된 개찰 건을 유형별 상한과 지연 정책으로 재시도한다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/>
        <w:t>선언</w:t>
      </w:r>
      <w:r>
        <w:rPr/>
        <w:t xml:space="preserve">: </w:t>
      </w:r>
      <w:r>
        <w:rPr>
          <w:rStyle w:val="VerbatimChar"/>
        </w:rPr>
        <w:t>pipelines/prefect.yaml</w:t>
      </w:r>
    </w:p>
    <w:p>
      <w:pPr>
        <w:pStyle w:val="Normal"/>
        <w:rPr/>
      </w:pPr>
      <w:r>
        <w:rPr/>
        <w:t xml:space="preserve">Flow: </w:t>
      </w:r>
      <w:r>
        <w:rPr>
          <w:rStyle w:val="VerbatimChar"/>
        </w:rPr>
        <w:t>teoria_pipelines.domains.public_procurement.bid_results.flows.enrich_pps_bid_opening_participants</w:t>
      </w:r>
    </w:p>
    <w:p>
      <w:pPr>
        <w:pStyle w:val="Normal"/>
        <w:rPr/>
      </w:pPr>
      <w:r>
        <w:rPr/>
        <w:t xml:space="preserve">Work pool: </w:t>
      </w:r>
      <w:r>
        <w:rPr>
          <w:rStyle w:val="VerbatimChar"/>
        </w:rPr>
        <w:t>teoria-ingestion</w:t>
      </w:r>
    </w:p>
    <w:p>
      <w:pPr>
        <w:pStyle w:val="Normal"/>
        <w:rPr/>
      </w:pPr>
      <w:r>
        <w:rPr/>
        <w:t xml:space="preserve">Work queue: </w:t>
      </w:r>
      <w:r>
        <w:rPr>
          <w:rStyle w:val="VerbatimChar"/>
        </w:rPr>
        <w:t>latest</w:t>
      </w:r>
    </w:p>
    <w:p>
      <w:pPr>
        <w:pStyle w:val="Normal"/>
        <w:rPr/>
      </w:pPr>
      <w:r>
        <w:rPr/>
        <w:t>수집 계약</w:t>
      </w:r>
      <w:r>
        <w:rPr/>
        <w:t xml:space="preserve">: </w:t>
      </w:r>
      <w:r>
        <w:rPr>
          <w:rStyle w:val="VerbatimChar"/>
        </w:rPr>
        <w:t>pps_bid_result_ingestion</w:t>
      </w:r>
    </w:p>
    <w:p>
      <w:pPr>
        <w:pStyle w:val="Normal"/>
        <w:rPr/>
      </w:pPr>
      <w:r>
        <w:rPr/>
        <w:t>파라미터</w:t>
      </w:r>
      <w:r>
        <w:rPr/>
        <w:t xml:space="preserve">: </w:t>
      </w:r>
      <w:r>
        <w:rPr>
          <w:rStyle w:val="VerbatimChar"/>
        </w:rPr>
        <w:t>pipeline_root=/app/pipelines</w:t>
      </w:r>
      <w:r>
        <w:rPr/>
        <w:t xml:space="preserve">, </w:t>
      </w:r>
      <w:r>
        <w:rPr>
          <w:rStyle w:val="VerbatimChar"/>
        </w:rPr>
        <w:t>batch_size=60</w:t>
      </w:r>
      <w:r>
        <w:rPr/>
        <w:t xml:space="preserve">, </w:t>
      </w:r>
      <w:r>
        <w:rPr>
          <w:rStyle w:val="VerbatimChar"/>
        </w:rPr>
        <w:t>lease_minutes=15</w:t>
      </w:r>
      <w:r>
        <w:rPr/>
        <w:t xml:space="preserve">, </w:t>
      </w:r>
      <w:r>
        <w:rPr>
          <w:rStyle w:val="VerbatimChar"/>
        </w:rPr>
        <w:t>queue_mode=retry</w:t>
      </w:r>
    </w:p>
    <w:p>
      <w:pPr>
        <w:pStyle w:val="Normal"/>
        <w:rPr/>
      </w:pPr>
      <w:r>
        <w:rPr>
          <w:sz w:val="16"/>
        </w:rPr>
        <w:t>Cron</w:t>
      </w:r>
    </w:p>
    <w:p>
      <w:pPr>
        <w:pStyle w:val="Normal"/>
        <w:rPr/>
      </w:pPr>
      <w:r>
        <w:rPr>
          <w:sz w:val="16"/>
        </w:rPr>
        <w:t>Timezone</w:t>
      </w:r>
    </w:p>
    <w:p>
      <w:pPr>
        <w:pStyle w:val="Normal"/>
        <w:rPr/>
      </w:pPr>
      <w:r>
        <w:rPr>
          <w:sz w:val="16"/>
        </w:rPr>
        <w:t>예약 상태</w:t>
      </w:r>
    </w:p>
    <w:p>
      <w:pPr>
        <w:pStyle w:val="Normal"/>
        <w:rPr/>
      </w:pPr>
      <w:r>
        <w:rPr>
          <w:rStyle w:val="VerbatimChar"/>
          <w:sz w:val="16"/>
        </w:rPr>
        <w:t>7,22,37,52 * * * *</w:t>
      </w:r>
    </w:p>
    <w:p>
      <w:pPr>
        <w:pStyle w:val="Normal"/>
        <w:rPr/>
      </w:pPr>
      <w:r>
        <w:rPr>
          <w:rStyle w:val="VerbatimChar"/>
          <w:sz w:val="16"/>
        </w:rPr>
        <w:t>Asia/Seoul</w:t>
      </w:r>
    </w:p>
    <w:p>
      <w:pPr>
        <w:pStyle w:val="Normal"/>
        <w:rPr/>
      </w:pPr>
      <w:r>
        <w:rPr>
          <w:sz w:val="16"/>
        </w:rPr>
        <w:t>활성</w:t>
      </w:r>
      <w:bookmarkStart w:id="209" w:name="section_28_020"/>
      <w:bookmarkEnd w:id="209"/>
    </w:p>
    <w:p>
      <w:pPr>
        <w:pStyle w:val="Heading2"/>
        <w:rPr/>
      </w:pPr>
      <w:r>
        <w:rPr>
          <w:rStyle w:val="VerbatimChar"/>
        </w:rPr>
        <w:t>moleg-law-daily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>지정 법령의 전체 버전 목록을 확인하고 신규</w:t>
            </w:r>
            <w:r>
              <w:rPr/>
              <w:t>·</w:t>
            </w:r>
            <w:r>
              <w:rPr/>
              <w:t>변경</w:t>
            </w:r>
            <w:r>
              <w:rPr/>
              <w:t>·</w:t>
            </w:r>
            <w:r>
              <w:rPr/>
              <w:t>현행</w:t>
            </w:r>
            <w:r>
              <w:rPr/>
              <w:t>·</w:t>
            </w:r>
            <w:r>
              <w:rPr/>
              <w:t>시행예정 본문을 수집한다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/>
        <w:t>선언</w:t>
      </w:r>
      <w:r>
        <w:rPr/>
        <w:t xml:space="preserve">: </w:t>
      </w:r>
      <w:r>
        <w:rPr>
          <w:rStyle w:val="VerbatimChar"/>
        </w:rPr>
        <w:t>pipelines/prefect.yaml</w:t>
      </w:r>
    </w:p>
    <w:p>
      <w:pPr>
        <w:pStyle w:val="Normal"/>
        <w:rPr/>
      </w:pPr>
      <w:r>
        <w:rPr/>
        <w:t xml:space="preserve">Flow: </w:t>
      </w:r>
      <w:r>
        <w:rPr>
          <w:rStyle w:val="VerbatimChar"/>
        </w:rPr>
        <w:t>teoria_pipelines.domains.legal_information.laws.flows.sync_moleg_laws</w:t>
      </w:r>
    </w:p>
    <w:p>
      <w:pPr>
        <w:pStyle w:val="Normal"/>
        <w:rPr/>
      </w:pPr>
      <w:r>
        <w:rPr/>
        <w:t xml:space="preserve">Work pool: </w:t>
      </w:r>
      <w:r>
        <w:rPr>
          <w:rStyle w:val="VerbatimChar"/>
        </w:rPr>
        <w:t>teoria-ingestion</w:t>
      </w:r>
    </w:p>
    <w:p>
      <w:pPr>
        <w:pStyle w:val="Normal"/>
        <w:rPr/>
      </w:pPr>
      <w:r>
        <w:rPr/>
        <w:t xml:space="preserve">Work queue: </w:t>
      </w:r>
      <w:r>
        <w:rPr>
          <w:rStyle w:val="VerbatimChar"/>
        </w:rPr>
        <w:t>latest</w:t>
      </w:r>
    </w:p>
    <w:p>
      <w:pPr>
        <w:pStyle w:val="Normal"/>
        <w:rPr/>
      </w:pPr>
      <w:r>
        <w:rPr/>
        <w:t>수집 계약</w:t>
      </w:r>
      <w:r>
        <w:rPr/>
        <w:t xml:space="preserve">: </w:t>
      </w:r>
      <w:r>
        <w:rPr>
          <w:rStyle w:val="VerbatimChar"/>
        </w:rPr>
        <w:t>moleg_law_ingestion</w:t>
      </w:r>
    </w:p>
    <w:p>
      <w:pPr>
        <w:pStyle w:val="Normal"/>
        <w:rPr/>
      </w:pPr>
      <w:r>
        <w:rPr/>
        <w:t>파라미터</w:t>
      </w:r>
      <w:r>
        <w:rPr/>
        <w:t xml:space="preserve">: </w:t>
      </w:r>
      <w:r>
        <w:rPr>
          <w:rStyle w:val="VerbatimChar"/>
        </w:rPr>
        <w:t>pipeline_root=/app/pipelines</w:t>
      </w:r>
      <w:r>
        <w:rPr/>
        <w:t xml:space="preserve">, </w:t>
      </w:r>
      <w:r>
        <w:rPr>
          <w:rStyle w:val="VerbatimChar"/>
        </w:rPr>
        <w:t>reconcile_all=False</w:t>
      </w:r>
      <w:r>
        <w:rPr/>
        <w:t xml:space="preserve">, </w:t>
      </w:r>
      <w:r>
        <w:rPr>
          <w:rStyle w:val="VerbatimChar"/>
        </w:rPr>
        <w:t>requests_per_second=1</w:t>
      </w:r>
    </w:p>
    <w:p>
      <w:pPr>
        <w:pStyle w:val="Normal"/>
        <w:rPr/>
      </w:pPr>
      <w:r>
        <w:rPr>
          <w:sz w:val="16"/>
        </w:rPr>
        <w:t>Cron</w:t>
      </w:r>
    </w:p>
    <w:p>
      <w:pPr>
        <w:pStyle w:val="Normal"/>
        <w:rPr/>
      </w:pPr>
      <w:r>
        <w:rPr>
          <w:sz w:val="16"/>
        </w:rPr>
        <w:t>Timezone</w:t>
      </w:r>
    </w:p>
    <w:p>
      <w:pPr>
        <w:pStyle w:val="Normal"/>
        <w:rPr/>
      </w:pPr>
      <w:r>
        <w:rPr>
          <w:sz w:val="16"/>
        </w:rPr>
        <w:t>예약 상태</w:t>
      </w:r>
    </w:p>
    <w:p>
      <w:pPr>
        <w:pStyle w:val="Normal"/>
        <w:rPr/>
      </w:pPr>
      <w:r>
        <w:rPr>
          <w:rStyle w:val="VerbatimChar"/>
          <w:sz w:val="16"/>
        </w:rPr>
        <w:t>15 4 * * 1-6</w:t>
      </w:r>
    </w:p>
    <w:p>
      <w:pPr>
        <w:pStyle w:val="Normal"/>
        <w:rPr/>
      </w:pPr>
      <w:r>
        <w:rPr>
          <w:rStyle w:val="VerbatimChar"/>
          <w:sz w:val="16"/>
        </w:rPr>
        <w:t>Asia/Seoul</w:t>
      </w:r>
    </w:p>
    <w:p>
      <w:pPr>
        <w:pStyle w:val="Normal"/>
        <w:rPr/>
      </w:pPr>
      <w:r>
        <w:rPr>
          <w:sz w:val="16"/>
        </w:rPr>
        <w:t>활성</w:t>
      </w:r>
      <w:bookmarkStart w:id="210" w:name="section_28_021"/>
      <w:bookmarkEnd w:id="210"/>
    </w:p>
    <w:p>
      <w:pPr>
        <w:pStyle w:val="Heading2"/>
        <w:rPr/>
      </w:pPr>
      <w:r>
        <w:rPr>
          <w:rStyle w:val="VerbatimChar"/>
        </w:rPr>
        <w:t>moleg-law-weekly-reconciliation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>지정 법령의 모든 연혁 본문을 재조회해 기존 식별자의 원문 정정도 보존한다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/>
        <w:t>선언</w:t>
      </w:r>
      <w:r>
        <w:rPr/>
        <w:t xml:space="preserve">: </w:t>
      </w:r>
      <w:r>
        <w:rPr>
          <w:rStyle w:val="VerbatimChar"/>
        </w:rPr>
        <w:t>pipelines/prefect.yaml</w:t>
      </w:r>
    </w:p>
    <w:p>
      <w:pPr>
        <w:pStyle w:val="Normal"/>
        <w:rPr/>
      </w:pPr>
      <w:r>
        <w:rPr/>
        <w:t xml:space="preserve">Flow: </w:t>
      </w:r>
      <w:r>
        <w:rPr>
          <w:rStyle w:val="VerbatimChar"/>
        </w:rPr>
        <w:t>teoria_pipelines.domains.legal_information.laws.flows.sync_moleg_laws</w:t>
      </w:r>
    </w:p>
    <w:p>
      <w:pPr>
        <w:pStyle w:val="Normal"/>
        <w:rPr/>
      </w:pPr>
      <w:r>
        <w:rPr/>
        <w:t xml:space="preserve">Work pool: </w:t>
      </w:r>
      <w:r>
        <w:rPr>
          <w:rStyle w:val="VerbatimChar"/>
        </w:rPr>
        <w:t>teoria-ingestion</w:t>
      </w:r>
    </w:p>
    <w:p>
      <w:pPr>
        <w:pStyle w:val="Normal"/>
        <w:rPr/>
      </w:pPr>
      <w:r>
        <w:rPr/>
        <w:t xml:space="preserve">Work queue: </w:t>
      </w:r>
      <w:r>
        <w:rPr>
          <w:rStyle w:val="VerbatimChar"/>
        </w:rPr>
        <w:t>backfill</w:t>
      </w:r>
    </w:p>
    <w:p>
      <w:pPr>
        <w:pStyle w:val="Normal"/>
        <w:rPr/>
      </w:pPr>
      <w:r>
        <w:rPr/>
        <w:t>수집 계약</w:t>
      </w:r>
      <w:r>
        <w:rPr/>
        <w:t xml:space="preserve">: </w:t>
      </w:r>
      <w:r>
        <w:rPr>
          <w:rStyle w:val="VerbatimChar"/>
        </w:rPr>
        <w:t>moleg_law_ingestion</w:t>
      </w:r>
    </w:p>
    <w:p>
      <w:pPr>
        <w:pStyle w:val="Normal"/>
        <w:rPr/>
      </w:pPr>
      <w:r>
        <w:rPr/>
        <w:t>파라미터</w:t>
      </w:r>
      <w:r>
        <w:rPr/>
        <w:t xml:space="preserve">: </w:t>
      </w:r>
      <w:r>
        <w:rPr>
          <w:rStyle w:val="VerbatimChar"/>
        </w:rPr>
        <w:t>pipeline_root=/app/pipelines</w:t>
      </w:r>
      <w:r>
        <w:rPr/>
        <w:t xml:space="preserve">, </w:t>
      </w:r>
      <w:r>
        <w:rPr>
          <w:rStyle w:val="VerbatimChar"/>
        </w:rPr>
        <w:t>reconcile_all=True</w:t>
      </w:r>
      <w:r>
        <w:rPr/>
        <w:t xml:space="preserve">, </w:t>
      </w:r>
      <w:r>
        <w:rPr>
          <w:rStyle w:val="VerbatimChar"/>
        </w:rPr>
        <w:t>requests_per_second=1</w:t>
      </w:r>
    </w:p>
    <w:p>
      <w:pPr>
        <w:pStyle w:val="Normal"/>
        <w:rPr/>
      </w:pPr>
      <w:r>
        <w:rPr>
          <w:sz w:val="16"/>
        </w:rPr>
        <w:t>Cron</w:t>
      </w:r>
    </w:p>
    <w:p>
      <w:pPr>
        <w:pStyle w:val="Normal"/>
        <w:rPr/>
      </w:pPr>
      <w:r>
        <w:rPr>
          <w:sz w:val="16"/>
        </w:rPr>
        <w:t>Timezone</w:t>
      </w:r>
    </w:p>
    <w:p>
      <w:pPr>
        <w:pStyle w:val="Normal"/>
        <w:rPr/>
      </w:pPr>
      <w:r>
        <w:rPr>
          <w:sz w:val="16"/>
        </w:rPr>
        <w:t>예약 상태</w:t>
      </w:r>
    </w:p>
    <w:p>
      <w:pPr>
        <w:pStyle w:val="Normal"/>
        <w:rPr/>
      </w:pPr>
      <w:r>
        <w:rPr>
          <w:rStyle w:val="VerbatimChar"/>
          <w:sz w:val="16"/>
        </w:rPr>
        <w:t>15 4 * * 0</w:t>
      </w:r>
    </w:p>
    <w:p>
      <w:pPr>
        <w:pStyle w:val="Normal"/>
        <w:rPr/>
      </w:pPr>
      <w:r>
        <w:rPr>
          <w:rStyle w:val="VerbatimChar"/>
          <w:sz w:val="16"/>
        </w:rPr>
        <w:t>Asia/Seoul</w:t>
      </w:r>
    </w:p>
    <w:p>
      <w:pPr>
        <w:pStyle w:val="Normal"/>
        <w:rPr/>
      </w:pPr>
      <w:r>
        <w:rPr>
          <w:sz w:val="16"/>
        </w:rPr>
        <w:t>활성</w:t>
      </w:r>
      <w:bookmarkStart w:id="211" w:name="document_28"/>
      <w:bookmarkStart w:id="212" w:name="section_28_022"/>
      <w:bookmarkEnd w:id="211"/>
      <w:bookmarkEnd w:id="212"/>
    </w:p>
    <w:p>
      <w:pPr>
        <w:pStyle w:val="Heading1"/>
        <w:rPr/>
      </w:pPr>
      <w:bookmarkStart w:id="213" w:name="__RefHeading___Toc18500_2600036383"/>
      <w:bookmarkStart w:id="214" w:name="document_29"/>
      <w:bookmarkEnd w:id="213"/>
      <w:r>
        <w:rPr/>
        <w:t xml:space="preserve">29. development.md — Pipelines </w:t>
      </w:r>
      <w:r>
        <w:rPr/>
        <w:t>개발 안내</w:t>
      </w:r>
    </w:p>
    <w:p>
      <w:pPr>
        <w:pStyle w:val="SourcePath"/>
        <w:rPr/>
      </w:pPr>
      <w:r>
        <w:rPr/>
        <w:t>원문 파일</w:t>
      </w:r>
      <w:r>
        <w:rPr/>
        <w:t>: docs/pipelines/development.md</w:t>
      </w:r>
    </w:p>
    <w:p>
      <w:pPr>
        <w:pStyle w:val="BodyText"/>
        <w:rPr/>
      </w:pPr>
      <w:r>
        <w:rPr/>
        <w:t>Pipelines</w:t>
      </w:r>
      <w:r>
        <w:rPr/>
        <w:t xml:space="preserve">는 외부 데이터를 수집하고 원본과 정규 데이터를 </w:t>
      </w:r>
      <w:r>
        <w:rPr/>
        <w:t>Teoria Data DB</w:t>
      </w:r>
      <w:r>
        <w:rPr/>
        <w:t>에 적재한다</w:t>
      </w:r>
      <w:r>
        <w:rPr/>
        <w:t>. Prefect</w:t>
      </w:r>
      <w:r>
        <w:rPr/>
        <w:t>는 실행</w:t>
      </w:r>
      <w:r>
        <w:rPr/>
        <w:t>·</w:t>
      </w:r>
      <w:r>
        <w:rPr/>
        <w:t>스케줄</w:t>
      </w:r>
      <w:r>
        <w:rPr/>
        <w:t>·</w:t>
      </w:r>
      <w:r>
        <w:rPr/>
        <w:t>재시도를 관리한다</w:t>
      </w:r>
      <w:r>
        <w:rPr/>
        <w:t xml:space="preserve">. </w:t>
      </w:r>
      <w:r>
        <w:rPr/>
        <w:t xml:space="preserve">업무 의미와 사용자 요청 실행은 </w:t>
      </w:r>
      <w:r>
        <w:rPr/>
        <w:t>Platform</w:t>
      </w:r>
      <w:r>
        <w:rPr/>
        <w:t xml:space="preserve">이 담당하며 </w:t>
      </w:r>
      <w:r>
        <w:rPr/>
        <w:t xml:space="preserve">Pipeline </w:t>
      </w:r>
      <w:r>
        <w:rPr/>
        <w:t xml:space="preserve">실행 코드가 </w:t>
      </w:r>
      <w:r>
        <w:rPr/>
        <w:t>Platform Runtime</w:t>
      </w:r>
      <w:r>
        <w:rPr/>
        <w:t>을 호출하지 않는다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erbatimChar"/>
        </w:rPr>
        <w:t xml:space="preserve">Connector API → </w:t>
      </w:r>
      <w:r>
        <w:rPr>
          <w:rStyle w:val="VerbatimChar"/>
        </w:rPr>
        <w:t xml:space="preserve">조회 → </w:t>
      </w:r>
      <w:r>
        <w:rPr>
          <w:rStyle w:val="VerbatimChar"/>
        </w:rPr>
        <w:t xml:space="preserve">Raw </w:t>
      </w:r>
      <w:r>
        <w:rPr>
          <w:rStyle w:val="VerbatimChar"/>
        </w:rPr>
        <w:t xml:space="preserve">저장 → 정규화 → 정규 적재 → </w:t>
      </w:r>
      <w:r>
        <w:rPr>
          <w:rStyle w:val="VerbatimChar"/>
        </w:rPr>
        <w:t>Checkpoint</w:t>
      </w:r>
    </w:p>
    <w:p>
      <w:pPr>
        <w:pStyle w:val="FirstParagraph"/>
        <w:rPr/>
      </w:pPr>
      <w:r>
        <w:rPr/>
        <w:t xml:space="preserve">위는 </w:t>
      </w:r>
      <w:r>
        <w:rPr/>
        <w:t xml:space="preserve">Raw </w:t>
      </w:r>
      <w:r>
        <w:rPr/>
        <w:t>보존 수집의 흐름이다</w:t>
      </w:r>
      <w:r>
        <w:rPr/>
        <w:t xml:space="preserve">. </w:t>
      </w:r>
      <w:r>
        <w:rPr/>
        <w:t>낙찰</w:t>
      </w:r>
      <w:r>
        <w:rPr/>
        <w:t>·</w:t>
      </w:r>
      <w:r>
        <w:rPr/>
        <w:t xml:space="preserve">개찰의 성공 응답은 정규화 후 버리며 원천 </w:t>
      </w:r>
      <w:r>
        <w:rPr/>
        <w:t>hash</w:t>
      </w:r>
      <w:r>
        <w:rPr/>
        <w:t>와 실행 이력을 보존한다</w:t>
      </w:r>
      <w:r>
        <w:rPr/>
        <w:t xml:space="preserve">. </w:t>
      </w:r>
      <w:r>
        <w:rPr/>
        <w:t xml:space="preserve">기능별 정책은 </w:t>
      </w:r>
      <w:hyperlink w:anchor="section_27_001">
        <w:r>
          <w:rPr>
            <w:rStyle w:val="Style"/>
          </w:rPr>
          <w:t>Data DB [§27]</w:t>
        </w:r>
      </w:hyperlink>
      <w:r>
        <w:rPr/>
        <w:t>를 따른다</w:t>
      </w:r>
      <w:r>
        <w:rPr/>
        <w:t>.</w:t>
      </w:r>
    </w:p>
    <w:p>
      <w:pPr>
        <w:pStyle w:val="BodyText"/>
        <w:rPr/>
      </w:pPr>
      <w:r>
        <w:rPr/>
        <w:t>Prefect</w:t>
      </w:r>
      <w:r>
        <w:rPr/>
        <w:t xml:space="preserve">가 처음이라면 </w:t>
      </w:r>
      <w:hyperlink w:anchor="document_34">
        <w:r>
          <w:rPr>
            <w:rStyle w:val="Style"/>
          </w:rPr>
          <w:t xml:space="preserve">PostgreSQL ETL </w:t>
        </w:r>
        <w:r>
          <w:rPr>
            <w:rStyle w:val="Style"/>
          </w:rPr>
          <w:t xml:space="preserve">예제 </w:t>
        </w:r>
        <w:r>
          <w:rPr>
            <w:rStyle w:val="Style"/>
          </w:rPr>
          <w:t>[§34]</w:t>
        </w:r>
      </w:hyperlink>
      <w:r>
        <w:rPr/>
        <w:t>를 먼저 실행해 본다</w:t>
      </w:r>
      <w:r>
        <w:rPr/>
        <w:t xml:space="preserve">. </w:t>
      </w:r>
      <w:r>
        <w:rPr/>
        <w:t>이 문서는 실제 수집 기능의 코드 위치와 개발</w:t>
      </w:r>
      <w:r>
        <w:rPr/>
        <w:t>·</w:t>
      </w:r>
      <w:r>
        <w:rPr/>
        <w:t>검증 환경을 설명한다</w:t>
      </w:r>
      <w:r>
        <w:rPr/>
        <w:t>.</w:t>
      </w:r>
    </w:p>
    <w:p>
      <w:pPr>
        <w:pStyle w:val="Heading2"/>
        <w:rPr/>
      </w:pPr>
      <w:bookmarkStart w:id="215" w:name="section_29_001"/>
      <w:r>
        <w:rPr/>
        <w:t>코드와 설정을 찾는 순서</w:t>
      </w:r>
    </w:p>
    <w:p>
      <w:pPr>
        <w:pStyle w:val="Normal"/>
        <w:rPr/>
      </w:pPr>
      <w:hyperlink w:anchor="document_28">
        <w:r>
          <w:rPr>
            <w:rStyle w:val="Style"/>
          </w:rPr>
          <w:t xml:space="preserve">배포 목록 </w:t>
        </w:r>
        <w:r>
          <w:rPr>
            <w:rStyle w:val="Style"/>
          </w:rPr>
          <w:t>[§28]</w:t>
        </w:r>
      </w:hyperlink>
      <w:r>
        <w:rPr/>
        <w:t>에서 실행 이름</w:t>
      </w:r>
      <w:r>
        <w:rPr/>
        <w:t>, Flow entrypoint</w:t>
      </w:r>
      <w:r>
        <w:rPr/>
        <w:t>와 수집 계약을 찾는다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pipelines/definitions/&lt;domain&gt;/&lt;pipeline_id&gt;.yaml</w:t>
      </w:r>
      <w:r>
        <w:rPr/>
        <w:t xml:space="preserve">에서 </w:t>
      </w:r>
      <w:r>
        <w:rPr/>
        <w:t>Connector·Operation·</w:t>
      </w:r>
      <w:r>
        <w:rPr/>
        <w:t>적재 대상을 확인한다</w:t>
      </w:r>
      <w:r>
        <w:rPr/>
        <w:t>.</w:t>
      </w:r>
    </w:p>
    <w:p>
      <w:pPr>
        <w:pStyle w:val="Normal"/>
        <w:rPr/>
      </w:pPr>
      <w:r>
        <w:rPr/>
        <w:t xml:space="preserve">기능 패키지의 </w:t>
      </w:r>
      <w:r>
        <w:rPr>
          <w:rStyle w:val="VerbatimChar"/>
        </w:rPr>
        <w:t>flows.py</w:t>
      </w:r>
      <w:r>
        <w:rPr/>
        <w:t>에서 순서를</w:t>
      </w:r>
      <w:r>
        <w:rPr/>
        <w:t xml:space="preserve">, Task </w:t>
      </w:r>
      <w:r>
        <w:rPr/>
        <w:t xml:space="preserve">모듈에서 재시도와 </w:t>
      </w:r>
      <w:r>
        <w:rPr/>
        <w:t xml:space="preserve">I/O </w:t>
      </w:r>
      <w:r>
        <w:rPr/>
        <w:t>경계를 읽는다</w:t>
      </w:r>
      <w:r>
        <w:rPr/>
        <w:t>.</w:t>
      </w:r>
    </w:p>
    <w:p>
      <w:pPr>
        <w:pStyle w:val="Normal"/>
        <w:rPr/>
      </w:pPr>
      <w:r>
        <w:rPr/>
        <w:t xml:space="preserve">API </w:t>
      </w:r>
      <w:r>
        <w:rPr/>
        <w:t xml:space="preserve">요청은 </w:t>
      </w:r>
      <w:r>
        <w:rPr>
          <w:rStyle w:val="VerbatimChar"/>
        </w:rPr>
        <w:t>client.py</w:t>
      </w:r>
      <w:r>
        <w:rPr/>
        <w:t xml:space="preserve">, </w:t>
      </w:r>
      <w:r>
        <w:rPr/>
        <w:t xml:space="preserve">값 변환은 </w:t>
      </w:r>
      <w:r>
        <w:rPr>
          <w:rStyle w:val="VerbatimChar"/>
        </w:rPr>
        <w:t>normalization.py</w:t>
      </w:r>
      <w:r>
        <w:rPr/>
        <w:t>, SQL·transaction</w:t>
      </w:r>
      <w:r>
        <w:rPr/>
        <w:t xml:space="preserve">은 </w:t>
      </w:r>
      <w:r>
        <w:rPr>
          <w:rStyle w:val="VerbatimChar"/>
        </w:rPr>
        <w:t>repository.py</w:t>
      </w:r>
      <w:r>
        <w:rPr/>
        <w:t>를 수정한다</w:t>
      </w:r>
      <w:r>
        <w:rPr/>
        <w:t>.</w:t>
      </w:r>
    </w:p>
    <w:p>
      <w:pPr>
        <w:pStyle w:val="FirstParagraph"/>
        <w:rPr/>
      </w:pPr>
      <w:r>
        <w:rPr/>
        <w:t xml:space="preserve">아래 트리는 </w:t>
      </w:r>
      <w:r>
        <w:rPr>
          <w:rStyle w:val="VerbatimChar"/>
        </w:rPr>
        <w:t>pipelines/</w:t>
      </w:r>
      <w:r>
        <w:rPr/>
        <w:t xml:space="preserve"> </w:t>
      </w:r>
      <w:r>
        <w:rPr/>
        <w:t>기준이다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erbatimChar"/>
        </w:rPr>
        <w:t xml:space="preserve">connectors/                         Provider wire </w:t>
      </w:r>
      <w:r>
        <w:rPr>
          <w:rStyle w:val="VerbatimChar"/>
        </w:rPr>
        <w:t>계약</w:t>
      </w:r>
      <w:r>
        <w:rPr/>
        <w:br/>
      </w:r>
      <w:r>
        <w:rPr>
          <w:rStyle w:val="VerbatimChar"/>
        </w:rPr>
        <w:t xml:space="preserve">references/providers/               </w:t>
      </w:r>
      <w:r>
        <w:rPr>
          <w:rStyle w:val="VerbatimChar"/>
        </w:rPr>
        <w:t>계약의 원문 근거</w:t>
      </w:r>
      <w:r>
        <w:rPr/>
        <w:br/>
      </w:r>
      <w:r>
        <w:rPr>
          <w:rStyle w:val="VerbatimChar"/>
        </w:rPr>
        <w:t>verification_cases/                 Operation</w:t>
      </w:r>
      <w:r>
        <w:rPr>
          <w:rStyle w:val="VerbatimChar"/>
        </w:rPr>
        <w:t>별 검증 입력</w:t>
      </w:r>
      <w:r>
        <w:rPr/>
        <w:br/>
      </w:r>
      <w:r>
        <w:rPr>
          <w:rStyle w:val="VerbatimChar"/>
        </w:rPr>
        <w:t xml:space="preserve">definitions/&lt;domain&gt;/               </w:t>
      </w:r>
      <w:r>
        <w:rPr>
          <w:rStyle w:val="VerbatimChar"/>
        </w:rPr>
        <w:t>수집</w:t>
      </w:r>
      <w:r>
        <w:rPr>
          <w:rStyle w:val="VerbatimChar"/>
        </w:rPr>
        <w:t xml:space="preserve">·output </w:t>
      </w:r>
      <w:r>
        <w:rPr>
          <w:rStyle w:val="VerbatimChar"/>
        </w:rPr>
        <w:t>계약</w:t>
      </w:r>
      <w:r>
        <w:rPr/>
        <w:br/>
      </w:r>
      <w:r>
        <w:rPr>
          <w:rStyle w:val="VerbatimChar"/>
        </w:rPr>
        <w:t xml:space="preserve">config/                             </w:t>
      </w:r>
      <w:r>
        <w:rPr>
          <w:rStyle w:val="VerbatimChar"/>
        </w:rPr>
        <w:t>법령 대상 같은 업무 입력</w:t>
      </w:r>
      <w:r>
        <w:rPr/>
        <w:br/>
      </w:r>
      <w:r>
        <w:rPr>
          <w:rStyle w:val="VerbatimChar"/>
        </w:rPr>
        <w:t xml:space="preserve">prefect.yaml                        </w:t>
      </w:r>
      <w:r>
        <w:rPr>
          <w:rStyle w:val="VerbatimChar"/>
        </w:rPr>
        <w:t xml:space="preserve">데이터 수집 </w:t>
      </w:r>
      <w:r>
        <w:rPr>
          <w:rStyle w:val="VerbatimChar"/>
        </w:rPr>
        <w:t>Deployment</w:t>
      </w:r>
      <w:r>
        <w:rPr/>
        <w:br/>
      </w:r>
      <w:r>
        <w:rPr>
          <w:rStyle w:val="VerbatimChar"/>
        </w:rPr>
        <w:t>prefect.metadata.yaml               OpenMetadata Job Deployment</w:t>
      </w:r>
      <w:r>
        <w:rPr/>
        <w:br/>
      </w:r>
      <w:r>
        <w:rPr>
          <w:rStyle w:val="VerbatimChar"/>
        </w:rPr>
        <w:t>database/migrations/                Data DB schema</w:t>
      </w:r>
      <w:r>
        <w:rPr/>
        <w:br/>
      </w:r>
      <w:r>
        <w:rPr>
          <w:rStyle w:val="VerbatimChar"/>
        </w:rPr>
        <w:t>src/teoria_pipelines/</w:t>
      </w:r>
      <w:r>
        <w:rPr/>
        <w:br/>
      </w:r>
      <w:r>
        <w:rPr>
          <w:rStyle w:val="VerbatimChar"/>
        </w:rPr>
        <w:t xml:space="preserve">├── cli.py                          </w:t>
      </w:r>
      <w:r>
        <w:rPr>
          <w:rStyle w:val="VerbatimChar"/>
        </w:rPr>
        <w:t>검증</w:t>
      </w:r>
      <w:r>
        <w:rPr>
          <w:rStyle w:val="VerbatimChar"/>
        </w:rPr>
        <w:t xml:space="preserve">·migration·worker·law </w:t>
      </w:r>
      <w:r>
        <w:rPr>
          <w:rStyle w:val="VerbatimChar"/>
        </w:rPr>
        <w:t>명령</w:t>
      </w:r>
      <w:r>
        <w:rPr/>
        <w:br/>
      </w:r>
      <w:r>
        <w:rPr>
          <w:rStyle w:val="VerbatimChar"/>
        </w:rPr>
        <w:t xml:space="preserve">├── deployment.py                   </w:t>
      </w:r>
      <w:r>
        <w:rPr>
          <w:rStyle w:val="VerbatimChar"/>
        </w:rPr>
        <w:t xml:space="preserve">두 배포의 </w:t>
      </w:r>
      <w:r>
        <w:rPr>
          <w:rStyle w:val="VerbatimChar"/>
        </w:rPr>
        <w:t xml:space="preserve">Prefect </w:t>
      </w:r>
      <w:r>
        <w:rPr>
          <w:rStyle w:val="VerbatimChar"/>
        </w:rPr>
        <w:t>등록</w:t>
      </w:r>
      <w:r>
        <w:rPr>
          <w:rStyle w:val="VerbatimChar"/>
        </w:rPr>
        <w:t>·Queue·</w:t>
      </w:r>
      <w:r>
        <w:rPr>
          <w:rStyle w:val="VerbatimChar"/>
        </w:rPr>
        <w:t>실행 정책</w:t>
      </w:r>
      <w:r>
        <w:rPr/>
        <w:br/>
      </w:r>
      <w:r>
        <w:rPr>
          <w:rStyle w:val="VerbatimChar"/>
        </w:rPr>
        <w:t>├── domains/</w:t>
      </w:r>
      <w:r>
        <w:rPr/>
        <w:br/>
      </w:r>
      <w:r>
        <w:rPr>
          <w:rStyle w:val="VerbatimChar"/>
        </w:rPr>
        <w:t>│   ├── public_procurement/</w:t>
      </w:r>
      <w:r>
        <w:rPr/>
        <w:br/>
      </w:r>
      <w:r>
        <w:rPr>
          <w:rStyle w:val="VerbatimChar"/>
        </w:rPr>
        <w:t xml:space="preserve">│   │   ├── contracts/              </w:t>
      </w:r>
      <w:r>
        <w:rPr>
          <w:rStyle w:val="VerbatimChar"/>
        </w:rPr>
        <w:t>계약 수집</w:t>
      </w:r>
      <w:r>
        <w:rPr/>
        <w:br/>
      </w:r>
      <w:r>
        <w:rPr>
          <w:rStyle w:val="VerbatimChar"/>
        </w:rPr>
        <w:t xml:space="preserve">│   │   ├── bid_notices/            </w:t>
      </w:r>
      <w:r>
        <w:rPr>
          <w:rStyle w:val="VerbatimChar"/>
        </w:rPr>
        <w:t>공고</w:t>
      </w:r>
      <w:r>
        <w:rPr>
          <w:rStyle w:val="VerbatimChar"/>
        </w:rPr>
        <w:t xml:space="preserve">·API </w:t>
      </w:r>
      <w:r>
        <w:rPr>
          <w:rStyle w:val="VerbatimChar"/>
        </w:rPr>
        <w:t>면허</w:t>
      </w:r>
      <w:r>
        <w:rPr>
          <w:rStyle w:val="VerbatimChar"/>
        </w:rPr>
        <w:t>·</w:t>
      </w:r>
      <w:r>
        <w:rPr>
          <w:rStyle w:val="VerbatimChar"/>
        </w:rPr>
        <w:t>지역 정보 수집</w:t>
      </w:r>
      <w:r>
        <w:rPr/>
        <w:br/>
      </w:r>
      <w:r>
        <w:rPr>
          <w:rStyle w:val="VerbatimChar"/>
        </w:rPr>
        <w:t xml:space="preserve">│   │   ├── bid_results/            </w:t>
      </w:r>
      <w:r>
        <w:rPr>
          <w:rStyle w:val="VerbatimChar"/>
        </w:rPr>
        <w:t>낙찰 목록</w:t>
      </w:r>
      <w:r>
        <w:rPr>
          <w:rStyle w:val="VerbatimChar"/>
        </w:rPr>
        <w:t>·</w:t>
      </w:r>
      <w:r>
        <w:rPr>
          <w:rStyle w:val="VerbatimChar"/>
        </w:rPr>
        <w:t>개찰 보강</w:t>
      </w:r>
      <w:r>
        <w:rPr/>
        <w:br/>
      </w:r>
      <w:r>
        <w:rPr>
          <w:rStyle w:val="VerbatimChar"/>
        </w:rPr>
        <w:t xml:space="preserve">│   │   ├── industries/             </w:t>
      </w:r>
      <w:r>
        <w:rPr>
          <w:rStyle w:val="VerbatimChar"/>
        </w:rPr>
        <w:t>업종 사전</w:t>
      </w:r>
      <w:r>
        <w:rPr/>
        <w:br/>
      </w:r>
      <w:r>
        <w:rPr>
          <w:rStyle w:val="VerbatimChar"/>
        </w:rPr>
        <w:t xml:space="preserve">│   └── legal_information/laws/     </w:t>
      </w:r>
      <w:r>
        <w:rPr>
          <w:rStyle w:val="VerbatimChar"/>
        </w:rPr>
        <w:t>법령 원문</w:t>
      </w:r>
      <w:r>
        <w:rPr>
          <w:rStyle w:val="VerbatimChar"/>
        </w:rPr>
        <w:t>·</w:t>
      </w:r>
      <w:r>
        <w:rPr>
          <w:rStyle w:val="VerbatimChar"/>
        </w:rPr>
        <w:t>시행 버전</w:t>
      </w:r>
      <w:r>
        <w:rPr/>
        <w:br/>
      </w:r>
      <w:r>
        <w:rPr>
          <w:rStyle w:val="VerbatimChar"/>
        </w:rPr>
        <w:t xml:space="preserve">├── metadata/                       </w:t>
      </w:r>
      <w:r>
        <w:rPr>
          <w:rStyle w:val="VerbatimChar"/>
        </w:rPr>
        <w:t xml:space="preserve">격리된 </w:t>
      </w:r>
      <w:r>
        <w:rPr>
          <w:rStyle w:val="VerbatimChar"/>
        </w:rPr>
        <w:t xml:space="preserve">OpenMetadata Job </w:t>
      </w:r>
      <w:r>
        <w:rPr>
          <w:rStyle w:val="VerbatimChar"/>
        </w:rPr>
        <w:t>실행</w:t>
      </w:r>
      <w:r>
        <w:rPr/>
        <w:br/>
      </w:r>
      <w:r>
        <w:rPr>
          <w:rStyle w:val="VerbatimChar"/>
        </w:rPr>
        <w:t xml:space="preserve">├── execution/                      </w:t>
      </w:r>
      <w:r>
        <w:rPr>
          <w:rStyle w:val="VerbatimChar"/>
        </w:rPr>
        <w:t>실행 기록</w:t>
      </w:r>
      <w:r>
        <w:rPr>
          <w:rStyle w:val="VerbatimChar"/>
        </w:rPr>
        <w:t xml:space="preserve">·Raw </w:t>
      </w:r>
      <w:r>
        <w:rPr>
          <w:rStyle w:val="VerbatimChar"/>
        </w:rPr>
        <w:t>저장</w:t>
      </w:r>
      <w:r>
        <w:rPr>
          <w:rStyle w:val="VerbatimChar"/>
        </w:rPr>
        <w:t>·Checkpoint Task</w:t>
      </w:r>
      <w:r>
        <w:rPr/>
        <w:br/>
      </w:r>
      <w:r>
        <w:rPr>
          <w:rStyle w:val="VerbatimChar"/>
        </w:rPr>
        <w:t xml:space="preserve">├── checkpoints/                    </w:t>
      </w:r>
      <w:r>
        <w:rPr>
          <w:rStyle w:val="VerbatimChar"/>
        </w:rPr>
        <w:t>수집 범위</w:t>
      </w:r>
      <w:r>
        <w:rPr>
          <w:rStyle w:val="VerbatimChar"/>
        </w:rPr>
        <w:t>·</w:t>
      </w:r>
      <w:r>
        <w:rPr>
          <w:rStyle w:val="VerbatimChar"/>
        </w:rPr>
        <w:t>재개 정책</w:t>
      </w:r>
      <w:r>
        <w:rPr/>
        <w:br/>
      </w:r>
      <w:r>
        <w:rPr>
          <w:rStyle w:val="VerbatimChar"/>
        </w:rPr>
        <w:t xml:space="preserve">├── persistence/                    </w:t>
      </w:r>
      <w:r>
        <w:rPr>
          <w:rStyle w:val="VerbatimChar"/>
        </w:rPr>
        <w:t xml:space="preserve">비동기 </w:t>
      </w:r>
      <w:r>
        <w:rPr>
          <w:rStyle w:val="VerbatimChar"/>
        </w:rPr>
        <w:t xml:space="preserve">DB </w:t>
      </w:r>
      <w:r>
        <w:rPr>
          <w:rStyle w:val="VerbatimChar"/>
        </w:rPr>
        <w:t>연결</w:t>
      </w:r>
      <w:r>
        <w:rPr>
          <w:rStyle w:val="VerbatimChar"/>
        </w:rPr>
        <w:t>·Raw·</w:t>
      </w:r>
      <w:r>
        <w:rPr>
          <w:rStyle w:val="VerbatimChar"/>
        </w:rPr>
        <w:t>실행 기록</w:t>
      </w:r>
      <w:r>
        <w:rPr>
          <w:rStyle w:val="VerbatimChar"/>
        </w:rPr>
        <w:t xml:space="preserve">·Checkpoint </w:t>
      </w:r>
      <w:r>
        <w:rPr>
          <w:rStyle w:val="VerbatimChar"/>
        </w:rPr>
        <w:t>저장</w:t>
      </w:r>
      <w:r>
        <w:rPr/>
        <w:br/>
      </w:r>
      <w:r>
        <w:rPr>
          <w:rStyle w:val="VerbatimChar"/>
        </w:rPr>
        <w:t xml:space="preserve">└── flows/pps_industries.py          </w:t>
      </w:r>
      <w:r>
        <w:rPr>
          <w:rStyle w:val="VerbatimChar"/>
        </w:rPr>
        <w:t>기존 운영 배포 한 개의 호환 경로</w:t>
      </w:r>
      <w:bookmarkEnd w:id="215"/>
    </w:p>
    <w:p>
      <w:pPr>
        <w:pStyle w:val="Heading2"/>
        <w:rPr/>
      </w:pPr>
      <w:bookmarkStart w:id="216" w:name="section_29_002"/>
      <w:r>
        <w:rPr/>
        <w:t>기능 구현 규칙</w:t>
      </w:r>
    </w:p>
    <w:p>
      <w:pPr>
        <w:pStyle w:val="FirstParagraph"/>
        <w:rPr/>
      </w:pPr>
      <w:r>
        <w:rPr/>
        <w:t xml:space="preserve">각 기능은 </w:t>
      </w:r>
      <w:r>
        <w:rPr/>
        <w:t>Flow·Task·client·</w:t>
      </w:r>
      <w:r>
        <w:rPr/>
        <w:t xml:space="preserve">정규화와 전용 </w:t>
      </w:r>
      <w:r>
        <w:rPr>
          <w:rStyle w:val="VerbatimChar"/>
        </w:rPr>
        <w:t>models.py</w:t>
      </w:r>
      <w:r>
        <w:rPr/>
        <w:t>·</w:t>
      </w:r>
      <w:r>
        <w:rPr>
          <w:rStyle w:val="VerbatimChar"/>
        </w:rPr>
        <w:t>repository.py</w:t>
      </w:r>
      <w:r>
        <w:rPr/>
        <w:t>를 함께 둔다</w:t>
      </w:r>
      <w:r>
        <w:rPr/>
        <w:t>. Flow</w:t>
      </w:r>
      <w:r>
        <w:rPr/>
        <w:t xml:space="preserve">는 단계 조합을 보여주고 </w:t>
      </w:r>
      <w:r>
        <w:rPr/>
        <w:t xml:space="preserve">API </w:t>
      </w:r>
      <w:r>
        <w:rPr/>
        <w:t xml:space="preserve">호출과 </w:t>
      </w:r>
      <w:r>
        <w:rPr/>
        <w:t xml:space="preserve">DB </w:t>
      </w:r>
      <w:r>
        <w:rPr/>
        <w:t xml:space="preserve">쓰기는 </w:t>
      </w:r>
      <w:r>
        <w:rPr/>
        <w:t>Prefect Task</w:t>
      </w:r>
      <w:r>
        <w:rPr/>
        <w:t>로 표현한다</w:t>
      </w:r>
      <w:r>
        <w:rPr/>
        <w:t xml:space="preserve">. </w:t>
      </w:r>
      <w:r>
        <w:rPr/>
        <w:t xml:space="preserve">원본 응답과 정규 적재가 모두 성공한 뒤 </w:t>
      </w:r>
      <w:r>
        <w:rPr/>
        <w:t>Checkpoint</w:t>
      </w:r>
      <w:r>
        <w:rPr/>
        <w:t>를 갱신한다</w:t>
      </w:r>
      <w:r>
        <w:rPr/>
        <w:t>.</w:t>
      </w:r>
    </w:p>
    <w:p>
      <w:pPr>
        <w:pStyle w:val="BodyText"/>
        <w:rPr/>
      </w:pPr>
      <w:r>
        <w:rPr/>
        <w:t xml:space="preserve">기능별 </w:t>
      </w:r>
      <w:r>
        <w:rPr/>
        <w:t>repository</w:t>
      </w:r>
      <w:r>
        <w:rPr/>
        <w:t>는 독립적으로 생성한다</w:t>
      </w:r>
      <w:r>
        <w:rPr/>
        <w:t xml:space="preserve">. </w:t>
      </w:r>
      <w:r>
        <w:rPr>
          <w:rStyle w:val="VerbatimChar"/>
        </w:rPr>
        <w:t>public_procurement/repository.py</w:t>
      </w:r>
      <w:r>
        <w:rPr/>
        <w:t>는 조달 실행 건수 기록만</w:t>
      </w:r>
      <w:r>
        <w:rPr/>
        <w:t xml:space="preserve">, </w:t>
      </w:r>
      <w:r>
        <w:rPr>
          <w:rStyle w:val="VerbatimChar"/>
        </w:rPr>
        <w:t>public_procurement/tasks.py</w:t>
      </w:r>
      <w:r>
        <w:rPr/>
        <w:t xml:space="preserve">는 그 완료 기록의 </w:t>
      </w:r>
      <w:r>
        <w:rPr/>
        <w:t xml:space="preserve">Task </w:t>
      </w:r>
      <w:r>
        <w:rPr/>
        <w:t>경계만 소유한다</w:t>
      </w:r>
      <w:r>
        <w:rPr/>
        <w:t xml:space="preserve">. </w:t>
      </w:r>
      <w:r>
        <w:rPr/>
        <w:t xml:space="preserve">공통 </w:t>
      </w:r>
      <w:r>
        <w:rPr>
          <w:rStyle w:val="VerbatimChar"/>
        </w:rPr>
        <w:t>LoadSummary</w:t>
      </w:r>
      <w:r>
        <w:rPr/>
        <w:t>는 원본 건수</w:t>
      </w:r>
      <w:r>
        <w:rPr/>
        <w:t>, Domain</w:t>
      </w:r>
      <w:r>
        <w:rPr/>
        <w:t xml:space="preserve">의 </w:t>
      </w:r>
      <w:r>
        <w:rPr>
          <w:rStyle w:val="VerbatimChar"/>
        </w:rPr>
        <w:t>models.py</w:t>
      </w:r>
      <w:r>
        <w:rPr/>
        <w:t>는 조달 집계를 담당한다</w:t>
      </w:r>
      <w:r>
        <w:rPr/>
        <w:t xml:space="preserve">. </w:t>
      </w:r>
      <w:r>
        <w:rPr/>
        <w:t xml:space="preserve">공통 </w:t>
      </w:r>
      <w:r>
        <w:rPr>
          <w:rStyle w:val="VerbatimChar"/>
        </w:rPr>
        <w:t>persistence/</w:t>
      </w:r>
      <w:r>
        <w:rPr/>
        <w:t xml:space="preserve">가 조달 구현을 </w:t>
      </w:r>
      <w:r>
        <w:rPr/>
        <w:t>import</w:t>
      </w:r>
      <w:r>
        <w:rPr/>
        <w:t>하지 않게 유지한다</w:t>
      </w:r>
      <w:r>
        <w:rPr/>
        <w:t>.</w:t>
      </w:r>
    </w:p>
    <w:p>
      <w:pPr>
        <w:pStyle w:val="BodyText"/>
        <w:rPr/>
      </w:pPr>
      <w:r>
        <w:rPr/>
        <w:t xml:space="preserve">입찰공고는 </w:t>
      </w:r>
      <w:r>
        <w:rPr>
          <w:rStyle w:val="VerbatimChar"/>
        </w:rPr>
        <w:t>ingestion_tasks.py</w:t>
      </w:r>
      <w:r>
        <w:rPr/>
        <w:t xml:space="preserve">와 </w:t>
      </w:r>
      <w:r>
        <w:rPr>
          <w:rStyle w:val="VerbatimChar"/>
        </w:rPr>
        <w:t>enrichment_tasks.py</w:t>
      </w:r>
      <w:r>
        <w:rPr/>
        <w:t xml:space="preserve">로 수집과 </w:t>
      </w:r>
      <w:r>
        <w:rPr/>
        <w:t xml:space="preserve">API </w:t>
      </w:r>
      <w:r>
        <w:rPr/>
        <w:t>보강을 구분한다</w:t>
      </w:r>
      <w:r>
        <w:rPr/>
        <w:t xml:space="preserve">. </w:t>
      </w:r>
      <w:r>
        <w:rPr/>
        <w:t>첨부파일</w:t>
      </w:r>
      <w:r>
        <w:rPr/>
        <w:t>·</w:t>
      </w:r>
      <w:r>
        <w:rPr/>
        <w:t xml:space="preserve">문서 요건 기능은 </w:t>
      </w:r>
      <w:r>
        <w:rPr>
          <w:rStyle w:val="VerbatimChar"/>
        </w:rPr>
        <w:t>archive/bid_document_processing/</w:t>
      </w:r>
      <w:r>
        <w:rPr/>
        <w:t>에 보류하며 실행 패키지에 포함하지 않는다</w:t>
      </w:r>
      <w:r>
        <w:rPr/>
        <w:t>.</w:t>
      </w:r>
    </w:p>
    <w:p>
      <w:pPr>
        <w:pStyle w:val="BodyText"/>
        <w:rPr/>
      </w:pPr>
      <w:r>
        <w:rPr/>
        <w:t xml:space="preserve">새 배포는 기능의 </w:t>
      </w:r>
      <w:r>
        <w:rPr>
          <w:rStyle w:val="VerbatimChar"/>
        </w:rPr>
        <w:t>flows.py</w:t>
      </w:r>
      <w:r>
        <w:rPr/>
        <w:t>를 참조한다</w:t>
      </w:r>
      <w:r>
        <w:rPr/>
        <w:t xml:space="preserve">. </w:t>
      </w:r>
      <w:r>
        <w:rPr/>
        <w:t xml:space="preserve">이전 업종 배포를 위한 호환 모듈은 운영 </w:t>
      </w:r>
      <w:r>
        <w:rPr/>
        <w:t xml:space="preserve">entrypoint </w:t>
      </w:r>
      <w:r>
        <w:rPr/>
        <w:t>전환 뒤 제거한다</w:t>
      </w:r>
      <w:r>
        <w:rPr/>
        <w:t xml:space="preserve">. </w:t>
      </w:r>
      <w:r>
        <w:rPr/>
        <w:t xml:space="preserve">저장소의 선언값과 실제 </w:t>
      </w:r>
      <w:r>
        <w:rPr/>
        <w:t xml:space="preserve">Prefect </w:t>
      </w:r>
      <w:r>
        <w:rPr/>
        <w:t>등록 상태는 별개이므로 전환 여부는 운영에서 확인한다</w:t>
      </w:r>
      <w:r>
        <w:rPr/>
        <w:t>.</w:t>
      </w:r>
      <w:bookmarkEnd w:id="216"/>
    </w:p>
    <w:p>
      <w:pPr>
        <w:pStyle w:val="Heading2"/>
        <w:rPr/>
      </w:pPr>
      <w:bookmarkStart w:id="217" w:name="section_29_003"/>
      <w:r>
        <w:rPr/>
        <w:t>I/O</w:t>
      </w:r>
      <w:r>
        <w:rPr/>
        <w:t>와 동시 실행</w:t>
      </w:r>
    </w:p>
    <w:p>
      <w:pPr>
        <w:pStyle w:val="FirstParagraph"/>
        <w:rPr/>
      </w:pPr>
      <w:r>
        <w:rPr/>
        <w:t>API·DB Task</w:t>
      </w:r>
      <w:r>
        <w:rPr/>
        <w:t xml:space="preserve">는 </w:t>
      </w:r>
      <w:r>
        <w:rPr>
          <w:rStyle w:val="VerbatimChar"/>
        </w:rPr>
        <w:t>async def</w:t>
      </w:r>
      <w:r>
        <w:rPr/>
        <w:t xml:space="preserve">로 정의하고 </w:t>
      </w:r>
      <w:r>
        <w:rPr/>
        <w:t>Flow</w:t>
      </w:r>
      <w:r>
        <w:rPr/>
        <w:t xml:space="preserve">에서 </w:t>
      </w:r>
      <w:r>
        <w:rPr>
          <w:rStyle w:val="VerbatimChar"/>
        </w:rPr>
        <w:t>await</w:t>
      </w:r>
      <w:r>
        <w:rPr/>
        <w:t>한다</w:t>
      </w:r>
      <w:r>
        <w:rPr/>
        <w:t xml:space="preserve">. </w:t>
      </w:r>
      <w:r>
        <w:rPr/>
        <w:t>변환</w:t>
      </w:r>
      <w:r>
        <w:rPr/>
        <w:t>·</w:t>
      </w:r>
      <w:r>
        <w:rPr/>
        <w:t xml:space="preserve">검증 </w:t>
      </w:r>
      <w:r>
        <w:rPr/>
        <w:t>Task</w:t>
      </w:r>
      <w:r>
        <w:rPr/>
        <w:t>는 일반 함수로 유지한다</w:t>
      </w:r>
      <w:r>
        <w:rPr/>
        <w:t xml:space="preserve">. </w:t>
      </w:r>
      <w:r>
        <w:rPr/>
        <w:t xml:space="preserve">독립 </w:t>
      </w:r>
      <w:r>
        <w:rPr/>
        <w:t>Operation</w:t>
      </w:r>
      <w:r>
        <w:rPr/>
        <w:t xml:space="preserve">을 병렬화할 때도 </w:t>
      </w:r>
      <w:r>
        <w:rPr/>
        <w:t>Provider rate limit</w:t>
      </w:r>
      <w:r>
        <w:rPr/>
        <w:t xml:space="preserve">과 재시도 정책을 지키며 </w:t>
      </w:r>
      <w:r>
        <w:rPr/>
        <w:t xml:space="preserve">Raw </w:t>
      </w:r>
      <w:r>
        <w:rPr/>
        <w:t xml:space="preserve">저장 → 정규 적재 → </w:t>
      </w:r>
      <w:r>
        <w:rPr/>
        <w:t xml:space="preserve">Checkpoint </w:t>
      </w:r>
      <w:r>
        <w:rPr/>
        <w:t>순서를 바꾸지 않는다</w:t>
      </w:r>
      <w:r>
        <w:rPr/>
        <w:t>.</w:t>
      </w:r>
    </w:p>
    <w:p>
      <w:pPr>
        <w:pStyle w:val="BodyText"/>
        <w:rPr/>
      </w:pPr>
      <w:r>
        <w:rPr/>
        <w:t xml:space="preserve">DB </w:t>
      </w:r>
      <w:r>
        <w:rPr/>
        <w:t xml:space="preserve">연결은 </w:t>
      </w:r>
      <w:r>
        <w:rPr>
          <w:rStyle w:val="VerbatimChar"/>
        </w:rPr>
        <w:t>persistence/connection.py</w:t>
      </w:r>
      <w:r>
        <w:rPr/>
        <w:t xml:space="preserve">의 </w:t>
      </w:r>
      <w:r>
        <w:rPr>
          <w:rStyle w:val="VerbatimChar"/>
        </w:rPr>
        <w:t>connect()</w:t>
      </w:r>
      <w:r>
        <w:rPr/>
        <w:t>가 소유한다</w:t>
      </w:r>
      <w:r>
        <w:rPr/>
        <w:t xml:space="preserve">. </w:t>
      </w:r>
      <w:r>
        <w:rPr>
          <w:rStyle w:val="VerbatimChar"/>
        </w:rPr>
        <w:t>TEORIA_PIPELINE_DATABASE_CONCURRENCY_LIMIT</w:t>
      </w:r>
      <w:r>
        <w:rPr/>
        <w:t xml:space="preserve">의 기본값은 </w:t>
      </w:r>
      <w:r>
        <w:rPr/>
        <w:t>10</w:t>
      </w:r>
      <w:r>
        <w:rPr/>
        <w:t xml:space="preserve">이며 </w:t>
      </w:r>
      <w:r>
        <w:rPr/>
        <w:t>event loop</w:t>
      </w:r>
      <w:r>
        <w:rPr/>
        <w:t>별</w:t>
      </w:r>
      <w:r>
        <w:rPr/>
        <w:t>·DB</w:t>
      </w:r>
      <w:r>
        <w:rPr/>
        <w:t>별 활성 연결을 제한한다</w:t>
      </w:r>
      <w:r>
        <w:rPr/>
        <w:t xml:space="preserve">. </w:t>
      </w:r>
      <w:r>
        <w:rPr/>
        <w:t xml:space="preserve">여기서 </w:t>
      </w:r>
      <w:r>
        <w:rPr/>
        <w:t>DB</w:t>
      </w:r>
      <w:r>
        <w:rPr/>
        <w:t xml:space="preserve">는 동일한 접속 </w:t>
      </w:r>
      <w:r>
        <w:rPr/>
        <w:t xml:space="preserve">URL </w:t>
      </w:r>
      <w:r>
        <w:rPr/>
        <w:t>단위다</w:t>
      </w:r>
      <w:r>
        <w:rPr/>
        <w:t xml:space="preserve">. </w:t>
      </w:r>
      <w:r>
        <w:rPr/>
        <w:t xml:space="preserve">여러 </w:t>
      </w:r>
      <w:r>
        <w:rPr/>
        <w:t>Worker·</w:t>
      </w:r>
      <w:r>
        <w:rPr/>
        <w:t xml:space="preserve">프로세스의 상한은 합산해서 </w:t>
      </w:r>
      <w:r>
        <w:rPr/>
        <w:t xml:space="preserve">DB </w:t>
      </w:r>
      <w:r>
        <w:rPr/>
        <w:t>연결 예산에 맞춘다</w:t>
      </w:r>
      <w:r>
        <w:rPr/>
        <w:t xml:space="preserve">. </w:t>
      </w:r>
      <w:r>
        <w:rPr/>
        <w:t xml:space="preserve">연결을 재사용하는 </w:t>
      </w:r>
      <w:r>
        <w:rPr/>
        <w:t>pool</w:t>
      </w:r>
      <w:r>
        <w:rPr/>
        <w:t xml:space="preserve">이 아니며 </w:t>
      </w:r>
      <w:r>
        <w:rPr/>
        <w:t xml:space="preserve">Prefect Task </w:t>
      </w:r>
      <w:r>
        <w:rPr/>
        <w:t xml:space="preserve">사이에 </w:t>
      </w:r>
      <w:r>
        <w:rPr/>
        <w:t>connection·transaction</w:t>
      </w:r>
      <w:r>
        <w:rPr/>
        <w:t>을 전달하지 않는다</w:t>
      </w:r>
      <w:r>
        <w:rPr/>
        <w:t xml:space="preserve">. </w:t>
      </w:r>
      <w:r>
        <w:rPr/>
        <w:t xml:space="preserve">성공 시 </w:t>
      </w:r>
      <w:r>
        <w:rPr/>
        <w:t xml:space="preserve">commit, </w:t>
      </w:r>
      <w:r>
        <w:rPr/>
        <w:t>예외</w:t>
      </w:r>
      <w:r>
        <w:rPr/>
        <w:t>·</w:t>
      </w:r>
      <w:r>
        <w:rPr/>
        <w:t xml:space="preserve">취소 시 </w:t>
      </w:r>
      <w:r>
        <w:rPr/>
        <w:t xml:space="preserve">rollback </w:t>
      </w:r>
      <w:r>
        <w:rPr/>
        <w:t>후 연결을 닫고 대기 슬롯을 반환한다</w:t>
      </w:r>
      <w:r>
        <w:rPr/>
        <w:t>.</w:t>
      </w:r>
    </w:p>
    <w:p>
      <w:pPr>
        <w:pStyle w:val="BodyText"/>
        <w:rPr/>
      </w:pPr>
      <w:r>
        <w:rPr/>
        <w:t xml:space="preserve">동기 </w:t>
      </w:r>
      <w:r>
        <w:rPr/>
        <w:t>SDK</w:t>
      </w:r>
      <w:r>
        <w:rPr/>
        <w:t xml:space="preserve">가 필요한 </w:t>
      </w:r>
      <w:r>
        <w:rPr/>
        <w:t xml:space="preserve">Docker·Kubernetes Job </w:t>
      </w:r>
      <w:r>
        <w:rPr/>
        <w:t xml:space="preserve">실행은 별도 동기 </w:t>
      </w:r>
      <w:r>
        <w:rPr/>
        <w:t xml:space="preserve">Task </w:t>
      </w:r>
      <w:r>
        <w:rPr/>
        <w:t>경계에서 처리한다</w:t>
      </w:r>
      <w:r>
        <w:rPr/>
        <w:t xml:space="preserve">. CLI </w:t>
      </w:r>
      <w:r>
        <w:rPr/>
        <w:t xml:space="preserve">진입점만 </w:t>
      </w:r>
      <w:r>
        <w:rPr>
          <w:rStyle w:val="VerbatimChar"/>
        </w:rPr>
        <w:t>asyncio.run()</w:t>
      </w:r>
      <w:r>
        <w:rPr/>
        <w:t xml:space="preserve">을 사용하며 </w:t>
      </w:r>
      <w:r>
        <w:rPr/>
        <w:t xml:space="preserve">Flow </w:t>
      </w:r>
      <w:r>
        <w:rPr/>
        <w:t>내부에 중첩하지 않는다</w:t>
      </w:r>
      <w:r>
        <w:rPr/>
        <w:t xml:space="preserve">. </w:t>
      </w:r>
      <w:hyperlink r:id="rId3">
        <w:r>
          <w:rPr>
            <w:rStyle w:val="Style"/>
          </w:rPr>
          <w:t xml:space="preserve">Prefect Task </w:t>
        </w:r>
        <w:r>
          <w:rPr>
            <w:rStyle w:val="Style"/>
          </w:rPr>
          <w:t>호출</w:t>
        </w:r>
      </w:hyperlink>
      <w:r>
        <w:rPr/>
        <w:t xml:space="preserve"> </w:t>
      </w:r>
      <w:r>
        <w:rPr/>
        <w:t>[</w:t>
      </w:r>
      <w:r>
        <w:rPr/>
        <w:t xml:space="preserve">참고 </w:t>
      </w:r>
      <w:r>
        <w:rPr/>
        <w:t>1]</w:t>
      </w:r>
      <w:r>
        <w:rPr/>
        <w:t xml:space="preserve">과 </w:t>
      </w:r>
      <w:hyperlink r:id="rId4">
        <w:r>
          <w:rPr>
            <w:rStyle w:val="Style"/>
          </w:rPr>
          <w:t xml:space="preserve">Psycopg </w:t>
        </w:r>
        <w:r>
          <w:rPr>
            <w:rStyle w:val="Style"/>
          </w:rPr>
          <w:t>비동기 연결</w:t>
        </w:r>
      </w:hyperlink>
      <w:r>
        <w:rPr/>
        <w:t xml:space="preserve"> </w:t>
      </w:r>
      <w:r>
        <w:rPr/>
        <w:t>[</w:t>
      </w:r>
      <w:r>
        <w:rPr/>
        <w:t xml:space="preserve">참고 </w:t>
      </w:r>
      <w:r>
        <w:rPr/>
        <w:t>2]</w:t>
      </w:r>
      <w:r>
        <w:rPr/>
        <w:t>을 참고한다</w:t>
      </w:r>
      <w:r>
        <w:rPr/>
        <w:t>.</w:t>
      </w:r>
      <w:bookmarkEnd w:id="217"/>
    </w:p>
    <w:p>
      <w:pPr>
        <w:pStyle w:val="Heading2"/>
        <w:rPr/>
      </w:pPr>
      <w:bookmarkStart w:id="218" w:name="section_29_004"/>
      <w:r>
        <w:rPr/>
        <w:t>개발과 검증</w:t>
      </w:r>
    </w:p>
    <w:p>
      <w:pPr>
        <w:pStyle w:val="FirstParagraph"/>
        <w:rPr/>
      </w:pPr>
      <w:r>
        <w:rPr/>
        <w:t>명령은 저장소 루트에서 실행한다</w:t>
      </w:r>
      <w:r>
        <w:rPr/>
        <w:t>. Flow</w:t>
      </w:r>
      <w:r>
        <w:rPr/>
        <w:t xml:space="preserve">를 로컬 실행할 때는 </w:t>
      </w:r>
      <w:r>
        <w:rPr>
          <w:rStyle w:val="VerbatimChar"/>
        </w:rPr>
        <w:t>orchestration</w:t>
      </w:r>
      <w:r>
        <w:rPr/>
        <w:t xml:space="preserve"> group, OpenMetadata Job</w:t>
      </w:r>
      <w:r>
        <w:rPr/>
        <w:t xml:space="preserve">은 </w:t>
      </w:r>
      <w:r>
        <w:rPr>
          <w:rStyle w:val="VerbatimChar"/>
        </w:rPr>
        <w:t>metadata-orchestration</w:t>
      </w:r>
      <w:r>
        <w:rPr/>
        <w:t xml:space="preserve">, Platform </w:t>
      </w:r>
      <w:r>
        <w:rPr/>
        <w:t xml:space="preserve">계약 교차 검증은 </w:t>
      </w:r>
      <w:r>
        <w:rPr>
          <w:rStyle w:val="VerbatimChar"/>
        </w:rPr>
        <w:t>validation</w:t>
      </w:r>
      <w:r>
        <w:rPr/>
        <w:t xml:space="preserve"> group</w:t>
      </w:r>
      <w:r>
        <w:rPr/>
        <w:t>이 필요하다</w:t>
      </w:r>
      <w:r>
        <w:rPr/>
        <w:t xml:space="preserve">. </w:t>
      </w:r>
      <w:r>
        <w:rPr/>
        <w:t xml:space="preserve">기본 </w:t>
      </w:r>
      <w:r>
        <w:rPr/>
        <w:t>Worker</w:t>
      </w:r>
      <w:r>
        <w:rPr/>
        <w:t xml:space="preserve">에 </w:t>
      </w:r>
      <w:r>
        <w:rPr/>
        <w:t xml:space="preserve">OpenMetadata ingestion </w:t>
      </w:r>
      <w:r>
        <w:rPr/>
        <w:t>패키지를 설치하지 않는다</w:t>
      </w:r>
      <w:r>
        <w:rPr/>
        <w:t xml:space="preserve">. K3s </w:t>
      </w:r>
      <w:r>
        <w:rPr/>
        <w:t xml:space="preserve">실행 </w:t>
      </w:r>
      <w:r>
        <w:rPr/>
        <w:t>template</w:t>
      </w:r>
      <w:r>
        <w:rPr/>
        <w:t xml:space="preserve">와 </w:t>
      </w:r>
      <w:r>
        <w:rPr/>
        <w:t xml:space="preserve">Prefect </w:t>
      </w:r>
      <w:r>
        <w:rPr/>
        <w:t xml:space="preserve">실행 정책 통합 검증에는 </w:t>
      </w:r>
      <w:r>
        <w:rPr>
          <w:rStyle w:val="VerbatimChar"/>
        </w:rPr>
        <w:t>kubernetes-orchestration</w:t>
      </w:r>
      <w:r>
        <w:rPr/>
        <w:t xml:space="preserve"> group</w:t>
      </w:r>
      <w:r>
        <w:rPr/>
        <w:t>을 사용한다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teoria-pipelines pytest pipelines/tests</w:t>
      </w:r>
      <w:r>
        <w:rPr/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teoria-pipelines teoria-pipelines validate pipelines</w:t>
      </w:r>
      <w:r>
        <w:rPr/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teoria-pipelines </w:t>
      </w:r>
      <w:r>
        <w:rPr>
          <w:rStyle w:val="AttributeTok"/>
        </w:rPr>
        <w:t>--group</w:t>
      </w:r>
      <w:r>
        <w:rPr>
          <w:rStyle w:val="NormalTok"/>
        </w:rPr>
        <w:t xml:space="preserve"> validation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teoria-pipelines validate-integration pipelines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--platform-registries</w:t>
      </w:r>
      <w:r>
        <w:rPr>
          <w:rStyle w:val="NormalTok"/>
        </w:rPr>
        <w:t xml:space="preserve"> platform/registries</w:t>
      </w:r>
    </w:p>
    <w:p>
      <w:pPr>
        <w:pStyle w:val="FirstParagraph"/>
        <w:rPr/>
      </w:pPr>
      <w:r>
        <w:rPr/>
        <w:t xml:space="preserve">Pipeline </w:t>
      </w:r>
      <w:r>
        <w:rPr/>
        <w:t xml:space="preserve">단독 </w:t>
      </w:r>
      <w:r>
        <w:rPr/>
        <w:t xml:space="preserve">DB </w:t>
      </w:r>
      <w:r>
        <w:rPr/>
        <w:t xml:space="preserve">통합 테스트는 </w:t>
      </w:r>
      <w:r>
        <w:rPr>
          <w:rStyle w:val="VerbatimChar"/>
        </w:rPr>
        <w:t>pipelines/tests/integration/</w:t>
      </w:r>
      <w:r>
        <w:rPr/>
        <w:t>, Pipeline</w:t>
      </w:r>
      <w:r>
        <w:rPr/>
        <w:t xml:space="preserve">과 </w:t>
      </w:r>
      <w:r>
        <w:rPr/>
        <w:t xml:space="preserve">Platform </w:t>
      </w:r>
      <w:r>
        <w:rPr/>
        <w:t>사이의 계약</w:t>
      </w:r>
      <w:r>
        <w:rPr/>
        <w:t>·</w:t>
      </w:r>
      <w:r>
        <w:rPr/>
        <w:t xml:space="preserve">조회 통합 테스트는 저장소 루트 </w:t>
      </w:r>
      <w:r>
        <w:rPr>
          <w:rStyle w:val="VerbatimChar"/>
        </w:rPr>
        <w:t>tests/integration/</w:t>
      </w:r>
      <w:r>
        <w:rPr/>
        <w:t>에 둔다</w:t>
      </w:r>
      <w:r>
        <w:rPr/>
        <w:t xml:space="preserve">. </w:t>
      </w:r>
      <w:r>
        <w:rPr/>
        <w:t xml:space="preserve">법령 </w:t>
      </w:r>
      <w:r>
        <w:rPr/>
        <w:t xml:space="preserve">snapshot </w:t>
      </w:r>
      <w:r>
        <w:rPr/>
        <w:t>저장</w:t>
      </w:r>
      <w:r>
        <w:rPr/>
        <w:t>·</w:t>
      </w:r>
      <w:r>
        <w:rPr/>
        <w:t xml:space="preserve">재파싱은 </w:t>
      </w:r>
      <w:r>
        <w:rPr>
          <w:rStyle w:val="VerbatimChar"/>
        </w:rPr>
        <w:t>pipelines/tests/integration/test_law_persistence.py</w:t>
      </w:r>
      <w:r>
        <w:rPr/>
        <w:t xml:space="preserve">, </w:t>
      </w:r>
      <w:r>
        <w:rPr/>
        <w:t xml:space="preserve">법령 수집 결과의 </w:t>
      </w:r>
      <w:r>
        <w:rPr/>
        <w:t xml:space="preserve">Platform </w:t>
      </w:r>
      <w:r>
        <w:rPr/>
        <w:t xml:space="preserve">검색과 </w:t>
      </w:r>
      <w:r>
        <w:rPr/>
        <w:t xml:space="preserve">Runtime </w:t>
      </w:r>
      <w:r>
        <w:rPr/>
        <w:t xml:space="preserve">읽기 권한은 루트 </w:t>
      </w:r>
      <w:r>
        <w:rPr>
          <w:rStyle w:val="VerbatimChar"/>
        </w:rPr>
        <w:t>tests/integration/test_law_search_contract.py</w:t>
      </w:r>
      <w:r>
        <w:rPr/>
        <w:t>에서 검증한다</w:t>
      </w:r>
      <w:r>
        <w:rPr/>
        <w:t xml:space="preserve">. XML </w:t>
      </w:r>
      <w:r>
        <w:rPr/>
        <w:t xml:space="preserve">입력은 </w:t>
      </w:r>
      <w:r>
        <w:rPr/>
        <w:t xml:space="preserve">Pipeline </w:t>
      </w:r>
      <w:r>
        <w:rPr/>
        <w:t xml:space="preserve">소유 </w:t>
      </w:r>
      <w:r>
        <w:rPr/>
        <w:t>fixture</w:t>
      </w:r>
      <w:r>
        <w:rPr/>
        <w:t xml:space="preserve">를 사용하며 각 테스트 모음이 필요한 </w:t>
      </w:r>
      <w:r>
        <w:rPr/>
        <w:t xml:space="preserve">DB </w:t>
      </w:r>
      <w:r>
        <w:rPr/>
        <w:t>상태를 직접 준비한다</w:t>
      </w:r>
      <w:r>
        <w:rPr/>
        <w:t>.</w:t>
      </w:r>
    </w:p>
    <w:p>
      <w:pPr>
        <w:pStyle w:val="BodyText"/>
        <w:rPr/>
      </w:pPr>
      <w:r>
        <w:rPr/>
        <w:t xml:space="preserve">조달 단위 테스트는 </w:t>
      </w:r>
      <w:r>
        <w:rPr>
          <w:rStyle w:val="VerbatimChar"/>
        </w:rPr>
        <w:t>pipelines/tests/unit/domains/public_procurement/</w:t>
      </w:r>
      <w:r>
        <w:rPr/>
        <w:t xml:space="preserve"> </w:t>
      </w:r>
      <w:r>
        <w:rPr/>
        <w:t xml:space="preserve">아래에 두며 </w:t>
      </w:r>
      <w:r>
        <w:rPr>
          <w:rStyle w:val="VerbatimChar"/>
        </w:rPr>
        <w:t>contracts/</w:t>
      </w:r>
      <w:r>
        <w:rPr/>
        <w:t xml:space="preserve">, </w:t>
      </w:r>
      <w:r>
        <w:rPr>
          <w:rStyle w:val="VerbatimChar"/>
        </w:rPr>
        <w:t>bid_notices/</w:t>
      </w:r>
      <w:r>
        <w:rPr/>
        <w:t xml:space="preserve">, </w:t>
      </w:r>
      <w:r>
        <w:rPr>
          <w:rStyle w:val="VerbatimChar"/>
        </w:rPr>
        <w:t>bid_results/</w:t>
      </w:r>
      <w:r>
        <w:rPr/>
        <w:t xml:space="preserve">, </w:t>
      </w:r>
      <w:r>
        <w:rPr>
          <w:rStyle w:val="VerbatimChar"/>
        </w:rPr>
        <w:t>industries/</w:t>
      </w:r>
      <w:r>
        <w:rPr/>
        <w:t>가 실행 코드의 기능과 대응한다</w:t>
      </w:r>
      <w:r>
        <w:rPr/>
        <w:t xml:space="preserve">. </w:t>
      </w:r>
      <w:r>
        <w:rPr/>
        <w:t>조달 달력</w:t>
      </w:r>
      <w:r>
        <w:rPr/>
        <w:t>·</w:t>
      </w:r>
      <w:r>
        <w:rPr/>
        <w:t xml:space="preserve">여러 조달 기능에 걸친 </w:t>
      </w:r>
      <w:r>
        <w:rPr/>
        <w:t xml:space="preserve">migration </w:t>
      </w:r>
      <w:r>
        <w:rPr/>
        <w:t xml:space="preserve">검증은 해당 </w:t>
      </w:r>
      <w:r>
        <w:rPr/>
        <w:t xml:space="preserve">Domain </w:t>
      </w:r>
      <w:r>
        <w:rPr/>
        <w:t>바로 아래에</w:t>
      </w:r>
      <w:r>
        <w:rPr/>
        <w:t xml:space="preserve">, </w:t>
      </w:r>
      <w:r>
        <w:rPr/>
        <w:t xml:space="preserve">공통 </w:t>
      </w:r>
      <w:r>
        <w:rPr/>
        <w:t>checkpoint·</w:t>
      </w:r>
      <w:r>
        <w:rPr/>
        <w:t>저장</w:t>
      </w:r>
      <w:r>
        <w:rPr/>
        <w:t>·</w:t>
      </w:r>
      <w:r>
        <w:rPr/>
        <w:t>설정</w:t>
      </w:r>
      <w:r>
        <w:rPr/>
        <w:t>·</w:t>
      </w:r>
      <w:r>
        <w:rPr/>
        <w:t xml:space="preserve">배포 검증은 </w:t>
      </w:r>
      <w:r>
        <w:rPr>
          <w:rStyle w:val="VerbatimChar"/>
        </w:rPr>
        <w:t>unit/</w:t>
      </w:r>
      <w:r>
        <w:rPr/>
        <w:t>에 둔다</w:t>
      </w:r>
      <w:r>
        <w:rPr/>
        <w:t>. pytest</w:t>
      </w:r>
      <w:r>
        <w:rPr/>
        <w:t xml:space="preserve">는 </w:t>
      </w:r>
      <w:r>
        <w:rPr>
          <w:rStyle w:val="VerbatimChar"/>
        </w:rPr>
        <w:t>importlib</w:t>
      </w:r>
      <w:r>
        <w:rPr/>
        <w:t xml:space="preserve"> </w:t>
      </w:r>
      <w:r>
        <w:rPr/>
        <w:t xml:space="preserve">모드를 사용하므로 기능별 </w:t>
      </w:r>
      <w:r>
        <w:rPr>
          <w:rStyle w:val="VerbatimChar"/>
        </w:rPr>
        <w:t>test_repository.py</w:t>
      </w:r>
      <w:r>
        <w:rPr/>
        <w:t xml:space="preserve"> </w:t>
      </w:r>
      <w:r>
        <w:rPr/>
        <w:t>같은 파일명이 충돌하지 않는다</w:t>
      </w:r>
      <w:r>
        <w:rPr/>
        <w:t>.</w:t>
      </w:r>
    </w:p>
    <w:p>
      <w:pPr>
        <w:pStyle w:val="BodyText"/>
        <w:rPr/>
      </w:pPr>
      <w:r>
        <w:rPr/>
        <w:t xml:space="preserve">격리된 </w:t>
      </w:r>
      <w:r>
        <w:rPr/>
        <w:t>PostgreSQL</w:t>
      </w:r>
      <w:r>
        <w:rPr/>
        <w:t xml:space="preserve">의 </w:t>
      </w:r>
      <w:r>
        <w:rPr>
          <w:rStyle w:val="VerbatimChar"/>
        </w:rPr>
        <w:t>teoria_data</w:t>
      </w:r>
      <w:r>
        <w:rPr/>
        <w:t xml:space="preserve"> DB</w:t>
      </w:r>
      <w:r>
        <w:rPr/>
        <w:t xml:space="preserve">와 </w:t>
      </w:r>
      <w:r>
        <w:rPr>
          <w:rStyle w:val="VerbatimChar"/>
        </w:rPr>
        <w:t>teoria_pipeline</w:t>
      </w:r>
      <w:r>
        <w:rPr/>
        <w:t xml:space="preserve">, </w:t>
      </w:r>
      <w:r>
        <w:rPr>
          <w:rStyle w:val="VerbatimChar"/>
        </w:rPr>
        <w:t>teoria_runtime</w:t>
      </w:r>
      <w:r>
        <w:rPr/>
        <w:t xml:space="preserve"> role</w:t>
      </w:r>
      <w:r>
        <w:rPr/>
        <w:t xml:space="preserve">을 준비하고 </w:t>
      </w:r>
      <w:r>
        <w:rPr>
          <w:rStyle w:val="VerbatimChar"/>
        </w:rPr>
        <w:t>TEORIA_TEST_DATA_DATABASE_URL</w:t>
      </w:r>
      <w:r>
        <w:rPr/>
        <w:t>을 설정한다</w:t>
      </w:r>
      <w:r>
        <w:rPr/>
        <w:t xml:space="preserve">. </w:t>
      </w:r>
      <w:r>
        <w:rPr/>
        <w:t xml:space="preserve">기존 </w:t>
      </w:r>
      <w:r>
        <w:rPr/>
        <w:t>migration</w:t>
      </w:r>
      <w:r>
        <w:rPr/>
        <w:t xml:space="preserve">의 권한 계약이 </w:t>
      </w:r>
      <w:r>
        <w:rPr/>
        <w:t xml:space="preserve">DB </w:t>
      </w:r>
      <w:r>
        <w:rPr/>
        <w:t xml:space="preserve">이름을 참조하므로 </w:t>
      </w:r>
      <w:r>
        <w:rPr/>
        <w:t>CI</w:t>
      </w:r>
      <w:r>
        <w:rPr/>
        <w:t>도 같은 이름을 사용한다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teoria-pipelines </w:t>
      </w:r>
      <w:r>
        <w:rPr>
          <w:rStyle w:val="AttributeTok"/>
        </w:rPr>
        <w:t>--group</w:t>
      </w:r>
      <w:r>
        <w:rPr>
          <w:rStyle w:val="NormalTok"/>
        </w:rPr>
        <w:t xml:space="preserve"> validation pytest pipelines/tests/integration tests/integration</w:t>
      </w:r>
    </w:p>
    <w:p>
      <w:pPr>
        <w:pStyle w:val="FirstParagraph"/>
        <w:rPr/>
      </w:pPr>
      <w:r>
        <w:rPr/>
        <w:t xml:space="preserve">Flow </w:t>
      </w:r>
      <w:r>
        <w:rPr/>
        <w:t xml:space="preserve">또는 </w:t>
      </w:r>
      <w:r>
        <w:rPr/>
        <w:t>Data DB migration</w:t>
      </w:r>
      <w:r>
        <w:rPr/>
        <w:t xml:space="preserve">을 변경하면 </w:t>
      </w:r>
      <w:r>
        <w:rPr/>
        <w:t>Compose</w:t>
      </w:r>
      <w:r>
        <w:rPr/>
        <w:t>도 검증한다</w:t>
      </w:r>
      <w:r>
        <w:rPr/>
        <w:t>. Deployment</w:t>
      </w:r>
      <w:r>
        <w:rPr/>
        <w:t>를 변경하면 목록을 재생성하고 선언과 문서의 일치를 확인한다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-f</w:t>
      </w:r>
      <w:r>
        <w:rPr>
          <w:rStyle w:val="NormalTok"/>
        </w:rPr>
        <w:t xml:space="preserve"> deploy/compose/compose.yaml config </w:t>
      </w:r>
      <w:r>
        <w:rPr>
          <w:rStyle w:val="AttributeTok"/>
        </w:rPr>
        <w:t>--quiet</w:t>
      </w:r>
      <w:r>
        <w:rPr/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teoria-pipelines teoria-pipelines deployment-docs </w:t>
      </w:r>
      <w:r>
        <w:rPr>
          <w:rStyle w:val="OperatorTok"/>
        </w:rPr>
        <w:t>&gt;</w:t>
      </w:r>
      <w:r>
        <w:rPr>
          <w:rStyle w:val="NormalTok"/>
        </w:rPr>
        <w:t xml:space="preserve"> docs/pipelines/deployments.md</w:t>
      </w:r>
      <w:r>
        <w:rPr/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teoria-pipelines teoria-pipelines deployment-docs </w:t>
      </w:r>
      <w:r>
        <w:rPr>
          <w:rStyle w:val="AttributeTok"/>
        </w:rPr>
        <w:t>--check</w:t>
      </w:r>
      <w:r>
        <w:rPr>
          <w:rStyle w:val="NormalTok"/>
        </w:rPr>
        <w:t xml:space="preserve"> docs/pipelines/deployments.md</w:t>
      </w:r>
    </w:p>
    <w:p>
      <w:pPr>
        <w:pStyle w:val="FirstParagraph"/>
        <w:rPr/>
      </w:pPr>
      <w:r>
        <w:rPr/>
        <w:t xml:space="preserve">Connector </w:t>
      </w:r>
      <w:r>
        <w:rPr/>
        <w:t xml:space="preserve">변경의 </w:t>
      </w:r>
      <w:r>
        <w:rPr/>
        <w:t>Operation</w:t>
      </w:r>
      <w:r>
        <w:rPr/>
        <w:t xml:space="preserve">별 </w:t>
      </w:r>
      <w:r>
        <w:rPr/>
        <w:t xml:space="preserve">Build·Live </w:t>
      </w:r>
      <w:r>
        <w:rPr/>
        <w:t xml:space="preserve">검증은 </w:t>
      </w:r>
      <w:hyperlink w:anchor="document_26">
        <w:r>
          <w:rPr>
            <w:rStyle w:val="Style"/>
          </w:rPr>
          <w:t xml:space="preserve">Connector </w:t>
        </w:r>
        <w:r>
          <w:rPr>
            <w:rStyle w:val="Style"/>
          </w:rPr>
          <w:t xml:space="preserve">작성 </w:t>
        </w:r>
        <w:r>
          <w:rPr>
            <w:rStyle w:val="Style"/>
          </w:rPr>
          <w:t>[§26]</w:t>
        </w:r>
      </w:hyperlink>
      <w:r>
        <w:rPr/>
        <w:t>을 따른다</w:t>
      </w:r>
      <w:r>
        <w:rPr/>
        <w:t xml:space="preserve">. </w:t>
      </w:r>
      <w:r>
        <w:rPr/>
        <w:t>실행</w:t>
      </w:r>
      <w:r>
        <w:rPr/>
        <w:t>·</w:t>
      </w:r>
      <w:r>
        <w:rPr/>
        <w:t xml:space="preserve">재시도는 </w:t>
      </w:r>
      <w:hyperlink w:anchor="document_33">
        <w:r>
          <w:rPr>
            <w:rStyle w:val="Style"/>
          </w:rPr>
          <w:t xml:space="preserve">Prefect </w:t>
        </w:r>
        <w:r>
          <w:rPr>
            <w:rStyle w:val="Style"/>
          </w:rPr>
          <w:t xml:space="preserve">운영 </w:t>
        </w:r>
        <w:r>
          <w:rPr>
            <w:rStyle w:val="Style"/>
          </w:rPr>
          <w:t>[§33]</w:t>
        </w:r>
      </w:hyperlink>
      <w:r>
        <w:rPr/>
        <w:t xml:space="preserve">, </w:t>
      </w:r>
      <w:r>
        <w:rPr/>
        <w:t xml:space="preserve">저장 규칙은 </w:t>
      </w:r>
      <w:hyperlink w:anchor="document_27">
        <w:r>
          <w:rPr>
            <w:rStyle w:val="Style"/>
          </w:rPr>
          <w:t>Data DB [§27]</w:t>
        </w:r>
      </w:hyperlink>
      <w:r>
        <w:rPr/>
        <w:t xml:space="preserve">, </w:t>
      </w:r>
      <w:r>
        <w:rPr/>
        <w:t xml:space="preserve">업무별 처리는 </w:t>
      </w:r>
      <w:hyperlink w:anchor="document_31">
        <w:r>
          <w:rPr>
            <w:rStyle w:val="Style"/>
          </w:rPr>
          <w:t xml:space="preserve">공공조달 수집 </w:t>
        </w:r>
        <w:r>
          <w:rPr>
            <w:rStyle w:val="Style"/>
          </w:rPr>
          <w:t>[§31]</w:t>
        </w:r>
      </w:hyperlink>
      <w:r>
        <w:rPr/>
        <w:t xml:space="preserve">과 </w:t>
      </w:r>
      <w:hyperlink w:anchor="document_30">
        <w:r>
          <w:rPr>
            <w:rStyle w:val="Style"/>
          </w:rPr>
          <w:t xml:space="preserve">법령 수집 </w:t>
        </w:r>
        <w:r>
          <w:rPr>
            <w:rStyle w:val="Style"/>
          </w:rPr>
          <w:t>[§30]</w:t>
        </w:r>
      </w:hyperlink>
      <w:r>
        <w:rPr/>
        <w:t>을 참고한다</w:t>
      </w:r>
      <w:r>
        <w:rPr/>
        <w:t>.</w:t>
      </w:r>
      <w:bookmarkEnd w:id="218"/>
    </w:p>
    <w:p>
      <w:pPr>
        <w:pStyle w:val="Heading2"/>
        <w:rPr/>
      </w:pPr>
      <w:bookmarkStart w:id="219" w:name="external_29"/>
      <w:r>
        <w:rPr/>
        <w:t>외부 참고 주소</w:t>
      </w:r>
    </w:p>
    <w:p>
      <w:pPr>
        <w:pStyle w:val="FirstParagraph"/>
        <w:rPr/>
      </w:pPr>
      <w:r>
        <w:rPr/>
        <w:t>[1] https://reference.prefect.io/prefect/tasks/</w:t>
      </w:r>
    </w:p>
    <w:p>
      <w:pPr>
        <w:pStyle w:val="BodyText"/>
        <w:rPr/>
      </w:pPr>
      <w:bookmarkStart w:id="220" w:name="document_29"/>
      <w:bookmarkStart w:id="221" w:name="external_29"/>
      <w:r>
        <w:rPr/>
        <w:t>[2] https://www.psycopg.org/psycopg3/docs/advanced/async.html</w:t>
      </w:r>
      <w:bookmarkEnd w:id="220"/>
      <w:bookmarkEnd w:id="221"/>
    </w:p>
    <w:p>
      <w:pPr>
        <w:pStyle w:val="Heading1"/>
        <w:rPr/>
      </w:pPr>
      <w:bookmarkStart w:id="222" w:name="__RefHeading___Toc18502_2600036383"/>
      <w:bookmarkStart w:id="223" w:name="document_30"/>
      <w:bookmarkEnd w:id="222"/>
      <w:r>
        <w:rPr/>
        <w:t xml:space="preserve">30. legal_information.md — </w:t>
      </w:r>
      <w:r>
        <w:rPr/>
        <w:t>법령 수집 및 버전 관리</w:t>
      </w:r>
    </w:p>
    <w:p>
      <w:pPr>
        <w:pStyle w:val="SourcePath"/>
        <w:rPr/>
      </w:pPr>
      <w:r>
        <w:rPr/>
        <w:t>원문 파일</w:t>
      </w:r>
      <w:r>
        <w:rPr/>
        <w:t>: docs/pipelines/domains/legal_information.md</w:t>
      </w:r>
    </w:p>
    <w:p>
      <w:pPr>
        <w:pStyle w:val="BodyText"/>
        <w:rPr/>
      </w:pPr>
      <w:r>
        <w:rPr/>
        <w:t xml:space="preserve">법제처 공식 </w:t>
      </w:r>
      <w:r>
        <w:rPr/>
        <w:t>API</w:t>
      </w:r>
      <w:r>
        <w:rPr/>
        <w:t>를 직접 호출하는 독립 수집 기능이다</w:t>
      </w:r>
      <w:r>
        <w:rPr/>
        <w:t xml:space="preserve">. </w:t>
      </w:r>
      <w:r>
        <w:rPr>
          <w:rStyle w:val="VerbatimChar"/>
        </w:rPr>
        <w:t>korean-law-mcp</w:t>
      </w:r>
      <w:r>
        <w:rPr/>
        <w:t>는 요청</w:t>
      </w:r>
      <w:r>
        <w:rPr/>
        <w:t>·</w:t>
      </w:r>
      <w:r>
        <w:rPr/>
        <w:t>연혁 처리의 참고 자료이며 실행 의존성이 아니다</w:t>
      </w:r>
      <w:r>
        <w:rPr/>
        <w:t xml:space="preserve">. </w:t>
      </w:r>
      <w:r>
        <w:rPr/>
        <w:t>수집</w:t>
      </w:r>
      <w:r>
        <w:rPr/>
        <w:t>·</w:t>
      </w:r>
      <w:r>
        <w:rPr/>
        <w:t>파싱</w:t>
      </w:r>
      <w:r>
        <w:rPr/>
        <w:t>·Data DB</w:t>
      </w:r>
      <w:r>
        <w:rPr/>
        <w:t xml:space="preserve">는 </w:t>
      </w:r>
      <w:r>
        <w:rPr>
          <w:rStyle w:val="VerbatimChar"/>
        </w:rPr>
        <w:t>pipelines/src/teoria_pipelines/domains/legal_information/laws/</w:t>
      </w:r>
      <w:r>
        <w:rPr/>
        <w:t>가 소유한다</w:t>
      </w:r>
      <w:r>
        <w:rPr/>
        <w:t xml:space="preserve">. </w:t>
      </w:r>
      <w:r>
        <w:rPr/>
        <w:t>이번 단계는 법령 근거 저장소이며 개인정보 위험등급</w:t>
      </w:r>
      <w:r>
        <w:rPr/>
        <w:t xml:space="preserve">, </w:t>
      </w:r>
      <w:r>
        <w:rPr/>
        <w:t>적법성 판정</w:t>
      </w:r>
      <w:r>
        <w:rPr/>
        <w:t>, Ontology</w:t>
      </w:r>
      <w:r>
        <w:rPr/>
        <w:t xml:space="preserve">와 </w:t>
      </w:r>
      <w:r>
        <w:rPr/>
        <w:t xml:space="preserve">OpenMetadata </w:t>
      </w:r>
      <w:r>
        <w:rPr/>
        <w:t>쓰기는 구현 범위에 포함하지 않는다</w:t>
      </w:r>
      <w:r>
        <w:rPr/>
        <w:t>.</w:t>
      </w:r>
    </w:p>
    <w:p>
      <w:pPr>
        <w:pStyle w:val="Heading2"/>
        <w:rPr/>
      </w:pPr>
      <w:bookmarkStart w:id="224" w:name="section_30_001"/>
      <w:r>
        <w:rPr/>
        <w:t>실행</w:t>
      </w:r>
    </w:p>
    <w:p>
      <w:pPr>
        <w:pStyle w:val="FirstParagraph"/>
        <w:rPr/>
      </w:pPr>
      <w:r>
        <w:rPr/>
        <w:t xml:space="preserve">인증값은 </w:t>
      </w:r>
      <w:r>
        <w:rPr>
          <w:rStyle w:val="VerbatimChar"/>
        </w:rPr>
        <w:t>TEORIA_CONNECTOR_MOLEG_LAW_API_KEY</w:t>
      </w:r>
      <w:r>
        <w:rPr/>
        <w:t>에 설정한다</w:t>
      </w:r>
      <w:r>
        <w:rPr/>
        <w:t xml:space="preserve">. Provider </w:t>
      </w:r>
      <w:r>
        <w:rPr/>
        <w:t xml:space="preserve">요청의 </w:t>
      </w:r>
      <w:r>
        <w:rPr>
          <w:rStyle w:val="VerbatimChar"/>
        </w:rPr>
        <w:t>OC</w:t>
      </w:r>
      <w:r>
        <w:rPr/>
        <w:t xml:space="preserve">에 전달되며 </w:t>
      </w:r>
      <w:r>
        <w:rPr/>
        <w:t>Registry·</w:t>
      </w:r>
      <w:r>
        <w:rPr/>
        <w:t>로그에는 값 대신 환경변수 이름만 사용한다</w:t>
      </w:r>
      <w:r>
        <w:rPr/>
        <w:t xml:space="preserve">. Docker </w:t>
      </w:r>
      <w:r>
        <w:rPr/>
        <w:t xml:space="preserve">배포는 </w:t>
      </w:r>
      <w:r>
        <w:rPr>
          <w:rStyle w:val="VerbatimChar"/>
        </w:rPr>
        <w:t>deploy/compose/.env</w:t>
      </w:r>
      <w:r>
        <w:rPr/>
        <w:t xml:space="preserve">, </w:t>
      </w:r>
      <w:r>
        <w:rPr/>
        <w:t xml:space="preserve">로컬 실행은 </w:t>
      </w:r>
      <w:r>
        <w:rPr>
          <w:rStyle w:val="VerbatimChar"/>
        </w:rPr>
        <w:t>.env</w:t>
      </w:r>
      <w:r>
        <w:rPr/>
        <w:t xml:space="preserve"> </w:t>
      </w:r>
      <w:r>
        <w:rPr/>
        <w:t xml:space="preserve">또는 아래처럼 </w:t>
      </w:r>
      <w:r>
        <w:rPr>
          <w:rStyle w:val="VerbatimChar"/>
        </w:rPr>
        <w:t>TEORIA_ENV_FILE</w:t>
      </w:r>
      <w:r>
        <w:rPr/>
        <w:t>로 선택한다</w:t>
      </w:r>
      <w:r>
        <w:rPr/>
        <w:t>. Data DB migration</w:t>
      </w:r>
      <w:r>
        <w:rPr/>
        <w:t xml:space="preserve">은 운영 변경 전에 별도 검토하고 격리된 </w:t>
      </w:r>
      <w:r>
        <w:rPr/>
        <w:t>DB</w:t>
      </w:r>
      <w:r>
        <w:rPr/>
        <w:t>에서 먼저 검증한다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TEORIA_ENV_FILE</w:t>
      </w:r>
      <w:r>
        <w:rPr>
          <w:rStyle w:val="OperatorTok"/>
        </w:rPr>
        <w:t>=</w:t>
      </w:r>
      <w:r>
        <w:rPr>
          <w:rStyle w:val="NormalTok"/>
        </w:rPr>
        <w:t>deploy/compose/.env</w:t>
      </w:r>
      <w:r>
        <w:rPr/>
        <w:br/>
      </w:r>
      <w:r>
        <w:rPr>
          <w:rStyle w:val="CommentTok"/>
        </w:rPr>
        <w:t xml:space="preserve"># </w:t>
      </w:r>
      <w:r>
        <w:rPr>
          <w:rStyle w:val="CommentTok"/>
        </w:rPr>
        <w:t xml:space="preserve">로컬 </w:t>
      </w:r>
      <w:r>
        <w:rPr>
          <w:rStyle w:val="CommentTok"/>
        </w:rPr>
        <w:t xml:space="preserve">DB </w:t>
      </w:r>
      <w:r>
        <w:rPr>
          <w:rStyle w:val="CommentTok"/>
        </w:rPr>
        <w:t xml:space="preserve">주소 또는 격리된 테스트 </w:t>
      </w:r>
      <w:r>
        <w:rPr>
          <w:rStyle w:val="CommentTok"/>
        </w:rPr>
        <w:t xml:space="preserve">DB </w:t>
      </w:r>
      <w:r>
        <w:rPr>
          <w:rStyle w:val="CommentTok"/>
        </w:rPr>
        <w:t>주소를 설정한다</w:t>
      </w:r>
      <w:r>
        <w:rPr>
          <w:rStyle w:val="CommentTok"/>
        </w:rPr>
        <w:t>.</w:t>
      </w:r>
      <w:r>
        <w:rPr/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TEORIA_PIPELINE_DATA_DATABASE_URL</w:t>
      </w:r>
      <w:r>
        <w:rPr>
          <w:rStyle w:val="OperatorTok"/>
        </w:rPr>
        <w:t>=</w:t>
      </w:r>
      <w:r>
        <w:rPr>
          <w:rStyle w:val="StringTok"/>
        </w:rPr>
        <w:t>'postgresql://.../teoria_data'</w:t>
      </w:r>
      <w:r>
        <w:rPr/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teoria-pipelines teoria-pipelines migrate</w:t>
      </w:r>
      <w:r>
        <w:rPr/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teoria-pipelines </w:t>
      </w:r>
      <w:r>
        <w:rPr>
          <w:rStyle w:val="AttributeTok"/>
        </w:rPr>
        <w:t>--group</w:t>
      </w:r>
      <w:r>
        <w:rPr>
          <w:rStyle w:val="NormalTok"/>
        </w:rPr>
        <w:t xml:space="preserve"> orchestration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teoria-pipelines law sync </w:t>
      </w:r>
      <w:r>
        <w:rPr>
          <w:rStyle w:val="AttributeTok"/>
        </w:rPr>
        <w:t>--pipelines</w:t>
      </w:r>
      <w:r>
        <w:rPr>
          <w:rStyle w:val="NormalTok"/>
        </w:rPr>
        <w:t xml:space="preserve"> pipelines</w:t>
      </w:r>
    </w:p>
    <w:p>
      <w:pPr>
        <w:pStyle w:val="FirstParagraph"/>
        <w:rPr/>
      </w:pPr>
      <w:r>
        <w:rPr>
          <w:rStyle w:val="VerbatimChar"/>
        </w:rPr>
        <w:t>pipelines/config/law_targets.yaml</w:t>
      </w:r>
      <w:r>
        <w:rPr/>
        <w:t>은 수집 범위다</w:t>
      </w:r>
      <w:r>
        <w:rPr/>
        <w:t xml:space="preserve">. </w:t>
      </w:r>
      <w:r>
        <w:rPr/>
        <w:t>초기 범위는 개인정보 보호법</w:t>
      </w:r>
      <w:r>
        <w:rPr/>
        <w:t xml:space="preserve">, </w:t>
      </w:r>
      <w:r>
        <w:rPr/>
        <w:t>공공데이터법</w:t>
      </w:r>
      <w:r>
        <w:rPr/>
        <w:t xml:space="preserve">, </w:t>
      </w:r>
      <w:r>
        <w:rPr/>
        <w:t xml:space="preserve">정보공개법과 각 시행령 </w:t>
      </w:r>
      <w:r>
        <w:rPr/>
        <w:t>6</w:t>
      </w:r>
      <w:r>
        <w:rPr/>
        <w:t>개다</w:t>
      </w:r>
      <w:r>
        <w:rPr/>
        <w:t xml:space="preserve">. </w:t>
      </w:r>
      <w:r>
        <w:rPr/>
        <w:t>이름은 공식 명칭을 쓰고</w:t>
      </w:r>
      <w:r>
        <w:rPr/>
        <w:t xml:space="preserve">, </w:t>
      </w:r>
      <w:r>
        <w:rPr/>
        <w:t xml:space="preserve">필요하면 </w:t>
      </w:r>
      <w:r>
        <w:rPr>
          <w:rStyle w:val="VerbatimChar"/>
        </w:rPr>
        <w:t>law_id</w:t>
      </w:r>
      <w:r>
        <w:rPr/>
        <w:t>를 명시한다</w:t>
      </w:r>
      <w:r>
        <w:rPr/>
        <w:t xml:space="preserve">. </w:t>
      </w:r>
      <w:r>
        <w:rPr/>
        <w:t xml:space="preserve">최초 이름 검색은 현행 목록의 정확한 이름과 유일한 </w:t>
      </w:r>
      <w:r>
        <w:rPr/>
        <w:t>ID</w:t>
      </w:r>
      <w:r>
        <w:rPr/>
        <w:t>만 허용한다</w:t>
      </w:r>
      <w:r>
        <w:rPr/>
        <w:t xml:space="preserve">. </w:t>
      </w:r>
      <w:r>
        <w:rPr/>
        <w:t xml:space="preserve">최초 등록 이후에는 </w:t>
      </w:r>
      <w:r>
        <w:rPr/>
        <w:t>DB</w:t>
      </w:r>
      <w:r>
        <w:rPr/>
        <w:t xml:space="preserve">에 고정한 </w:t>
      </w:r>
      <w:r>
        <w:rPr/>
        <w:t>ID</w:t>
      </w:r>
      <w:r>
        <w:rPr/>
        <w:t>로 추적하므로 제명 변경에 영향을 받지 않는다</w:t>
      </w:r>
      <w:r>
        <w:rPr/>
        <w:t xml:space="preserve">. </w:t>
      </w:r>
      <w:r>
        <w:rPr/>
        <w:t>같은 이름의 폐지</w:t>
      </w:r>
      <w:r>
        <w:rPr/>
        <w:t>·</w:t>
      </w:r>
      <w:r>
        <w:rPr/>
        <w:t xml:space="preserve">재제정 법령은 서로 다른 </w:t>
      </w:r>
      <w:r>
        <w:rPr/>
        <w:t>ID</w:t>
      </w:r>
      <w:r>
        <w:rPr/>
        <w:t>를 자동 병합하지 않는다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CommentTok"/>
        </w:rPr>
        <w:t xml:space="preserve"># </w:t>
      </w:r>
      <w:r>
        <w:rPr>
          <w:rStyle w:val="CommentTok"/>
        </w:rPr>
        <w:t>한 대상만 수집</w:t>
      </w:r>
      <w:r>
        <w:rPr>
          <w:rStyle w:val="CommentTok"/>
        </w:rPr>
        <w:t xml:space="preserve">: </w:t>
      </w:r>
      <w:r>
        <w:rPr>
          <w:rStyle w:val="CommentTok"/>
        </w:rPr>
        <w:t xml:space="preserve">전체 수집과 별도 </w:t>
      </w:r>
      <w:r>
        <w:rPr>
          <w:rStyle w:val="CommentTok"/>
        </w:rPr>
        <w:t>checkpoint</w:t>
      </w:r>
      <w:r>
        <w:rPr>
          <w:rStyle w:val="CommentTok"/>
        </w:rPr>
        <w:t>를 사용한다</w:t>
      </w:r>
      <w:r>
        <w:rPr>
          <w:rStyle w:val="CommentTok"/>
        </w:rPr>
        <w:t>.</w:t>
      </w:r>
      <w:r>
        <w:rPr/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teoria-pipelines </w:t>
      </w:r>
      <w:r>
        <w:rPr>
          <w:rStyle w:val="AttributeTok"/>
        </w:rPr>
        <w:t>--group</w:t>
      </w:r>
      <w:r>
        <w:rPr>
          <w:rStyle w:val="NormalTok"/>
        </w:rPr>
        <w:t xml:space="preserve"> orchestration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teoria-pipelines law sync </w:t>
      </w:r>
      <w:r>
        <w:rPr>
          <w:rStyle w:val="AttributeTok"/>
        </w:rPr>
        <w:t>--pipelines</w:t>
      </w:r>
      <w:r>
        <w:rPr>
          <w:rStyle w:val="NormalTok"/>
        </w:rPr>
        <w:t xml:space="preserve"> pipelines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--target</w:t>
      </w:r>
      <w:r>
        <w:rPr>
          <w:rStyle w:val="NormalTok"/>
        </w:rPr>
        <w:t xml:space="preserve"> personal_information_protection_act</w:t>
      </w:r>
      <w:r>
        <w:rPr/>
        <w:br/>
        <w:br/>
      </w:r>
      <w:r>
        <w:rPr>
          <w:rStyle w:val="CommentTok"/>
        </w:rPr>
        <w:t xml:space="preserve"># </w:t>
      </w:r>
      <w:r>
        <w:rPr>
          <w:rStyle w:val="CommentTok"/>
        </w:rPr>
        <w:t>모든 연혁 본문을 재확인한다</w:t>
      </w:r>
      <w:r>
        <w:rPr>
          <w:rStyle w:val="CommentTok"/>
        </w:rPr>
        <w:t>.</w:t>
      </w:r>
      <w:r>
        <w:rPr/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teoria-pipelines </w:t>
      </w:r>
      <w:r>
        <w:rPr>
          <w:rStyle w:val="AttributeTok"/>
        </w:rPr>
        <w:t>--group</w:t>
      </w:r>
      <w:r>
        <w:rPr>
          <w:rStyle w:val="NormalTok"/>
        </w:rPr>
        <w:t xml:space="preserve"> orchestration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teoria-pipelines law sync </w:t>
      </w:r>
      <w:r>
        <w:rPr>
          <w:rStyle w:val="AttributeTok"/>
        </w:rPr>
        <w:t>--pipelines</w:t>
      </w:r>
      <w:r>
        <w:rPr>
          <w:rStyle w:val="NormalTok"/>
        </w:rPr>
        <w:t xml:space="preserve"> pipelines </w:t>
      </w:r>
      <w:r>
        <w:rPr>
          <w:rStyle w:val="AttributeTok"/>
        </w:rPr>
        <w:t>--reconcile-all</w:t>
      </w:r>
      <w:r>
        <w:rPr/>
        <w:br/>
        <w:br/>
      </w:r>
      <w:r>
        <w:rPr>
          <w:rStyle w:val="CommentTok"/>
        </w:rPr>
        <w:t xml:space="preserve"># </w:t>
      </w:r>
      <w:r>
        <w:rPr>
          <w:rStyle w:val="CommentTok"/>
        </w:rPr>
        <w:t>저장된 원문을 재가공한다</w:t>
      </w:r>
      <w:r>
        <w:rPr>
          <w:rStyle w:val="CommentTok"/>
        </w:rPr>
        <w:t xml:space="preserve">. </w:t>
      </w:r>
      <w:r>
        <w:rPr>
          <w:rStyle w:val="CommentTok"/>
        </w:rPr>
        <w:t xml:space="preserve">법제처 호출이나 </w:t>
      </w:r>
      <w:r>
        <w:rPr>
          <w:rStyle w:val="CommentTok"/>
        </w:rPr>
        <w:t xml:space="preserve">API </w:t>
      </w:r>
      <w:r>
        <w:rPr>
          <w:rStyle w:val="CommentTok"/>
        </w:rPr>
        <w:t>인증값이 필요하지 않다</w:t>
      </w:r>
      <w:r>
        <w:rPr>
          <w:rStyle w:val="CommentTok"/>
        </w:rPr>
        <w:t>.</w:t>
      </w:r>
      <w:r>
        <w:rPr/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teoria-pipelines </w:t>
      </w:r>
      <w:r>
        <w:rPr>
          <w:rStyle w:val="AttributeTok"/>
        </w:rPr>
        <w:t>--group</w:t>
      </w:r>
      <w:r>
        <w:rPr>
          <w:rStyle w:val="NormalTok"/>
        </w:rPr>
        <w:t xml:space="preserve"> orchestration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teoria-pipelines law reparse </w:t>
      </w:r>
      <w:r>
        <w:rPr>
          <w:rStyle w:val="AttributeTok"/>
        </w:rPr>
        <w:t>--all</w:t>
      </w:r>
      <w:r>
        <w:rPr/>
        <w:br/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teoria-pipelines teoria-pipelines law versions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--target</w:t>
      </w:r>
      <w:r>
        <w:rPr>
          <w:rStyle w:val="NormalTok"/>
        </w:rPr>
        <w:t xml:space="preserve"> personal_information_protection_act</w:t>
      </w:r>
      <w:r>
        <w:rPr/>
        <w:br/>
        <w:br/>
      </w:r>
      <w:r>
        <w:rPr>
          <w:rStyle w:val="CommentTok"/>
        </w:rPr>
        <w:t xml:space="preserve"># versions </w:t>
      </w:r>
      <w:r>
        <w:rPr>
          <w:rStyle w:val="CommentTok"/>
        </w:rPr>
        <w:t>결과의 정확한 식별자</w:t>
      </w:r>
      <w:r>
        <w:rPr>
          <w:rStyle w:val="CommentTok"/>
        </w:rPr>
        <w:t>·</w:t>
      </w:r>
      <w:r>
        <w:rPr>
          <w:rStyle w:val="CommentTok"/>
        </w:rPr>
        <w:t>시행일을 사용한다</w:t>
      </w:r>
      <w:r>
        <w:rPr>
          <w:rStyle w:val="CommentTok"/>
        </w:rPr>
        <w:t>.</w:t>
      </w:r>
      <w:r>
        <w:rPr/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teoria-pipelines teoria-pipelines law show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--law-id</w:t>
      </w:r>
      <w:r>
        <w:rPr>
          <w:rStyle w:val="NormalTok"/>
        </w:rPr>
        <w:t xml:space="preserve"> 11357 </w:t>
      </w:r>
      <w:r>
        <w:rPr>
          <w:rStyle w:val="AttributeTok"/>
        </w:rPr>
        <w:t>--mst</w:t>
      </w:r>
      <w:r>
        <w:rPr>
          <w:rStyle w:val="NormalTok"/>
        </w:rPr>
        <w:t xml:space="preserve"> 283839 </w:t>
      </w:r>
      <w:r>
        <w:rPr>
          <w:rStyle w:val="AttributeTok"/>
        </w:rPr>
        <w:t>--effective-date</w:t>
      </w:r>
      <w:r>
        <w:rPr>
          <w:rStyle w:val="NormalTok"/>
        </w:rPr>
        <w:t xml:space="preserve"> 2026-09-11 </w:t>
      </w:r>
      <w:r>
        <w:rPr>
          <w:rStyle w:val="AttributeTok"/>
        </w:rPr>
        <w:t>--article</w:t>
      </w:r>
      <w:r>
        <w:rPr>
          <w:rStyle w:val="NormalTok"/>
        </w:rPr>
        <w:t xml:space="preserve"> 24</w:t>
      </w:r>
      <w:r>
        <w:rPr>
          <w:rStyle w:val="NormalTok"/>
        </w:rPr>
        <w:t>의</w:t>
      </w:r>
      <w:r>
        <w:rPr>
          <w:rStyle w:val="NormalTok"/>
        </w:rPr>
        <w:t>2</w:t>
      </w:r>
    </w:p>
    <w:p>
      <w:pPr>
        <w:pStyle w:val="FirstParagraph"/>
        <w:rPr/>
      </w:pPr>
      <w:r>
        <w:rPr/>
        <w:t xml:space="preserve">로컬 </w:t>
      </w:r>
      <w:r>
        <w:rPr/>
        <w:t xml:space="preserve">Flow </w:t>
      </w:r>
      <w:r>
        <w:rPr/>
        <w:t xml:space="preserve">실행도 </w:t>
      </w:r>
      <w:r>
        <w:rPr/>
        <w:t xml:space="preserve">Prefect </w:t>
      </w:r>
      <w:r>
        <w:rPr/>
        <w:t>설정을 사용한다</w:t>
      </w:r>
      <w:r>
        <w:rPr/>
        <w:t xml:space="preserve">. </w:t>
      </w:r>
      <w:r>
        <w:rPr/>
        <w:t xml:space="preserve">운영 </w:t>
      </w:r>
      <w:r>
        <w:rPr/>
        <w:t>Prefect</w:t>
      </w:r>
      <w:r>
        <w:rPr/>
        <w:t xml:space="preserve">에 연결하려면 올바른 </w:t>
      </w:r>
      <w:r>
        <w:rPr>
          <w:rStyle w:val="VerbatimChar"/>
        </w:rPr>
        <w:t>PREFECT_API_URL</w:t>
      </w:r>
      <w:r>
        <w:rPr/>
        <w:t xml:space="preserve">과 </w:t>
      </w:r>
      <w:r>
        <w:rPr>
          <w:rStyle w:val="VerbatimChar"/>
        </w:rPr>
        <w:t>PREFECT_API_AUTH_STRING</w:t>
      </w:r>
      <w:r>
        <w:rPr/>
        <w:t>을 함께 설정한다</w:t>
      </w:r>
      <w:r>
        <w:rPr/>
        <w:t>. API URL</w:t>
      </w:r>
      <w:r>
        <w:rPr/>
        <w:t xml:space="preserve">을 설정하지 않은 개발 실행은 </w:t>
      </w:r>
      <w:r>
        <w:rPr/>
        <w:t>Prefect ephemeral server</w:t>
      </w:r>
      <w:r>
        <w:rPr/>
        <w:t>를 사용한다</w:t>
      </w:r>
      <w:r>
        <w:rPr/>
        <w:t xml:space="preserve">. </w:t>
      </w:r>
      <w:r>
        <w:rPr/>
        <w:t xml:space="preserve">개발 </w:t>
      </w:r>
      <w:r>
        <w:rPr/>
        <w:t>server</w:t>
      </w:r>
      <w:r>
        <w:rPr/>
        <w:t xml:space="preserve">와 </w:t>
      </w:r>
      <w:r>
        <w:rPr/>
        <w:t>client</w:t>
      </w:r>
      <w:r>
        <w:rPr/>
        <w:t xml:space="preserve">의 </w:t>
      </w:r>
      <w:r>
        <w:rPr/>
        <w:t xml:space="preserve">Basic Auth </w:t>
      </w:r>
      <w:r>
        <w:rPr/>
        <w:t>설정도 서로 맞아야 한다</w:t>
      </w:r>
      <w:r>
        <w:rPr/>
        <w:t>.</w:t>
      </w:r>
      <w:bookmarkEnd w:id="224"/>
    </w:p>
    <w:p>
      <w:pPr>
        <w:pStyle w:val="Heading2"/>
        <w:rPr/>
      </w:pPr>
      <w:bookmarkStart w:id="225" w:name="section_30_002"/>
      <w:r>
        <w:rPr/>
        <w:t>원문과 버전</w:t>
      </w:r>
    </w:p>
    <w:p>
      <w:pPr>
        <w:pStyle w:val="Normal"/>
        <w:rPr/>
      </w:pPr>
      <w:r>
        <w:rPr>
          <w:rStyle w:val="VerbatimChar"/>
        </w:rPr>
        <w:t>law</w:t>
      </w:r>
      <w:r>
        <w:rPr/>
        <w:t xml:space="preserve">: </w:t>
      </w:r>
      <w:r>
        <w:rPr/>
        <w:t xml:space="preserve">법령 </w:t>
      </w:r>
      <w:r>
        <w:rPr/>
        <w:t xml:space="preserve">ID </w:t>
      </w:r>
      <w:r>
        <w:rPr/>
        <w:t xml:space="preserve">및 수집 대상 </w:t>
      </w:r>
      <w:r>
        <w:rPr/>
        <w:t>ID</w:t>
      </w:r>
      <w:r>
        <w:rPr/>
        <w:t>의 고정 연결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law_version</w:t>
      </w:r>
      <w:r>
        <w:rPr/>
        <w:t xml:space="preserve">: </w:t>
      </w:r>
      <w:r>
        <w:rPr>
          <w:rStyle w:val="VerbatimChar"/>
        </w:rPr>
        <w:t>(law_id, mst, effective_date)</w:t>
      </w:r>
      <w:r>
        <w:rPr/>
        <w:t xml:space="preserve"> </w:t>
      </w:r>
      <w:r>
        <w:rPr/>
        <w:t>시행일별 식별자와 목록 정보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ingestion.law_raw_payloads</w:t>
      </w:r>
      <w:r>
        <w:rPr/>
        <w:t xml:space="preserve">: </w:t>
      </w:r>
      <w:r>
        <w:rPr/>
        <w:t xml:space="preserve">응답 </w:t>
      </w:r>
      <w:r>
        <w:rPr/>
        <w:t xml:space="preserve">XML bytes </w:t>
      </w:r>
      <w:r>
        <w:rPr/>
        <w:t xml:space="preserve">및 </w:t>
      </w:r>
      <w:r>
        <w:rPr/>
        <w:t xml:space="preserve">SHA-256. </w:t>
      </w:r>
      <w:r>
        <w:rPr/>
        <w:t xml:space="preserve">법제처 응답 링크가 </w:t>
      </w:r>
      <w:r>
        <w:rPr/>
        <w:t>OC</w:t>
      </w:r>
      <w:r>
        <w:rPr/>
        <w:t xml:space="preserve">를 되돌려주므로 인증값을 제거한 </w:t>
      </w:r>
      <w:r>
        <w:rPr/>
        <w:t>XML</w:t>
      </w:r>
      <w:r>
        <w:rPr/>
        <w:t xml:space="preserve">을 보관하고 이 </w:t>
      </w:r>
      <w:r>
        <w:rPr/>
        <w:t>bytes</w:t>
      </w:r>
      <w:r>
        <w:rPr/>
        <w:t xml:space="preserve">의 </w:t>
      </w:r>
      <w:r>
        <w:rPr/>
        <w:t>hash</w:t>
      </w:r>
      <w:r>
        <w:rPr/>
        <w:t>를 사용한다</w:t>
      </w:r>
      <w:r>
        <w:rPr/>
        <w:t xml:space="preserve">. </w:t>
      </w:r>
      <w:r>
        <w:rPr/>
        <w:t xml:space="preserve">일반 </w:t>
      </w:r>
      <w:r>
        <w:rPr/>
        <w:t>XML</w:t>
      </w:r>
      <w:r>
        <w:rPr/>
        <w:t>의 순서</w:t>
      </w:r>
      <w:r>
        <w:rPr/>
        <w:t>·</w:t>
      </w:r>
      <w:r>
        <w:rPr/>
        <w:t>속성</w:t>
      </w:r>
      <w:r>
        <w:rPr/>
        <w:t>·CDATA</w:t>
      </w:r>
      <w:r>
        <w:rPr/>
        <w:t>를 재직렬화하지 않는다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ingestion.law_raw_observations</w:t>
      </w:r>
      <w:r>
        <w:rPr/>
        <w:t xml:space="preserve">: </w:t>
      </w:r>
      <w:r>
        <w:rPr/>
        <w:t>실행</w:t>
      </w:r>
      <w:r>
        <w:rPr/>
        <w:t>·</w:t>
      </w:r>
      <w:r>
        <w:rPr/>
        <w:t>인증정보 없는 요청 파라미터</w:t>
      </w:r>
      <w:r>
        <w:rPr/>
        <w:t>·</w:t>
      </w:r>
      <w:r>
        <w:rPr/>
        <w:t>관측 시각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law_snapshot</w:t>
      </w:r>
      <w:r>
        <w:rPr/>
        <w:t xml:space="preserve">: </w:t>
      </w:r>
      <w:r>
        <w:rPr/>
        <w:t xml:space="preserve">원문 </w:t>
      </w:r>
      <w:r>
        <w:rPr/>
        <w:t xml:space="preserve">hash, </w:t>
      </w:r>
      <w:r>
        <w:rPr/>
        <w:t>파서 버전</w:t>
      </w:r>
      <w:r>
        <w:rPr/>
        <w:t xml:space="preserve">, </w:t>
      </w:r>
      <w:r>
        <w:rPr/>
        <w:t>해당 시점의 기본정보</w:t>
      </w:r>
      <w:r>
        <w:rPr/>
        <w:t>·</w:t>
      </w:r>
      <w:r>
        <w:rPr/>
        <w:t>목록 정보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law_provision</w:t>
      </w:r>
      <w:r>
        <w:rPr/>
        <w:t>: snapshot</w:t>
      </w:r>
      <w:r>
        <w:rPr/>
        <w:t>에 연결된 장</w:t>
      </w:r>
      <w:r>
        <w:rPr/>
        <w:t>·</w:t>
      </w:r>
      <w:r>
        <w:rPr/>
        <w:t>절 등 제목</w:t>
      </w:r>
      <w:r>
        <w:rPr/>
        <w:t xml:space="preserve">, </w:t>
      </w:r>
      <w:r>
        <w:rPr/>
        <w:t>조</w:t>
      </w:r>
      <w:r>
        <w:rPr/>
        <w:t>·</w:t>
      </w:r>
      <w:r>
        <w:rPr/>
        <w:t>항</w:t>
      </w:r>
      <w:r>
        <w:rPr/>
        <w:t>·</w:t>
      </w:r>
      <w:r>
        <w:rPr/>
        <w:t>호</w:t>
      </w:r>
      <w:r>
        <w:rPr/>
        <w:t>·</w:t>
      </w:r>
      <w:r>
        <w:rPr/>
        <w:t>목 및 부칙</w:t>
      </w:r>
      <w:r>
        <w:rPr/>
        <w:t xml:space="preserve">. </w:t>
      </w:r>
      <w:r>
        <w:rPr>
          <w:rStyle w:val="VerbatimChar"/>
        </w:rPr>
        <w:t>parent_path</w:t>
      </w:r>
      <w:r>
        <w:rPr/>
        <w:t>는 계층</w:t>
      </w:r>
      <w:r>
        <w:rPr/>
        <w:t xml:space="preserve">, </w:t>
      </w:r>
      <w:r>
        <w:rPr>
          <w:rStyle w:val="VerbatimChar"/>
        </w:rPr>
        <w:t>path</w:t>
      </w:r>
      <w:r>
        <w:rPr/>
        <w:t>는 원문 위치</w:t>
      </w:r>
      <w:r>
        <w:rPr/>
        <w:t xml:space="preserve">, </w:t>
      </w:r>
      <w:r>
        <w:rPr>
          <w:rStyle w:val="VerbatimChar"/>
        </w:rPr>
        <w:t>number</w:t>
      </w:r>
      <w:r>
        <w:rPr/>
        <w:t xml:space="preserve">는 </w:t>
      </w:r>
      <w:r>
        <w:rPr/>
        <w:t xml:space="preserve">Provider </w:t>
      </w:r>
      <w:r>
        <w:rPr/>
        <w:t>번호다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law_attachment</w:t>
      </w:r>
      <w:r>
        <w:rPr/>
        <w:t xml:space="preserve">: </w:t>
      </w:r>
      <w:r>
        <w:rPr/>
        <w:t>동일 본문에 포함된 별표</w:t>
      </w:r>
      <w:r>
        <w:rPr/>
        <w:t>·</w:t>
      </w:r>
      <w:r>
        <w:rPr/>
        <w:t xml:space="preserve">서식 정보와 파일 링크 </w:t>
      </w:r>
      <w:r>
        <w:rPr/>
        <w:t xml:space="preserve">XML. </w:t>
      </w:r>
      <w:r>
        <w:rPr/>
        <w:t>첨부파일 바이너리 다운로드</w:t>
      </w:r>
      <w:r>
        <w:rPr/>
        <w:t>·</w:t>
      </w:r>
      <w:r>
        <w:rPr/>
        <w:t>내용 파싱은 이번 단계에서 수행하지 않는다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law_collection_run</w:t>
      </w:r>
      <w:r>
        <w:rPr/>
        <w:t xml:space="preserve">: </w:t>
      </w:r>
      <w:r>
        <w:rPr/>
        <w:t>대상</w:t>
      </w:r>
      <w:r>
        <w:rPr/>
        <w:t>·</w:t>
      </w:r>
      <w:r>
        <w:rPr/>
        <w:t>목록</w:t>
      </w:r>
      <w:r>
        <w:rPr/>
        <w:t>·</w:t>
      </w:r>
      <w:r>
        <w:rPr/>
        <w:t>적재 건수 및 실패한 대상</w:t>
      </w:r>
      <w:r>
        <w:rPr/>
        <w:t>/</w:t>
      </w:r>
      <w:r>
        <w:rPr/>
        <w:t>버전</w:t>
      </w:r>
      <w:r>
        <w:rPr/>
        <w:t xml:space="preserve">. </w:t>
      </w:r>
      <w:r>
        <w:rPr/>
        <w:t xml:space="preserve">실행 상태는 기존 </w:t>
      </w:r>
      <w:r>
        <w:rPr>
          <w:rStyle w:val="VerbatimChar"/>
        </w:rPr>
        <w:t>ingestion.pipeline_runs</w:t>
      </w:r>
      <w:r>
        <w:rPr/>
        <w:t>를 참조한다</w:t>
      </w:r>
      <w:r>
        <w:rPr/>
        <w:t>.</w:t>
      </w:r>
    </w:p>
    <w:p>
      <w:pPr>
        <w:pStyle w:val="FirstParagraph"/>
        <w:rPr/>
      </w:pPr>
      <w:r>
        <w:rPr/>
        <w:t>같은 원문</w:t>
      </w:r>
      <w:r>
        <w:rPr/>
        <w:t>·</w:t>
      </w:r>
      <w:r>
        <w:rPr/>
        <w:t xml:space="preserve">파서 버전의 재실행은 </w:t>
      </w:r>
      <w:r>
        <w:rPr/>
        <w:t>snapshot</w:t>
      </w:r>
      <w:r>
        <w:rPr/>
        <w:t>을 중복 생성하지 않는다</w:t>
      </w:r>
      <w:r>
        <w:rPr/>
        <w:t xml:space="preserve">. </w:t>
      </w:r>
      <w:r>
        <w:rPr/>
        <w:t xml:space="preserve">같은 식별자의 원문이 수정되거나 파서 버전이 바뀌면 새 </w:t>
      </w:r>
      <w:r>
        <w:rPr/>
        <w:t>snapshot</w:t>
      </w:r>
      <w:r>
        <w:rPr/>
        <w:t>을 추가하며 이전 조항과 원문은 보존한다</w:t>
      </w:r>
      <w:r>
        <w:rPr/>
        <w:t xml:space="preserve">. </w:t>
      </w:r>
      <w:r>
        <w:rPr/>
        <w:t xml:space="preserve">기본 조회는 해당 시행 버전의 최신 </w:t>
      </w:r>
      <w:r>
        <w:rPr/>
        <w:t>snapshot</w:t>
      </w:r>
      <w:r>
        <w:rPr/>
        <w:t xml:space="preserve">을 반환하고 근거에 사용할 </w:t>
      </w:r>
      <w:r>
        <w:rPr/>
        <w:t>snapshot ID·hash·parser version</w:t>
      </w:r>
      <w:r>
        <w:rPr/>
        <w:t>을 함께 제공한다</w:t>
      </w:r>
      <w:r>
        <w:rPr/>
        <w:t xml:space="preserve">. </w:t>
      </w:r>
      <w:r>
        <w:rPr/>
        <w:t xml:space="preserve">과거 </w:t>
      </w:r>
      <w:r>
        <w:rPr/>
        <w:t>snapshot</w:t>
      </w:r>
      <w:r>
        <w:rPr/>
        <w:t xml:space="preserve">은 </w:t>
      </w:r>
      <w:r>
        <w:rPr/>
        <w:t>DB</w:t>
      </w:r>
      <w:r>
        <w:rPr/>
        <w:t xml:space="preserve">에서 </w:t>
      </w:r>
      <w:r>
        <w:rPr/>
        <w:t>ID</w:t>
      </w:r>
      <w:r>
        <w:rPr/>
        <w:t>로 직접 조회할 수 있다</w:t>
      </w:r>
      <w:r>
        <w:rPr/>
        <w:t xml:space="preserve">. </w:t>
      </w:r>
      <w:r>
        <w:rPr/>
        <w:t xml:space="preserve">원문 </w:t>
      </w:r>
      <w:r>
        <w:rPr/>
        <w:t>bytes</w:t>
      </w:r>
      <w:r>
        <w:rPr/>
        <w:t xml:space="preserve">는 </w:t>
      </w:r>
      <w:r>
        <w:rPr/>
        <w:t>Data DB</w:t>
      </w:r>
      <w:r>
        <w:rPr/>
        <w:t xml:space="preserve">의 </w:t>
      </w:r>
      <w:r>
        <w:rPr>
          <w:rStyle w:val="VerbatimChar"/>
        </w:rPr>
        <w:t>bytea</w:t>
      </w:r>
      <w:r>
        <w:rPr/>
        <w:t xml:space="preserve">에 보관되므로 운영에서는 </w:t>
      </w:r>
      <w:r>
        <w:rPr/>
        <w:t>Data DB Docker volume</w:t>
      </w:r>
      <w:r>
        <w:rPr/>
        <w:t>과 백업에 포함되며 로컬 코드 폴더에 누적하지 않는다</w:t>
      </w:r>
      <w:r>
        <w:rPr/>
        <w:t>.</w:t>
      </w:r>
      <w:bookmarkEnd w:id="225"/>
    </w:p>
    <w:p>
      <w:pPr>
        <w:pStyle w:val="Heading2"/>
        <w:rPr/>
      </w:pPr>
      <w:bookmarkStart w:id="226" w:name="section_30_003"/>
      <w:r>
        <w:rPr/>
        <w:t>완전성 및 실행 순서</w:t>
      </w:r>
    </w:p>
    <w:p>
      <w:pPr>
        <w:pStyle w:val="SourceCode"/>
        <w:shd w:fill="F4F4F4"/>
        <w:rPr/>
      </w:pPr>
      <w:r>
        <w:rPr>
          <w:rStyle w:val="VerbatimChar"/>
        </w:rPr>
        <w:t xml:space="preserve">대상 확인 → 법령 </w:t>
      </w:r>
      <w:r>
        <w:rPr>
          <w:rStyle w:val="VerbatimChar"/>
        </w:rPr>
        <w:t xml:space="preserve">ID </w:t>
      </w:r>
      <w:r>
        <w:rPr>
          <w:rStyle w:val="VerbatimChar"/>
        </w:rPr>
        <w:t>확인 → 연혁</w:t>
      </w:r>
      <w:r>
        <w:rPr>
          <w:rStyle w:val="VerbatimChar"/>
        </w:rPr>
        <w:t>·</w:t>
      </w:r>
      <w:r>
        <w:rPr>
          <w:rStyle w:val="VerbatimChar"/>
        </w:rPr>
        <w:t>현행</w:t>
      </w:r>
      <w:r>
        <w:rPr>
          <w:rStyle w:val="VerbatimChar"/>
        </w:rPr>
        <w:t>·</w:t>
      </w:r>
      <w:r>
        <w:rPr>
          <w:rStyle w:val="VerbatimChar"/>
        </w:rPr>
        <w:t>예정 목록 전체 수집</w:t>
      </w:r>
      <w:r>
        <w:rPr/>
        <w:br/>
      </w:r>
      <w:r>
        <w:rPr>
          <w:rStyle w:val="VerbatimChar"/>
        </w:rPr>
        <w:t xml:space="preserve">→ </w:t>
      </w:r>
      <w:r>
        <w:rPr>
          <w:rStyle w:val="VerbatimChar"/>
        </w:rPr>
        <w:t xml:space="preserve">목록 </w:t>
      </w:r>
      <w:r>
        <w:rPr>
          <w:rStyle w:val="VerbatimChar"/>
        </w:rPr>
        <w:t xml:space="preserve">XML </w:t>
      </w:r>
      <w:r>
        <w:rPr>
          <w:rStyle w:val="VerbatimChar"/>
        </w:rPr>
        <w:t>보관 → 목록 등록 → 수집할 버전 선택</w:t>
      </w:r>
      <w:r>
        <w:rPr/>
        <w:br/>
      </w:r>
      <w:r>
        <w:rPr>
          <w:rStyle w:val="VerbatimChar"/>
        </w:rPr>
        <w:t xml:space="preserve">→ </w:t>
      </w:r>
      <w:r>
        <w:rPr>
          <w:rStyle w:val="VerbatimChar"/>
        </w:rPr>
        <w:t xml:space="preserve">버전 본문 수집 → 본문 </w:t>
      </w:r>
      <w:r>
        <w:rPr>
          <w:rStyle w:val="VerbatimChar"/>
        </w:rPr>
        <w:t xml:space="preserve">XML </w:t>
      </w:r>
      <w:r>
        <w:rPr>
          <w:rStyle w:val="VerbatimChar"/>
        </w:rPr>
        <w:t>보관 → 버전 검증</w:t>
      </w:r>
      <w:r>
        <w:rPr>
          <w:rStyle w:val="VerbatimChar"/>
        </w:rPr>
        <w:t>·</w:t>
      </w:r>
      <w:r>
        <w:rPr>
          <w:rStyle w:val="VerbatimChar"/>
        </w:rPr>
        <w:t>조항 파싱</w:t>
      </w:r>
      <w:r>
        <w:rPr/>
        <w:br/>
      </w:r>
      <w:r>
        <w:rPr>
          <w:rStyle w:val="VerbatimChar"/>
        </w:rPr>
        <w:t>→ snapshot·</w:t>
      </w:r>
      <w:r>
        <w:rPr>
          <w:rStyle w:val="VerbatimChar"/>
        </w:rPr>
        <w:t xml:space="preserve">조항 트랜잭션 적재 → 전체 성공 시 </w:t>
      </w:r>
      <w:r>
        <w:rPr>
          <w:rStyle w:val="VerbatimChar"/>
        </w:rPr>
        <w:t xml:space="preserve">checkpoint </w:t>
      </w:r>
      <w:r>
        <w:rPr>
          <w:rStyle w:val="VerbatimChar"/>
        </w:rPr>
        <w:t>갱신</w:t>
      </w:r>
    </w:p>
    <w:p>
      <w:pPr>
        <w:pStyle w:val="FirstParagraph"/>
        <w:rPr/>
      </w:pPr>
      <w:r>
        <w:rPr/>
        <w:t xml:space="preserve">목록은 </w:t>
      </w:r>
      <w:r>
        <w:rPr>
          <w:rStyle w:val="VerbatimChar"/>
        </w:rPr>
        <w:t>LID</w:t>
      </w:r>
      <w:r>
        <w:rPr/>
        <w:t xml:space="preserve">, </w:t>
      </w:r>
      <w:r>
        <w:rPr>
          <w:rStyle w:val="VerbatimChar"/>
        </w:rPr>
        <w:t>nw=1,2,3</w:t>
      </w:r>
      <w:r>
        <w:rPr/>
        <w:t xml:space="preserve">, </w:t>
      </w:r>
      <w:r>
        <w:rPr>
          <w:rStyle w:val="VerbatimChar"/>
        </w:rPr>
        <w:t>display&lt;=100</w:t>
      </w:r>
      <w:r>
        <w:rPr/>
        <w:t xml:space="preserve">, </w:t>
      </w:r>
      <w:r>
        <w:rPr>
          <w:rStyle w:val="VerbatimChar"/>
        </w:rPr>
        <w:t>page</w:t>
      </w:r>
      <w:r>
        <w:rPr/>
        <w:t>를 사용한다</w:t>
      </w:r>
      <w:r>
        <w:rPr/>
        <w:t xml:space="preserve">. </w:t>
      </w:r>
      <w:r>
        <w:rPr/>
        <w:t>모든 페이지의 전체 건수</w:t>
      </w:r>
      <w:r>
        <w:rPr/>
        <w:t>·</w:t>
      </w:r>
      <w:r>
        <w:rPr/>
        <w:t>페이지 번호</w:t>
      </w:r>
      <w:r>
        <w:rPr/>
        <w:t>·</w:t>
      </w:r>
      <w:r>
        <w:rPr/>
        <w:t xml:space="preserve">법령 </w:t>
      </w:r>
      <w:r>
        <w:rPr/>
        <w:t>ID</w:t>
      </w:r>
      <w:r>
        <w:rPr/>
        <w:t xml:space="preserve">와 </w:t>
      </w:r>
      <w:r>
        <w:rPr>
          <w:rStyle w:val="VerbatimChar"/>
        </w:rPr>
        <w:t xml:space="preserve">(MST, </w:t>
      </w:r>
      <w:r>
        <w:rPr>
          <w:rStyle w:val="VerbatimChar"/>
        </w:rPr>
        <w:t>시행일</w:t>
      </w:r>
      <w:r>
        <w:rPr>
          <w:rStyle w:val="VerbatimChar"/>
        </w:rPr>
        <w:t>)</w:t>
      </w:r>
      <w:r>
        <w:rPr/>
        <w:t xml:space="preserve"> </w:t>
      </w:r>
      <w:r>
        <w:rPr/>
        <w:t>중복을 검증한다</w:t>
      </w:r>
      <w:r>
        <w:rPr/>
        <w:t xml:space="preserve">. </w:t>
      </w:r>
      <w:r>
        <w:rPr/>
        <w:t>안전한 최대 페이지 수를 넘거나 기존 버전이 목록에서 사라지면 성공으로 축약하지 않고 실패로 기록한다</w:t>
      </w:r>
      <w:r>
        <w:rPr/>
        <w:t xml:space="preserve">. HTML </w:t>
      </w:r>
      <w:r>
        <w:rPr/>
        <w:t>오류</w:t>
      </w:r>
      <w:r>
        <w:rPr/>
        <w:t>·</w:t>
      </w:r>
      <w:r>
        <w:rPr/>
        <w:t xml:space="preserve">잘못된 </w:t>
      </w:r>
      <w:r>
        <w:rPr/>
        <w:t>XML·DTD·</w:t>
      </w:r>
      <w:r>
        <w:rPr/>
        <w:t>빈 본문은 정상 빈 결과로 취급하지 않는다</w:t>
      </w:r>
      <w:r>
        <w:rPr/>
        <w:t>.</w:t>
      </w:r>
    </w:p>
    <w:p>
      <w:pPr>
        <w:pStyle w:val="BodyText"/>
        <w:rPr/>
      </w:pPr>
      <w:r>
        <w:rPr/>
        <w:t xml:space="preserve">본문은 </w:t>
      </w:r>
      <w:r>
        <w:rPr>
          <w:rStyle w:val="VerbatimChar"/>
        </w:rPr>
        <w:t>MST + efYd</w:t>
      </w:r>
      <w:r>
        <w:rPr/>
        <w:t xml:space="preserve">를 고정하고 </w:t>
      </w:r>
      <w:r>
        <w:rPr>
          <w:rStyle w:val="VerbatimChar"/>
        </w:rPr>
        <w:t>JO</w:t>
      </w:r>
      <w:r>
        <w:rPr/>
        <w:t xml:space="preserve"> </w:t>
      </w:r>
      <w:r>
        <w:rPr/>
        <w:t>제한 없이 전체를 조회한다</w:t>
      </w:r>
      <w:r>
        <w:rPr/>
        <w:t xml:space="preserve">. </w:t>
      </w:r>
      <w:r>
        <w:rPr/>
        <w:t xml:space="preserve">본문이 항상 </w:t>
      </w:r>
      <w:r>
        <w:rPr/>
        <w:t>MST</w:t>
      </w:r>
      <w:r>
        <w:rPr/>
        <w:t xml:space="preserve">를 되돌려주지는 않으므로 법령 </w:t>
      </w:r>
      <w:r>
        <w:rPr/>
        <w:t>ID·</w:t>
      </w:r>
      <w:r>
        <w:rPr/>
        <w:t>시행일</w:t>
      </w:r>
      <w:r>
        <w:rPr/>
        <w:t>·</w:t>
      </w:r>
      <w:r>
        <w:rPr/>
        <w:t>공포일</w:t>
      </w:r>
      <w:r>
        <w:rPr/>
        <w:t>·</w:t>
      </w:r>
      <w:r>
        <w:rPr/>
        <w:t>공포번호를 목록과 대조하고</w:t>
      </w:r>
      <w:r>
        <w:rPr/>
        <w:t>, MST</w:t>
      </w:r>
      <w:r>
        <w:rPr/>
        <w:t>가 존재하면 추가 대조한다</w:t>
      </w:r>
      <w:r>
        <w:rPr/>
        <w:t xml:space="preserve">. </w:t>
      </w:r>
      <w:r>
        <w:rPr/>
        <w:t xml:space="preserve">요청 날짜가 실패해도 현재 법령이나 </w:t>
      </w:r>
      <w:r>
        <w:rPr/>
        <w:t xml:space="preserve">MST </w:t>
      </w:r>
      <w:r>
        <w:rPr/>
        <w:t>단독 본문으로 대신 저장하지 않는다</w:t>
      </w:r>
      <w:r>
        <w:rPr/>
        <w:t>.</w:t>
      </w:r>
    </w:p>
    <w:p>
      <w:pPr>
        <w:pStyle w:val="BodyText"/>
        <w:rPr/>
      </w:pPr>
      <w:r>
        <w:rPr/>
        <w:t xml:space="preserve">Raw </w:t>
      </w:r>
      <w:r>
        <w:rPr/>
        <w:t xml:space="preserve">저장 후 구조 검증에 실패한 응답은 근거 추적을 위해 남아 있지만 최신 정규 </w:t>
      </w:r>
      <w:r>
        <w:rPr/>
        <w:t>snapshot</w:t>
      </w:r>
      <w:r>
        <w:rPr/>
        <w:t>으로 승격되지 않는다</w:t>
      </w:r>
      <w:r>
        <w:rPr/>
        <w:t xml:space="preserve">. </w:t>
      </w:r>
      <w:r>
        <w:rPr/>
        <w:t>다른 버전은 계속 수집하고 실패 버전은 다음 실행에 재시도한다</w:t>
      </w:r>
      <w:r>
        <w:rPr/>
        <w:t xml:space="preserve">. </w:t>
      </w:r>
      <w:r>
        <w:rPr/>
        <w:t xml:space="preserve">한 버전이라도 미완료이면 전체 </w:t>
      </w:r>
      <w:r>
        <w:rPr/>
        <w:t>checkpoint</w:t>
      </w:r>
      <w:r>
        <w:rPr/>
        <w:t>는 갱신하지 않는다</w:t>
      </w:r>
      <w:r>
        <w:rPr/>
        <w:t>.</w:t>
      </w:r>
    </w:p>
    <w:p>
      <w:pPr>
        <w:pStyle w:val="BodyText"/>
        <w:rPr/>
      </w:pPr>
      <w:r>
        <w:rPr/>
        <w:t xml:space="preserve">예약 시각과 활성 여부는 </w:t>
      </w:r>
      <w:hyperlink w:anchor="document_28">
        <w:r>
          <w:rPr>
            <w:rStyle w:val="Style"/>
          </w:rPr>
          <w:t xml:space="preserve">자동 생성 배포 목록 </w:t>
        </w:r>
        <w:r>
          <w:rPr>
            <w:rStyle w:val="Style"/>
          </w:rPr>
          <w:t>[§28]</w:t>
        </w:r>
      </w:hyperlink>
      <w:r>
        <w:rPr/>
        <w:t>을 따른다</w:t>
      </w:r>
      <w:r>
        <w:rPr/>
        <w:t xml:space="preserve">. </w:t>
      </w:r>
      <w:r>
        <w:rPr/>
        <w:t xml:space="preserve">일별 수집과 전체 연혁 재확인은 별도 </w:t>
      </w:r>
      <w:r>
        <w:rPr/>
        <w:t>Deployment</w:t>
      </w:r>
      <w:r>
        <w:rPr/>
        <w:t>다</w:t>
      </w:r>
      <w:r>
        <w:rPr/>
        <w:t xml:space="preserve">. </w:t>
      </w:r>
      <w:r>
        <w:rPr/>
        <w:t>매일 전체 목록을 확인하고 신규</w:t>
      </w:r>
      <w:r>
        <w:rPr/>
        <w:t>·</w:t>
      </w:r>
      <w:r>
        <w:rPr/>
        <w:t>파서 변경</w:t>
      </w:r>
      <w:r>
        <w:rPr/>
        <w:t>·</w:t>
      </w:r>
      <w:r>
        <w:rPr/>
        <w:t>목록 정보 변경</w:t>
      </w:r>
      <w:r>
        <w:rPr/>
        <w:t>·</w:t>
      </w:r>
      <w:r>
        <w:rPr/>
        <w:t>현행</w:t>
      </w:r>
      <w:r>
        <w:rPr/>
        <w:t>·</w:t>
      </w:r>
      <w:r>
        <w:rPr/>
        <w:t>시행예정 본문을 수집한다</w:t>
      </w:r>
      <w:r>
        <w:rPr/>
        <w:t xml:space="preserve">. </w:t>
      </w:r>
      <w:r>
        <w:rPr/>
        <w:t>일요일에는 모든 본문을 다시 받아 오래된 원문의 정정도 확인한다</w:t>
      </w:r>
      <w:r>
        <w:rPr/>
        <w:t xml:space="preserve">. </w:t>
      </w:r>
      <w:r>
        <w:rPr/>
        <w:t xml:space="preserve">기본 호출 속도는 초당 </w:t>
      </w:r>
      <w:r>
        <w:rPr/>
        <w:t>1</w:t>
      </w:r>
      <w:r>
        <w:rPr/>
        <w:t xml:space="preserve">회이며 </w:t>
      </w:r>
      <w:r>
        <w:rPr/>
        <w:t xml:space="preserve">HTTP </w:t>
      </w:r>
      <w:r>
        <w:rPr/>
        <w:t xml:space="preserve">재시도는 기존 </w:t>
      </w:r>
      <w:r>
        <w:rPr/>
        <w:t>Provider Executor</w:t>
      </w:r>
      <w:r>
        <w:rPr/>
        <w:t>가 담당한다</w:t>
      </w:r>
      <w:r>
        <w:rPr/>
        <w:t>.</w:t>
      </w:r>
    </w:p>
    <w:p>
      <w:pPr>
        <w:pStyle w:val="BodyText"/>
        <w:rPr/>
      </w:pPr>
      <w:r>
        <w:rPr/>
        <w:t>시행예정도 보관하지만 자동으로 현재 적용 법령으로 판단하지 않는다</w:t>
      </w:r>
      <w:r>
        <w:rPr/>
        <w:t xml:space="preserve">. </w:t>
      </w:r>
      <w:r>
        <w:rPr/>
        <w:t>조항별 시행일과 부칙의 예외를 보존하며</w:t>
      </w:r>
      <w:r>
        <w:rPr/>
        <w:t xml:space="preserve">, </w:t>
      </w:r>
      <w:r>
        <w:rPr/>
        <w:t>기준일별 법적 적용성 판단은 후속 정책 평가 기능의 책임이다</w:t>
      </w:r>
      <w:r>
        <w:rPr/>
        <w:t xml:space="preserve">. </w:t>
      </w:r>
      <w:r>
        <w:rPr/>
        <w:t>이번 단계는 자동 법률 판단이나 개방 승인 기능을 제공하지 않는다</w:t>
      </w:r>
      <w:r>
        <w:rPr/>
        <w:t>.</w:t>
      </w:r>
      <w:bookmarkEnd w:id="226"/>
    </w:p>
    <w:p>
      <w:pPr>
        <w:pStyle w:val="Heading2"/>
        <w:rPr/>
      </w:pPr>
      <w:bookmarkStart w:id="227" w:name="section_30_004"/>
      <w:r>
        <w:rPr/>
        <w:t xml:space="preserve">Platform </w:t>
      </w:r>
      <w:r>
        <w:rPr/>
        <w:t>연결 경계</w:t>
      </w:r>
    </w:p>
    <w:p>
      <w:pPr>
        <w:pStyle w:val="FirstParagraph"/>
        <w:rPr/>
      </w:pPr>
      <w:r>
        <w:rPr/>
        <w:t xml:space="preserve">법령 </w:t>
      </w:r>
      <w:r>
        <w:rPr/>
        <w:t>Data DB</w:t>
      </w:r>
      <w:r>
        <w:rPr/>
        <w:t xml:space="preserve">만 사용하는 </w:t>
      </w:r>
      <w:r>
        <w:rPr/>
        <w:t>Pipeline sink</w:t>
      </w:r>
      <w:r>
        <w:rPr/>
        <w:t xml:space="preserve">는 </w:t>
      </w:r>
      <w:r>
        <w:rPr>
          <w:rStyle w:val="VerbatimChar"/>
        </w:rPr>
        <w:t>type: data_database</w:t>
      </w:r>
      <w:r>
        <w:rPr/>
        <w:t xml:space="preserve">, </w:t>
      </w:r>
      <w:r>
        <w:rPr>
          <w:rStyle w:val="VerbatimChar"/>
        </w:rPr>
        <w:t>schema_name: legal_information</w:t>
      </w:r>
      <w:r>
        <w:rPr/>
        <w:t>을 사용한다</w:t>
      </w:r>
      <w:r>
        <w:rPr/>
        <w:t xml:space="preserve">. </w:t>
      </w:r>
      <w:r>
        <w:rPr/>
        <w:t xml:space="preserve">기존 </w:t>
      </w:r>
      <w:r>
        <w:rPr/>
        <w:t>Runtime Source sink</w:t>
      </w:r>
      <w:r>
        <w:rPr/>
        <w:t xml:space="preserve">는 기본 </w:t>
      </w:r>
      <w:r>
        <w:rPr>
          <w:rStyle w:val="VerbatimChar"/>
        </w:rPr>
        <w:t>type: runtime_source</w:t>
      </w:r>
      <w:r>
        <w:rPr/>
        <w:t xml:space="preserve">이며 기존 </w:t>
      </w:r>
      <w:r>
        <w:rPr/>
        <w:t xml:space="preserve">Source·relation </w:t>
      </w:r>
      <w:r>
        <w:rPr/>
        <w:t>검증을 유지한다</w:t>
      </w:r>
      <w:r>
        <w:rPr/>
        <w:t>. Runtime</w:t>
      </w:r>
      <w:r>
        <w:rPr/>
        <w:t xml:space="preserve">에서 법령 </w:t>
      </w:r>
      <w:r>
        <w:rPr/>
        <w:t>DB</w:t>
      </w:r>
      <w:r>
        <w:rPr/>
        <w:t xml:space="preserve">를 사용하기 시작할 때 </w:t>
      </w:r>
      <w:r>
        <w:rPr/>
        <w:t>Database Source</w:t>
      </w:r>
      <w:r>
        <w:rPr/>
        <w:t>와 읽기 권한을 별도로 추가한다</w:t>
      </w:r>
      <w:r>
        <w:rPr/>
        <w:t xml:space="preserve">. Admin </w:t>
      </w:r>
      <w:r>
        <w:rPr/>
        <w:t xml:space="preserve">진단용 읽기 계정에는 </w:t>
      </w:r>
      <w:r>
        <w:rPr/>
        <w:t>migration 083</w:t>
      </w:r>
      <w:r>
        <w:rPr/>
        <w:t xml:space="preserve">의 검색 </w:t>
      </w:r>
      <w:r>
        <w:rPr/>
        <w:t>view</w:t>
      </w:r>
      <w:r>
        <w:rPr/>
        <w:t xml:space="preserve">와 스키마 </w:t>
      </w:r>
      <w:r>
        <w:rPr/>
        <w:t>USAGE</w:t>
      </w:r>
      <w:r>
        <w:rPr/>
        <w:t>만 허용한다</w:t>
      </w:r>
      <w:r>
        <w:rPr/>
        <w:t xml:space="preserve">. </w:t>
      </w:r>
      <w:r>
        <w:rPr/>
        <w:t>원본 테이블</w:t>
      </w:r>
      <w:r>
        <w:rPr/>
        <w:t xml:space="preserve">·Raw </w:t>
      </w:r>
      <w:r>
        <w:rPr/>
        <w:t xml:space="preserve">권한과 </w:t>
      </w:r>
      <w:r>
        <w:rPr/>
        <w:t xml:space="preserve">Runtime Capability </w:t>
      </w:r>
      <w:r>
        <w:rPr/>
        <w:t>등록은 추가하지 않는다</w:t>
      </w:r>
      <w:r>
        <w:rPr/>
        <w:t>.</w:t>
      </w:r>
    </w:p>
    <w:p>
      <w:pPr>
        <w:pStyle w:val="BodyText"/>
        <w:rPr/>
      </w:pPr>
      <w:r>
        <w:rPr/>
        <w:t xml:space="preserve">법령 조문 구조 자체는 </w:t>
      </w:r>
      <w:r>
        <w:rPr/>
        <w:t>Ontology</w:t>
      </w:r>
      <w:r>
        <w:rPr/>
        <w:t>로 발행하지 않는다</w:t>
      </w:r>
      <w:r>
        <w:rPr/>
        <w:t xml:space="preserve">. </w:t>
      </w:r>
      <w:r>
        <w:rPr/>
        <w:t>이후 보호대상 정보 유형</w:t>
      </w:r>
      <w:r>
        <w:rPr/>
        <w:t xml:space="preserve">, </w:t>
      </w:r>
      <w:r>
        <w:rPr/>
        <w:t>처리 목적</w:t>
      </w:r>
      <w:r>
        <w:rPr/>
        <w:t xml:space="preserve">, </w:t>
      </w:r>
      <w:r>
        <w:rPr/>
        <w:t xml:space="preserve">개방 시나리오와 보호조치의 업무 의미가 필요해지면 </w:t>
      </w:r>
      <w:r>
        <w:rPr/>
        <w:t>OpenMetadata Glossary</w:t>
      </w:r>
      <w:r>
        <w:rPr/>
        <w:t xml:space="preserve">와 </w:t>
      </w:r>
      <w:r>
        <w:rPr/>
        <w:t>Teoria Business Ontology</w:t>
      </w:r>
      <w:r>
        <w:rPr/>
        <w:t>를 연결한다</w:t>
      </w:r>
      <w:r>
        <w:rPr/>
        <w:t xml:space="preserve">. </w:t>
      </w:r>
      <w:r>
        <w:rPr/>
        <w:t>위험등급 및 적용 조건은 승인된 정책 규칙으로 관리하고 법령 변경은 재검토를 유발한다</w:t>
      </w:r>
      <w:r>
        <w:rPr/>
        <w:t xml:space="preserve">. </w:t>
      </w:r>
      <w:r>
        <w:rPr/>
        <w:t xml:space="preserve">자동 탐지 결과는 </w:t>
      </w:r>
      <w:r>
        <w:rPr/>
        <w:t xml:space="preserve">Suggestion→Review→Application </w:t>
      </w:r>
      <w:r>
        <w:rPr/>
        <w:t xml:space="preserve">절차를 거쳐 </w:t>
      </w:r>
      <w:r>
        <w:rPr/>
        <w:t>OpenMetadata</w:t>
      </w:r>
      <w:r>
        <w:rPr/>
        <w:t>에 적용해야 한다</w:t>
      </w:r>
      <w:r>
        <w:rPr/>
        <w:t>.</w:t>
      </w:r>
      <w:bookmarkEnd w:id="227"/>
    </w:p>
    <w:p>
      <w:pPr>
        <w:pStyle w:val="Heading2"/>
        <w:rPr/>
      </w:pPr>
      <w:bookmarkStart w:id="228" w:name="section_30_005"/>
      <w:r>
        <w:rPr/>
        <w:t>참고 계약</w:t>
      </w:r>
    </w:p>
    <w:p>
      <w:pPr>
        <w:pStyle w:val="Normal"/>
        <w:rPr/>
      </w:pPr>
      <w:hyperlink r:id="rId5">
        <w:r>
          <w:rPr>
            <w:rStyle w:val="Style"/>
          </w:rPr>
          <w:t>공식 시행일 목록 가이드</w:t>
        </w:r>
      </w:hyperlink>
      <w:r>
        <w:rPr/>
        <w:t xml:space="preserve"> </w:t>
      </w:r>
      <w:r>
        <w:rPr/>
        <w:t>[</w:t>
      </w:r>
      <w:r>
        <w:rPr/>
        <w:t xml:space="preserve">참고 </w:t>
      </w:r>
      <w:r>
        <w:rPr/>
        <w:t>1]</w:t>
      </w:r>
    </w:p>
    <w:p>
      <w:pPr>
        <w:pStyle w:val="Normal"/>
        <w:rPr/>
      </w:pPr>
      <w:hyperlink r:id="rId6">
        <w:r>
          <w:rPr>
            <w:rStyle w:val="Style"/>
          </w:rPr>
          <w:t>공식 시행일 본문 가이드</w:t>
        </w:r>
      </w:hyperlink>
      <w:r>
        <w:rPr/>
        <w:t xml:space="preserve"> </w:t>
      </w:r>
      <w:r>
        <w:rPr/>
        <w:t>[</w:t>
      </w:r>
      <w:r>
        <w:rPr/>
        <w:t xml:space="preserve">참고 </w:t>
      </w:r>
      <w:r>
        <w:rPr/>
        <w:t>2]</w:t>
      </w:r>
    </w:p>
    <w:p>
      <w:pPr>
        <w:pStyle w:val="Normal"/>
        <w:rPr/>
      </w:pPr>
      <w:hyperlink r:id="rId7">
        <w:r>
          <w:rPr>
            <w:rStyle w:val="Style"/>
          </w:rPr>
          <w:t xml:space="preserve">참고한 </w:t>
        </w:r>
        <w:r>
          <w:rPr>
            <w:rStyle w:val="Style"/>
          </w:rPr>
          <w:t xml:space="preserve">korean-law-mcp </w:t>
        </w:r>
        <w:r>
          <w:rPr>
            <w:rStyle w:val="Style"/>
          </w:rPr>
          <w:t>계보 조회</w:t>
        </w:r>
      </w:hyperlink>
      <w:r>
        <w:rPr/>
        <w:t xml:space="preserve"> </w:t>
      </w:r>
      <w:r>
        <w:rPr/>
        <w:t>[</w:t>
      </w:r>
      <w:r>
        <w:rPr/>
        <w:t xml:space="preserve">참고 </w:t>
      </w:r>
      <w:r>
        <w:rPr/>
        <w:t>3]</w:t>
      </w:r>
    </w:p>
    <w:p>
      <w:pPr>
        <w:pStyle w:val="Normal"/>
        <w:rPr/>
      </w:pPr>
      <w:r>
        <w:rPr/>
        <w:t>Connector [pipelines/connectors/moleg_law_api.yaml]</w:t>
      </w:r>
    </w:p>
    <w:p>
      <w:pPr>
        <w:pStyle w:val="Normal"/>
        <w:rPr/>
      </w:pPr>
      <w:bookmarkStart w:id="229" w:name="section_30_005"/>
      <w:r>
        <w:rPr/>
        <w:t>Provider Reference [pipelines/references/providers/moleg/moleg_law_api/metadata.yaml]</w:t>
      </w:r>
      <w:bookmarkEnd w:id="229"/>
    </w:p>
    <w:p>
      <w:pPr>
        <w:pStyle w:val="Heading2"/>
        <w:rPr/>
      </w:pPr>
      <w:bookmarkStart w:id="230" w:name="section_30_006"/>
      <w:r>
        <w:rPr/>
        <w:t>조회 기능과의 연결</w:t>
      </w:r>
    </w:p>
    <w:p>
      <w:pPr>
        <w:pStyle w:val="FirstParagraph"/>
        <w:rPr/>
      </w:pPr>
      <w:r>
        <w:rPr/>
        <w:t xml:space="preserve">수집된 </w:t>
      </w:r>
      <w:r>
        <w:rPr/>
        <w:t>snapshot</w:t>
      </w:r>
      <w:r>
        <w:rPr/>
        <w:t xml:space="preserve">을 사용하는 </w:t>
      </w:r>
      <w:r>
        <w:rPr/>
        <w:t xml:space="preserve">Admin </w:t>
      </w:r>
      <w:r>
        <w:rPr/>
        <w:t xml:space="preserve">진단 </w:t>
      </w:r>
      <w:r>
        <w:rPr/>
        <w:t>API</w:t>
      </w:r>
      <w:r>
        <w:rPr/>
        <w:t xml:space="preserve">와 기준일별 검색 규칙은 </w:t>
      </w:r>
      <w:hyperlink w:anchor="document_16">
        <w:r>
          <w:rPr>
            <w:rStyle w:val="Style"/>
          </w:rPr>
          <w:t xml:space="preserve">법령 근거 검색 </w:t>
        </w:r>
        <w:r>
          <w:rPr>
            <w:rStyle w:val="Style"/>
          </w:rPr>
          <w:t>[§16]</w:t>
        </w:r>
      </w:hyperlink>
      <w:r>
        <w:rPr/>
        <w:t>에 설명한다</w:t>
      </w:r>
      <w:r>
        <w:rPr/>
        <w:t>. Pipeline</w:t>
      </w:r>
      <w:r>
        <w:rPr/>
        <w:t>은 원문</w:t>
      </w:r>
      <w:r>
        <w:rPr/>
        <w:t>·</w:t>
      </w:r>
      <w:r>
        <w:rPr/>
        <w:t>버전</w:t>
      </w:r>
      <w:r>
        <w:rPr/>
        <w:t xml:space="preserve">· </w:t>
      </w:r>
      <w:r>
        <w:rPr/>
        <w:t xml:space="preserve">검색용 </w:t>
      </w:r>
      <w:r>
        <w:rPr/>
        <w:t>read view</w:t>
      </w:r>
      <w:r>
        <w:rPr/>
        <w:t xml:space="preserve">를 소유하고 </w:t>
      </w:r>
      <w:r>
        <w:rPr/>
        <w:t>Platform</w:t>
      </w:r>
      <w:r>
        <w:rPr/>
        <w:t>은 조회</w:t>
      </w:r>
      <w:r>
        <w:rPr/>
        <w:t>·</w:t>
      </w:r>
      <w:r>
        <w:rPr/>
        <w:t>진단을 소유한다</w:t>
      </w:r>
      <w:r>
        <w:rPr/>
        <w:t>.</w:t>
      </w:r>
      <w:bookmarkEnd w:id="230"/>
    </w:p>
    <w:p>
      <w:pPr>
        <w:pStyle w:val="Heading2"/>
        <w:rPr/>
      </w:pPr>
      <w:bookmarkStart w:id="231" w:name="external_30"/>
      <w:r>
        <w:rPr/>
        <w:t>외부 참고 주소</w:t>
      </w:r>
    </w:p>
    <w:p>
      <w:pPr>
        <w:pStyle w:val="FirstParagraph"/>
        <w:rPr/>
      </w:pPr>
      <w:r>
        <w:rPr/>
        <w:t>[1] https://open.law.go.kr/LSO/openApi/guideResult.do?htmlName=lsEfYdListGuide</w:t>
      </w:r>
    </w:p>
    <w:p>
      <w:pPr>
        <w:pStyle w:val="BodyText"/>
        <w:rPr/>
      </w:pPr>
      <w:r>
        <w:rPr/>
        <w:t>[2] https://open.law.go.kr/LSO/openApi/guideResult.do?htmlName=lsEfYdInfoGuide</w:t>
      </w:r>
    </w:p>
    <w:p>
      <w:pPr>
        <w:pStyle w:val="BodyText"/>
        <w:rPr/>
      </w:pPr>
      <w:bookmarkStart w:id="232" w:name="document_30"/>
      <w:bookmarkStart w:id="233" w:name="external_30"/>
      <w:r>
        <w:rPr/>
        <w:t>[3] https://github.com/chrisryugj/korean-law-mcp/blob/c6feff0cbd10cc5b907cdd4f4b3fcf8c59dcc7f7/src/lib/law-lineage.ts</w:t>
      </w:r>
      <w:bookmarkEnd w:id="232"/>
      <w:bookmarkEnd w:id="233"/>
    </w:p>
    <w:p>
      <w:pPr>
        <w:pStyle w:val="Heading1"/>
        <w:rPr/>
      </w:pPr>
      <w:bookmarkStart w:id="234" w:name="__RefHeading___Toc18504_2600036383"/>
      <w:bookmarkStart w:id="235" w:name="document_31"/>
      <w:bookmarkEnd w:id="234"/>
      <w:r>
        <w:rPr/>
        <w:t xml:space="preserve">31. public_procurement.md — </w:t>
      </w:r>
      <w:r>
        <w:rPr/>
        <w:t>공공조달 데이터 수집</w:t>
      </w:r>
    </w:p>
    <w:p>
      <w:pPr>
        <w:pStyle w:val="SourcePath"/>
        <w:rPr/>
      </w:pPr>
      <w:r>
        <w:rPr/>
        <w:t>원문 파일</w:t>
      </w:r>
      <w:r>
        <w:rPr/>
        <w:t>: docs/pipelines/domains/public_procurement.md</w:t>
      </w:r>
    </w:p>
    <w:p>
      <w:pPr>
        <w:pStyle w:val="BodyText"/>
        <w:rPr/>
      </w:pPr>
      <w:r>
        <w:rPr/>
        <w:t>공고</w:t>
      </w:r>
      <w:r>
        <w:rPr/>
        <w:t>·</w:t>
      </w:r>
      <w:r>
        <w:rPr/>
        <w:t>계약</w:t>
      </w:r>
      <w:r>
        <w:rPr/>
        <w:t>·</w:t>
      </w:r>
      <w:r>
        <w:rPr/>
        <w:t>낙찰 목록과 업종 사전을 수집한다</w:t>
      </w:r>
      <w:r>
        <w:rPr/>
        <w:t xml:space="preserve">. </w:t>
      </w:r>
      <w:r>
        <w:rPr/>
        <w:t xml:space="preserve">수집 실행은 </w:t>
      </w:r>
      <w:r>
        <w:rPr>
          <w:rStyle w:val="VerbatimChar"/>
        </w:rPr>
        <w:t>pipelines/src/teoria_pipelines/domains/public_procurement/</w:t>
      </w:r>
      <w:r>
        <w:rPr/>
        <w:t>가 소유한다</w:t>
      </w:r>
      <w:r>
        <w:rPr/>
        <w:t xml:space="preserve">. </w:t>
      </w:r>
      <w:r>
        <w:rPr/>
        <w:t xml:space="preserve">집계 의미와 조회 기능은 </w:t>
      </w:r>
      <w:r>
        <w:rPr/>
        <w:t>Platform</w:t>
      </w:r>
      <w:r>
        <w:rPr/>
        <w:t>이 담당한다</w:t>
      </w:r>
      <w:r>
        <w:rPr/>
        <w:t>.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bookmarkStart w:id="236" w:name="section_31_001"/>
            <w:r>
              <w:rPr/>
              <w:t>수집 기능과 저장 흐름</w:t>
            </w:r>
          </w:p>
        </w:tc>
      </w:tr>
    </w:tbl>
    <w:p>
      <w:pPr>
        <w:pStyle w:val="Normal"/>
        <w:rPr/>
      </w:pPr>
      <w:r>
        <w:rPr>
          <w:sz w:val="16"/>
        </w:rPr>
        <w:t>기능</w:t>
      </w:r>
    </w:p>
    <w:p>
      <w:pPr>
        <w:pStyle w:val="Normal"/>
        <w:rPr/>
      </w:pPr>
      <w:r>
        <w:rPr>
          <w:sz w:val="16"/>
        </w:rPr>
        <w:t>구현 위치</w:t>
      </w:r>
    </w:p>
    <w:p>
      <w:pPr>
        <w:pStyle w:val="Normal"/>
        <w:rPr/>
      </w:pPr>
      <w:r>
        <w:rPr>
          <w:sz w:val="16"/>
        </w:rPr>
        <w:t>주요 처리</w:t>
      </w:r>
    </w:p>
    <w:p>
      <w:pPr>
        <w:pStyle w:val="Normal"/>
        <w:rPr/>
      </w:pPr>
      <w:r>
        <w:rPr>
          <w:sz w:val="16"/>
        </w:rPr>
        <w:t>계약</w:t>
      </w:r>
    </w:p>
    <w:p>
      <w:pPr>
        <w:pStyle w:val="Normal"/>
        <w:rPr/>
      </w:pPr>
      <w:r>
        <w:rPr>
          <w:rStyle w:val="VerbatimChar"/>
          <w:sz w:val="16"/>
        </w:rPr>
        <w:t>contracts/flows.py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tasks.py</w:t>
      </w:r>
    </w:p>
    <w:p>
      <w:pPr>
        <w:pStyle w:val="Normal"/>
        <w:rPr/>
      </w:pPr>
      <w:r>
        <w:rPr>
          <w:sz w:val="16"/>
        </w:rPr>
        <w:t>최신</w:t>
      </w:r>
      <w:r>
        <w:rPr>
          <w:sz w:val="16"/>
        </w:rPr>
        <w:t>·</w:t>
      </w:r>
      <w:r>
        <w:rPr>
          <w:sz w:val="16"/>
        </w:rPr>
        <w:t>보정</w:t>
      </w:r>
      <w:r>
        <w:rPr>
          <w:sz w:val="16"/>
        </w:rPr>
        <w:t>·</w:t>
      </w:r>
      <w:r>
        <w:rPr>
          <w:sz w:val="16"/>
        </w:rPr>
        <w:t>과거 수집</w:t>
      </w:r>
      <w:r>
        <w:rPr>
          <w:sz w:val="16"/>
        </w:rPr>
        <w:t xml:space="preserve">, </w:t>
      </w:r>
      <w:r>
        <w:rPr>
          <w:sz w:val="16"/>
        </w:rPr>
        <w:t>결손 재시도</w:t>
      </w:r>
    </w:p>
    <w:p>
      <w:pPr>
        <w:pStyle w:val="Normal"/>
        <w:rPr/>
      </w:pPr>
      <w:r>
        <w:rPr>
          <w:sz w:val="16"/>
        </w:rPr>
        <w:t>공고</w:t>
      </w:r>
    </w:p>
    <w:p>
      <w:pPr>
        <w:pStyle w:val="Normal"/>
        <w:rPr/>
      </w:pPr>
      <w:r>
        <w:rPr>
          <w:rStyle w:val="VerbatimChar"/>
          <w:sz w:val="16"/>
        </w:rPr>
        <w:t>bid_notices/flows.py</w:t>
      </w:r>
      <w:r>
        <w:rPr>
          <w:sz w:val="16"/>
        </w:rPr>
        <w:t xml:space="preserve">, Task </w:t>
      </w:r>
      <w:r>
        <w:rPr>
          <w:sz w:val="16"/>
        </w:rPr>
        <w:t>모듈</w:t>
      </w:r>
    </w:p>
    <w:p>
      <w:pPr>
        <w:pStyle w:val="Normal"/>
        <w:rPr/>
      </w:pPr>
      <w:r>
        <w:rPr>
          <w:sz w:val="16"/>
        </w:rPr>
        <w:t>기본 공고</w:t>
      </w:r>
      <w:r>
        <w:rPr>
          <w:sz w:val="16"/>
        </w:rPr>
        <w:t xml:space="preserve">, API </w:t>
      </w:r>
      <w:r>
        <w:rPr>
          <w:sz w:val="16"/>
        </w:rPr>
        <w:t>면허</w:t>
      </w:r>
      <w:r>
        <w:rPr>
          <w:sz w:val="16"/>
        </w:rPr>
        <w:t>·</w:t>
      </w:r>
      <w:r>
        <w:rPr>
          <w:sz w:val="16"/>
        </w:rPr>
        <w:t>지역 보강</w:t>
      </w:r>
    </w:p>
    <w:p>
      <w:pPr>
        <w:pStyle w:val="Normal"/>
        <w:rPr/>
      </w:pPr>
      <w:r>
        <w:rPr>
          <w:sz w:val="16"/>
        </w:rPr>
        <w:t>낙찰</w:t>
      </w:r>
      <w:r>
        <w:rPr>
          <w:sz w:val="16"/>
        </w:rPr>
        <w:t>·</w:t>
      </w:r>
      <w:r>
        <w:rPr>
          <w:sz w:val="16"/>
        </w:rPr>
        <w:t>개찰</w:t>
      </w:r>
    </w:p>
    <w:p>
      <w:pPr>
        <w:pStyle w:val="Normal"/>
        <w:rPr/>
      </w:pPr>
      <w:r>
        <w:rPr>
          <w:rStyle w:val="VerbatimChar"/>
          <w:sz w:val="16"/>
        </w:rPr>
        <w:t>bid_results/flows.py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tasks.py</w:t>
      </w:r>
    </w:p>
    <w:p>
      <w:pPr>
        <w:pStyle w:val="Normal"/>
        <w:rPr/>
      </w:pPr>
      <w:r>
        <w:rPr>
          <w:sz w:val="16"/>
        </w:rPr>
        <w:t>낙찰 목록</w:t>
      </w:r>
      <w:r>
        <w:rPr>
          <w:sz w:val="16"/>
        </w:rPr>
        <w:t xml:space="preserve">, </w:t>
      </w:r>
      <w:r>
        <w:rPr>
          <w:sz w:val="16"/>
        </w:rPr>
        <w:t>공고별 참여업체 보강</w:t>
      </w:r>
    </w:p>
    <w:p>
      <w:pPr>
        <w:pStyle w:val="Normal"/>
        <w:rPr/>
      </w:pPr>
      <w:r>
        <w:rPr>
          <w:sz w:val="16"/>
        </w:rPr>
        <w:t>업종</w:t>
      </w:r>
    </w:p>
    <w:p>
      <w:pPr>
        <w:pStyle w:val="Normal"/>
        <w:rPr/>
      </w:pPr>
      <w:r>
        <w:rPr>
          <w:rStyle w:val="VerbatimChar"/>
          <w:sz w:val="16"/>
        </w:rPr>
        <w:t>industries/flows.py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tasks.py</w:t>
      </w:r>
    </w:p>
    <w:p>
      <w:pPr>
        <w:pStyle w:val="Normal"/>
        <w:rPr/>
      </w:pPr>
      <w:r>
        <w:rPr>
          <w:sz w:val="16"/>
        </w:rPr>
        <w:t>업종 사전</w:t>
      </w:r>
    </w:p>
    <w:p>
      <w:pPr>
        <w:pStyle w:val="BodyText"/>
        <w:rPr/>
      </w:pPr>
      <w:r>
        <w:rPr/>
        <w:t xml:space="preserve">나라장터 계약은 </w:t>
      </w:r>
      <w:r>
        <w:rPr>
          <w:rStyle w:val="VerbatimChar"/>
        </w:rPr>
        <w:t>pps_contract_incremental</w:t>
      </w:r>
      <w:r>
        <w:rPr/>
        <w:t xml:space="preserve">과 </w:t>
      </w:r>
      <w:r>
        <w:rPr>
          <w:rStyle w:val="VerbatimChar"/>
        </w:rPr>
        <w:t>pps_contract_backfill</w:t>
      </w:r>
      <w:r>
        <w:rPr/>
        <w:t xml:space="preserve">이 독립 </w:t>
      </w:r>
      <w:r>
        <w:rPr/>
        <w:t>checkpoint</w:t>
      </w:r>
      <w:r>
        <w:rPr/>
        <w:t>를 사용한다</w:t>
      </w:r>
      <w:r>
        <w:rPr/>
        <w:t xml:space="preserve">. </w:t>
      </w:r>
      <w:r>
        <w:rPr/>
        <w:t xml:space="preserve">일별 하위 </w:t>
      </w:r>
      <w:r>
        <w:rPr/>
        <w:t>Flow</w:t>
      </w:r>
      <w:r>
        <w:rPr/>
        <w:t>에서 상품</w:t>
      </w:r>
      <w:r>
        <w:rPr/>
        <w:t>·</w:t>
      </w:r>
      <w:r>
        <w:rPr/>
        <w:t>공사</w:t>
      </w:r>
      <w:r>
        <w:rPr/>
        <w:t>·</w:t>
      </w:r>
      <w:r>
        <w:rPr/>
        <w:t>용역</w:t>
      </w:r>
      <w:r>
        <w:rPr/>
        <w:t>·</w:t>
      </w:r>
      <w:r>
        <w:rPr/>
        <w:t xml:space="preserve">외자를 조회한 뒤 </w:t>
      </w:r>
      <w:r>
        <w:rPr/>
        <w:t xml:space="preserve">Raw </w:t>
      </w:r>
      <w:r>
        <w:rPr/>
        <w:t>저장</w:t>
      </w:r>
      <w:r>
        <w:rPr/>
        <w:t>·</w:t>
      </w:r>
      <w:r>
        <w:rPr/>
        <w:t>정규화</w:t>
      </w:r>
      <w:r>
        <w:rPr/>
        <w:t>·</w:t>
      </w:r>
      <w:r>
        <w:rPr/>
        <w:t>적재를 수행한다</w:t>
      </w:r>
      <w:r>
        <w:rPr/>
        <w:t xml:space="preserve">. </w:t>
      </w:r>
      <w:r>
        <w:rPr/>
        <w:t>원본과 정규 적재가 모두 성공한 뒤에만 진행 위치를 갱신한다</w:t>
      </w:r>
      <w:r>
        <w:rPr/>
        <w:t xml:space="preserve">. Raw </w:t>
      </w:r>
      <w:r>
        <w:rPr/>
        <w:t xml:space="preserve">본문은 </w:t>
      </w:r>
      <w:r>
        <w:rPr/>
        <w:t xml:space="preserve">hash </w:t>
      </w:r>
      <w:r>
        <w:rPr/>
        <w:t>기준으로 한 번 보관하고 실행별 관찰은 별도 기록한다</w:t>
      </w:r>
      <w:r>
        <w:rPr/>
        <w:t xml:space="preserve">. </w:t>
      </w:r>
      <w:r>
        <w:rPr/>
        <w:t xml:space="preserve">테이블과 감사시각 규칙은 </w:t>
      </w:r>
      <w:hyperlink w:anchor="document_27">
        <w:r>
          <w:rPr>
            <w:rStyle w:val="Style"/>
          </w:rPr>
          <w:t>Data DB [§27]</w:t>
        </w:r>
      </w:hyperlink>
      <w:r>
        <w:rPr/>
        <w:t>를 참고한다</w:t>
      </w:r>
      <w:r>
        <w:rPr/>
        <w:t>.</w:t>
      </w:r>
      <w:bookmarkEnd w:id="236"/>
    </w:p>
    <w:p>
      <w:pPr>
        <w:pStyle w:val="Heading2"/>
        <w:rPr/>
      </w:pPr>
      <w:bookmarkStart w:id="237" w:name="section_31_002"/>
      <w:r>
        <w:rPr/>
        <w:t>보강과 원본 보존</w:t>
      </w:r>
    </w:p>
    <w:p>
      <w:pPr>
        <w:pStyle w:val="FirstParagraph"/>
        <w:rPr/>
      </w:pPr>
      <w:r>
        <w:rPr/>
        <w:t>공고별 면허</w:t>
      </w:r>
      <w:r>
        <w:rPr/>
        <w:t>·</w:t>
      </w:r>
      <w:r>
        <w:rPr/>
        <w:t xml:space="preserve">지역 보강은 기본 </w:t>
      </w:r>
      <w:r>
        <w:rPr/>
        <w:t>1 RPS</w:t>
      </w:r>
      <w:r>
        <w:rPr/>
        <w:t>의 완전 순차 호출로 제한한다</w:t>
      </w:r>
      <w:r>
        <w:rPr/>
        <w:t xml:space="preserve">. </w:t>
      </w:r>
      <w:r>
        <w:rPr/>
        <w:t>최신 공고 수집은 변경 공고를 즉시 보강하지만</w:t>
      </w:r>
      <w:r>
        <w:rPr/>
        <w:t xml:space="preserve">, </w:t>
      </w:r>
      <w:r>
        <w:rPr/>
        <w:t xml:space="preserve">과거 공고 </w:t>
      </w:r>
      <w:r>
        <w:rPr/>
        <w:t>Backfill</w:t>
      </w:r>
      <w:r>
        <w:rPr/>
        <w:t>은 기본 공고만 적재하고 체크포인트를 독립적으로 갱신한다</w:t>
      </w:r>
      <w:r>
        <w:rPr/>
        <w:t xml:space="preserve">. </w:t>
      </w:r>
      <w:r>
        <w:rPr/>
        <w:t xml:space="preserve">과거 참가제한은 </w:t>
      </w:r>
      <w:r>
        <w:rPr>
          <w:rStyle w:val="VerbatimChar"/>
        </w:rPr>
        <w:t>pps-bid-notice-enrichment-backfill</w:t>
      </w:r>
      <w:r>
        <w:rPr/>
        <w:t xml:space="preserve">이 </w:t>
      </w:r>
      <w:r>
        <w:rPr/>
        <w:t>7</w:t>
      </w:r>
      <w:r>
        <w:rPr/>
        <w:t xml:space="preserve">일 이상 지난 미처리 공고를 배포 파라미터의 처리량으로 선점하고 </w:t>
      </w:r>
      <w:r>
        <w:rPr/>
        <w:t>5</w:t>
      </w:r>
      <w:r>
        <w:rPr/>
        <w:t xml:space="preserve">건 단위로 </w:t>
      </w:r>
      <w:r>
        <w:rPr/>
        <w:t xml:space="preserve">Raw </w:t>
      </w:r>
      <w:r>
        <w:rPr/>
        <w:t>저장과 정규 적재를 완료한다</w:t>
      </w:r>
      <w:r>
        <w:rPr/>
        <w:t xml:space="preserve">. </w:t>
      </w:r>
      <w:r>
        <w:rPr/>
        <w:t xml:space="preserve">일부 청크가 </w:t>
      </w:r>
      <w:r>
        <w:rPr/>
        <w:t>429</w:t>
      </w:r>
      <w:r>
        <w:rPr/>
        <w:t xml:space="preserve">로 실패해도 완료된 공고의 </w:t>
      </w:r>
      <w:r>
        <w:rPr>
          <w:rStyle w:val="VerbatimChar"/>
        </w:rPr>
        <w:t>enrichment_checked_at</w:t>
      </w:r>
      <w:r>
        <w:rPr/>
        <w:t>은 보존되며</w:t>
      </w:r>
      <w:r>
        <w:rPr/>
        <w:t xml:space="preserve">, </w:t>
      </w:r>
      <w:r>
        <w:rPr/>
        <w:t xml:space="preserve">실패한 선점은 </w:t>
      </w:r>
      <w:r>
        <w:rPr/>
        <w:t>60</w:t>
      </w:r>
      <w:r>
        <w:rPr/>
        <w:t>분 뒤 다시 처리할 수 있다</w:t>
      </w:r>
      <w:r>
        <w:rPr/>
        <w:t>.</w:t>
      </w:r>
    </w:p>
    <w:p>
      <w:pPr>
        <w:pStyle w:val="BodyText"/>
        <w:rPr/>
      </w:pPr>
      <w:r>
        <w:rPr/>
        <w:t xml:space="preserve">계약 </w:t>
      </w:r>
      <w:r>
        <w:rPr/>
        <w:t>Backfill</w:t>
      </w:r>
      <w:r>
        <w:rPr/>
        <w:t xml:space="preserve">은 날짜별 </w:t>
      </w:r>
      <w:r>
        <w:rPr/>
        <w:t xml:space="preserve">Operation </w:t>
      </w:r>
      <w:r>
        <w:rPr/>
        <w:t>완료 상태를 보존한다</w:t>
      </w:r>
      <w:r>
        <w:rPr/>
        <w:t xml:space="preserve">. </w:t>
      </w:r>
      <w:r>
        <w:rPr/>
        <w:t>제공기관 오류가 반복되는 날짜</w:t>
      </w:r>
      <w:r>
        <w:rPr/>
        <w:t>·Operation</w:t>
      </w:r>
      <w:r>
        <w:rPr/>
        <w:t xml:space="preserve">은 </w:t>
      </w:r>
      <w:r>
        <w:rPr>
          <w:rStyle w:val="VerbatimChar"/>
        </w:rPr>
        <w:t>ingestion.pipeline_backfill_gaps</w:t>
      </w:r>
      <w:r>
        <w:rPr/>
        <w:t>에 기록하고 다음 날짜로 계속 진행한다</w:t>
      </w:r>
      <w:r>
        <w:rPr/>
        <w:t xml:space="preserve">. </w:t>
      </w:r>
      <w:r>
        <w:rPr/>
        <w:t xml:space="preserve">별도 </w:t>
      </w:r>
      <w:r>
        <w:rPr/>
        <w:t>Deployment</w:t>
      </w:r>
      <w:r>
        <w:rPr/>
        <w:t xml:space="preserve">인 </w:t>
      </w:r>
      <w:r>
        <w:rPr>
          <w:rStyle w:val="VerbatimChar"/>
        </w:rPr>
        <w:t>pps-contract-backfill-gap-retry</w:t>
      </w:r>
      <w:r>
        <w:rPr/>
        <w:t xml:space="preserve">가 결손을 페이지 크기 </w:t>
      </w:r>
      <w:r>
        <w:rPr/>
        <w:t xml:space="preserve">20, 10, 1 </w:t>
      </w:r>
      <w:r>
        <w:rPr/>
        <w:t>순서로 재시도하며 성공한 결손은 해결 시각을 기록한다</w:t>
      </w:r>
      <w:r>
        <w:rPr/>
        <w:t xml:space="preserve">. </w:t>
      </w:r>
      <w:r>
        <w:rPr/>
        <w:t>따라서 단일 제공기관 오류가 전체 역사 수집 체크포인트를 막지 않는다</w:t>
      </w:r>
      <w:r>
        <w:rPr/>
        <w:t>.</w:t>
      </w:r>
    </w:p>
    <w:p>
      <w:pPr>
        <w:pStyle w:val="BodyText"/>
        <w:rPr/>
      </w:pPr>
      <w:r>
        <w:rPr/>
        <w:t>첨부파일 다운로드</w:t>
      </w:r>
      <w:r>
        <w:rPr/>
        <w:t>·</w:t>
      </w:r>
      <w:r>
        <w:rPr/>
        <w:t>파싱</w:t>
      </w:r>
      <w:r>
        <w:rPr/>
        <w:t>·</w:t>
      </w:r>
      <w:r>
        <w:rPr/>
        <w:t>입찰요건 추출과 참가 가능성 판단은 보류했다</w:t>
      </w:r>
      <w:r>
        <w:rPr/>
        <w:t xml:space="preserve">. </w:t>
      </w:r>
      <w:r>
        <w:rPr/>
        <w:t>코드</w:t>
      </w:r>
      <w:r>
        <w:rPr/>
        <w:t>·</w:t>
      </w:r>
      <w:r>
        <w:rPr/>
        <w:t>계약</w:t>
      </w:r>
      <w:r>
        <w:rPr/>
        <w:t>·</w:t>
      </w:r>
      <w:r>
        <w:rPr/>
        <w:t xml:space="preserve">검증 기록은 </w:t>
      </w:r>
      <w:r>
        <w:rPr/>
        <w:t>archive [archive/bid_document_processing/README.md]</w:t>
      </w:r>
      <w:r>
        <w:rPr/>
        <w:t>에 보관하며 현재 배포와 수집 큐에 포함하지 않는다</w:t>
      </w:r>
      <w:r>
        <w:rPr/>
        <w:t xml:space="preserve">. </w:t>
      </w:r>
      <w:r>
        <w:rPr/>
        <w:t xml:space="preserve">기존 </w:t>
      </w:r>
      <w:r>
        <w:rPr/>
        <w:t>DB</w:t>
      </w:r>
      <w:r>
        <w:rPr/>
        <w:t>와 객체는 보존한다</w:t>
      </w:r>
      <w:r>
        <w:rPr/>
        <w:t>.</w:t>
      </w:r>
      <w:bookmarkEnd w:id="237"/>
    </w:p>
    <w:p>
      <w:pPr>
        <w:pStyle w:val="Heading2"/>
        <w:rPr/>
      </w:pPr>
      <w:bookmarkStart w:id="238" w:name="section_31_003"/>
      <w:r>
        <w:rPr/>
        <w:t>최신</w:t>
      </w:r>
      <w:r>
        <w:rPr/>
        <w:t>·</w:t>
      </w:r>
      <w:r>
        <w:rPr/>
        <w:t>보정</w:t>
      </w:r>
      <w:r>
        <w:rPr/>
        <w:t>·</w:t>
      </w:r>
      <w:r>
        <w:rPr/>
        <w:t>과거 수집의 구분</w:t>
      </w:r>
    </w:p>
    <w:p>
      <w:pPr>
        <w:pStyle w:val="FirstParagraph"/>
        <w:rPr/>
      </w:pPr>
      <w:r>
        <w:rPr/>
        <w:t>입찰공고는 공고게시일시</w:t>
      </w:r>
      <w:r>
        <w:rPr/>
        <w:t xml:space="preserve">, </w:t>
      </w:r>
      <w:r>
        <w:rPr/>
        <w:t>계약은 계약체결일자</w:t>
      </w:r>
      <w:r>
        <w:rPr/>
        <w:t xml:space="preserve">, </w:t>
      </w:r>
      <w:r>
        <w:rPr/>
        <w:t>낙찰은 개찰일시를 조회 기준으로 사용한다</w:t>
      </w:r>
      <w:r>
        <w:rPr/>
        <w:t xml:space="preserve">. </w:t>
      </w:r>
      <w:r>
        <w:rPr/>
        <w:t xml:space="preserve">공고 </w:t>
      </w:r>
      <w:r>
        <w:rPr/>
        <w:t>API</w:t>
      </w:r>
      <w:r>
        <w:rPr/>
        <w:t xml:space="preserve">의 목록 </w:t>
      </w:r>
      <w:r>
        <w:rPr/>
        <w:t>Operation</w:t>
      </w:r>
      <w:r>
        <w:rPr/>
        <w:t>은 공고번호 단건 조회를 지원하지 않는다</w:t>
      </w:r>
      <w:r>
        <w:rPr/>
        <w:t xml:space="preserve">. </w:t>
      </w:r>
      <w:r>
        <w:rPr/>
        <w:t xml:space="preserve">최근 </w:t>
      </w:r>
      <w:r>
        <w:rPr/>
        <w:t>3</w:t>
      </w:r>
      <w:r>
        <w:rPr/>
        <w:t xml:space="preserve">일 보정은 지연 반영과 정정을 보완하기 위한 별도 </w:t>
      </w:r>
      <w:r>
        <w:rPr/>
        <w:t>Deployment</w:t>
      </w:r>
      <w:r>
        <w:rPr/>
        <w:t>이며 예약 여부는 배포 목록에서 확인한다</w:t>
      </w:r>
      <w:r>
        <w:rPr/>
        <w:t xml:space="preserve">. </w:t>
      </w:r>
      <w:r>
        <w:rPr/>
        <w:t xml:space="preserve">낙찰은 개찰 후 최종낙찰 확정이 늦어질 수 있어 </w:t>
      </w:r>
      <w:r>
        <w:rPr/>
        <w:t>30</w:t>
      </w:r>
      <w:r>
        <w:rPr/>
        <w:t>일</w:t>
      </w:r>
      <w:r>
        <w:rPr/>
        <w:t>·90</w:t>
      </w:r>
      <w:r>
        <w:rPr/>
        <w:t>일 보정을 별도로 실행한다</w:t>
      </w:r>
      <w:r>
        <w:rPr/>
        <w:t xml:space="preserve">. </w:t>
      </w:r>
      <w:r>
        <w:rPr/>
        <w:t xml:space="preserve">이 주기와 </w:t>
      </w:r>
      <w:r>
        <w:rPr/>
        <w:t>2021</w:t>
      </w:r>
      <w:r>
        <w:rPr/>
        <w:t xml:space="preserve">년 이후 과거 데이터를 채우는 </w:t>
      </w:r>
      <w:r>
        <w:rPr/>
        <w:t>Backfill</w:t>
      </w:r>
      <w:r>
        <w:rPr/>
        <w:t>은 서로 독립적이다</w:t>
      </w:r>
      <w:r>
        <w:rPr/>
        <w:t>.</w:t>
      </w:r>
    </w:p>
    <w:p>
      <w:pPr>
        <w:pStyle w:val="Heading3"/>
        <w:rPr/>
      </w:pPr>
      <w:bookmarkStart w:id="239" w:name="section_31_004"/>
      <w:r>
        <w:rPr/>
        <w:t>계약 수집</w:t>
      </w:r>
    </w:p>
    <w:p>
      <w:pPr>
        <w:pStyle w:val="FirstParagraph"/>
        <w:rPr/>
      </w:pPr>
      <w:r>
        <w:rPr/>
        <w:t>계약은 최신 수집</w:t>
      </w:r>
      <w:r>
        <w:rPr/>
        <w:t>·30</w:t>
      </w:r>
      <w:r>
        <w:rPr/>
        <w:t xml:space="preserve">일 및 </w:t>
      </w:r>
      <w:r>
        <w:rPr/>
        <w:t>90</w:t>
      </w:r>
      <w:r>
        <w:rPr/>
        <w:t>일 보정</w:t>
      </w:r>
      <w:r>
        <w:rPr/>
        <w:t>·</w:t>
      </w:r>
      <w:r>
        <w:rPr/>
        <w:t xml:space="preserve">역방향 </w:t>
      </w:r>
      <w:r>
        <w:rPr/>
        <w:t>Backfill·</w:t>
      </w:r>
      <w:r>
        <w:rPr/>
        <w:t>결손 재시도로 나눈다</w:t>
      </w:r>
      <w:r>
        <w:rPr/>
        <w:t xml:space="preserve">. </w:t>
      </w:r>
      <w:r>
        <w:rPr/>
        <w:t xml:space="preserve">구체적인 예약 상태와 파라미터는 </w:t>
      </w:r>
      <w:hyperlink w:anchor="document_28">
        <w:r>
          <w:rPr>
            <w:rStyle w:val="Style"/>
          </w:rPr>
          <w:t xml:space="preserve">Deployment </w:t>
        </w:r>
        <w:r>
          <w:rPr>
            <w:rStyle w:val="Style"/>
          </w:rPr>
          <w:t xml:space="preserve">목록 </w:t>
        </w:r>
        <w:r>
          <w:rPr>
            <w:rStyle w:val="Style"/>
          </w:rPr>
          <w:t>[§28]</w:t>
        </w:r>
      </w:hyperlink>
      <w:r>
        <w:rPr/>
        <w:t>을 확인한다</w:t>
      </w:r>
      <w:r>
        <w:rPr/>
        <w:t>.</w:t>
      </w:r>
    </w:p>
    <w:p>
      <w:pPr>
        <w:pStyle w:val="BodyText"/>
        <w:rPr/>
      </w:pPr>
      <w:r>
        <w:rPr/>
        <w:t xml:space="preserve">증분 수집과 </w:t>
      </w:r>
      <w:r>
        <w:rPr/>
        <w:t>Backfill</w:t>
      </w:r>
      <w:r>
        <w:rPr/>
        <w:t xml:space="preserve">은 독립 </w:t>
      </w:r>
      <w:r>
        <w:rPr/>
        <w:t>checkpoint</w:t>
      </w:r>
      <w:r>
        <w:rPr/>
        <w:t>를 사용한다</w:t>
      </w:r>
      <w:r>
        <w:rPr/>
        <w:t xml:space="preserve">. </w:t>
      </w:r>
      <w:r>
        <w:rPr/>
        <w:t xml:space="preserve">기본 계약 </w:t>
      </w:r>
      <w:r>
        <w:rPr/>
        <w:t>Backfill checkpoint</w:t>
      </w:r>
      <w:r>
        <w:rPr/>
        <w:t xml:space="preserve">는 </w:t>
      </w:r>
      <w:r>
        <w:rPr>
          <w:rStyle w:val="VerbatimChar"/>
        </w:rPr>
        <w:t>pps_contract_backfill_2021_2026</w:t>
      </w:r>
      <w:r>
        <w:rPr/>
        <w:t xml:space="preserve">이고 </w:t>
      </w:r>
      <w:r>
        <w:rPr>
          <w:rStyle w:val="VerbatimChar"/>
        </w:rPr>
        <w:t>2026-09-13</w:t>
      </w:r>
      <w:r>
        <w:rPr/>
        <w:t xml:space="preserve">부터 </w:t>
      </w:r>
      <w:r>
        <w:rPr>
          <w:rStyle w:val="VerbatimChar"/>
        </w:rPr>
        <w:t>2021-01-01</w:t>
      </w:r>
      <w:r>
        <w:rPr/>
        <w:t>까지 역방향으로 진행한다</w:t>
      </w:r>
      <w:r>
        <w:rPr/>
        <w:t xml:space="preserve">. </w:t>
      </w:r>
      <w:r>
        <w:rPr/>
        <w:t xml:space="preserve">범위를 완료하면 이후 예약 실행은 </w:t>
      </w:r>
      <w:r>
        <w:rPr/>
        <w:t>API</w:t>
      </w:r>
      <w:r>
        <w:rPr/>
        <w:t>를 호출하지 않는다</w:t>
      </w:r>
      <w:r>
        <w:rPr/>
        <w:t>.</w:t>
      </w:r>
    </w:p>
    <w:p>
      <w:pPr>
        <w:pStyle w:val="BodyText"/>
        <w:rPr/>
      </w:pPr>
      <w:r>
        <w:rPr/>
        <w:t xml:space="preserve">별도 범위를 적재할 때는 </w:t>
      </w:r>
      <w:r>
        <w:rPr/>
        <w:t>UI</w:t>
      </w:r>
      <w:r>
        <w:rPr/>
        <w:t xml:space="preserve">에서 같은 </w:t>
      </w:r>
      <w:r>
        <w:rPr/>
        <w:t>Flow</w:t>
      </w:r>
      <w:r>
        <w:rPr/>
        <w:t xml:space="preserve">의 </w:t>
      </w:r>
      <w:r>
        <w:rPr/>
        <w:t>Custom Run</w:t>
      </w:r>
      <w:r>
        <w:rPr/>
        <w:t xml:space="preserve">이나 </w:t>
      </w:r>
      <w:r>
        <w:rPr/>
        <w:t xml:space="preserve">Schedule </w:t>
      </w:r>
      <w:r>
        <w:rPr/>
        <w:t xml:space="preserve">파라미터에 고유한 </w:t>
      </w:r>
      <w:r>
        <w:rPr>
          <w:rStyle w:val="VerbatimChar"/>
        </w:rPr>
        <w:t>checkpoint_id</w:t>
      </w:r>
      <w:r>
        <w:rPr/>
        <w:t xml:space="preserve">, </w:t>
      </w:r>
      <w:r>
        <w:rPr>
          <w:rStyle w:val="VerbatimChar"/>
        </w:rPr>
        <w:t>start_date</w:t>
      </w:r>
      <w:r>
        <w:rPr/>
        <w:t xml:space="preserve">, </w:t>
      </w:r>
      <w:r>
        <w:rPr>
          <w:rStyle w:val="VerbatimChar"/>
        </w:rPr>
        <w:t>end_date</w:t>
      </w:r>
      <w:r>
        <w:rPr/>
        <w:t>를 지정한다</w:t>
      </w:r>
      <w:r>
        <w:rPr/>
        <w:t xml:space="preserve">. </w:t>
      </w:r>
      <w:r>
        <w:rPr/>
        <w:t xml:space="preserve">서로 다른 </w:t>
      </w:r>
      <w:r>
        <w:rPr/>
        <w:t>Backfill</w:t>
      </w:r>
      <w:r>
        <w:rPr/>
        <w:t xml:space="preserve">에 같은 </w:t>
      </w:r>
      <w:r>
        <w:rPr>
          <w:rStyle w:val="VerbatimChar"/>
        </w:rPr>
        <w:t>checkpoint_id</w:t>
      </w:r>
      <w:r>
        <w:rPr/>
        <w:t>를 사용하면 진행 상태가 충돌하므로 사용하지 않는다</w:t>
      </w:r>
      <w:r>
        <w:rPr/>
        <w:t>.</w:t>
      </w:r>
      <w:bookmarkEnd w:id="239"/>
    </w:p>
    <w:p>
      <w:pPr>
        <w:pStyle w:val="Heading3"/>
        <w:rPr/>
      </w:pPr>
      <w:bookmarkStart w:id="240" w:name="section_31_005"/>
      <w:r>
        <w:rPr/>
        <w:t>공고 수집</w:t>
      </w:r>
    </w:p>
    <w:p>
      <w:pPr>
        <w:pStyle w:val="FirstParagraph"/>
        <w:rPr/>
      </w:pPr>
      <w:r>
        <w:rPr/>
        <w:t>입찰공고는 최신 수집</w:t>
      </w:r>
      <w:r>
        <w:rPr/>
        <w:t>·</w:t>
      </w:r>
      <w:r>
        <w:rPr/>
        <w:t>보정</w:t>
      </w:r>
      <w:r>
        <w:rPr/>
        <w:t>·</w:t>
      </w:r>
      <w:r>
        <w:rPr/>
        <w:t xml:space="preserve">기본 공고 </w:t>
      </w:r>
      <w:r>
        <w:rPr/>
        <w:t>Backfill·</w:t>
      </w:r>
      <w:r>
        <w:rPr/>
        <w:t>과거 참가제한 보강으로 나눈다</w:t>
      </w:r>
      <w:r>
        <w:rPr/>
        <w:t xml:space="preserve">. </w:t>
      </w:r>
      <w:r>
        <w:rPr/>
        <w:t xml:space="preserve">구체적인 예약 상태와 파라미터는 </w:t>
      </w:r>
      <w:hyperlink w:anchor="document_28">
        <w:r>
          <w:rPr>
            <w:rStyle w:val="Style"/>
          </w:rPr>
          <w:t xml:space="preserve">Deployment </w:t>
        </w:r>
        <w:r>
          <w:rPr>
            <w:rStyle w:val="Style"/>
          </w:rPr>
          <w:t xml:space="preserve">목록 </w:t>
        </w:r>
        <w:r>
          <w:rPr>
            <w:rStyle w:val="Style"/>
          </w:rPr>
          <w:t>[§28]</w:t>
        </w:r>
      </w:hyperlink>
      <w:r>
        <w:rPr/>
        <w:t>을 확인한다</w:t>
      </w:r>
      <w:r>
        <w:rPr/>
        <w:t>.</w:t>
      </w:r>
    </w:p>
    <w:p>
      <w:pPr>
        <w:pStyle w:val="BodyText"/>
        <w:rPr/>
      </w:pPr>
      <w:r>
        <w:rPr/>
        <w:t xml:space="preserve">입찰공고 </w:t>
      </w:r>
      <w:r>
        <w:rPr/>
        <w:t>Backfill</w:t>
      </w:r>
      <w:r>
        <w:rPr/>
        <w:t xml:space="preserve">은 </w:t>
      </w:r>
      <w:r>
        <w:rPr>
          <w:rStyle w:val="VerbatimChar"/>
        </w:rPr>
        <w:t>pps_bid_notice_backfill_2021_2026</w:t>
      </w:r>
      <w:r>
        <w:rPr/>
        <w:t xml:space="preserve"> checkpoint</w:t>
      </w:r>
      <w:r>
        <w:rPr/>
        <w:t>를 사용한다</w:t>
      </w:r>
      <w:r>
        <w:rPr/>
        <w:t xml:space="preserve">. </w:t>
      </w:r>
      <w:r>
        <w:rPr/>
        <w:t>기본 공고 원본과 정규 공고 저장이 성공하면 날짜를 과거로 이동한다</w:t>
      </w:r>
      <w:r>
        <w:rPr/>
        <w:t xml:space="preserve">. </w:t>
      </w:r>
      <w:r>
        <w:rPr/>
        <w:t>면허</w:t>
      </w:r>
      <w:r>
        <w:rPr/>
        <w:t>·</w:t>
      </w:r>
      <w:r>
        <w:rPr/>
        <w:t>지역 제한은 독립 보강 큐가 처리하며 과거 첨부파일은 등록하지 않는다</w:t>
      </w:r>
      <w:r>
        <w:rPr/>
        <w:t>.</w:t>
      </w:r>
      <w:bookmarkEnd w:id="240"/>
    </w:p>
    <w:p>
      <w:pPr>
        <w:pStyle w:val="Heading3"/>
        <w:rPr/>
      </w:pPr>
      <w:bookmarkStart w:id="241" w:name="section_31_006"/>
      <w:r>
        <w:rPr/>
        <w:t>낙찰</w:t>
      </w:r>
      <w:r>
        <w:rPr/>
        <w:t>·</w:t>
      </w:r>
      <w:r>
        <w:rPr/>
        <w:t>개찰 수집</w:t>
      </w:r>
    </w:p>
    <w:p>
      <w:pPr>
        <w:pStyle w:val="FirstParagraph"/>
        <w:rPr/>
      </w:pPr>
      <w:r>
        <w:rPr/>
        <w:t xml:space="preserve">낙찰 목록 수집과 개찰 참여업체 보강은 독립 </w:t>
      </w:r>
      <w:r>
        <w:rPr/>
        <w:t>Flow</w:t>
      </w:r>
      <w:r>
        <w:rPr/>
        <w:t>다</w:t>
      </w:r>
      <w:r>
        <w:rPr/>
        <w:t xml:space="preserve">. </w:t>
      </w:r>
      <w:r>
        <w:rPr/>
        <w:t>증분</w:t>
      </w:r>
      <w:r>
        <w:rPr/>
        <w:t>·</w:t>
      </w:r>
      <w:r>
        <w:rPr/>
        <w:t>보정</w:t>
      </w:r>
      <w:r>
        <w:rPr/>
        <w:t>·Backfill·</w:t>
      </w:r>
      <w:r>
        <w:rPr/>
        <w:t xml:space="preserve">보강의 예약 상태와 범위는 </w:t>
      </w:r>
      <w:hyperlink w:anchor="document_28">
        <w:r>
          <w:rPr>
            <w:rStyle w:val="Style"/>
          </w:rPr>
          <w:t xml:space="preserve">Deployment </w:t>
        </w:r>
        <w:r>
          <w:rPr>
            <w:rStyle w:val="Style"/>
          </w:rPr>
          <w:t xml:space="preserve">목록 </w:t>
        </w:r>
        <w:r>
          <w:rPr>
            <w:rStyle w:val="Style"/>
          </w:rPr>
          <w:t>[§28]</w:t>
        </w:r>
      </w:hyperlink>
      <w:r>
        <w:rPr/>
        <w:t>을 확인한다</w:t>
      </w:r>
      <w:r>
        <w:rPr/>
        <w:t>.</w:t>
      </w:r>
    </w:p>
    <w:p>
      <w:pPr>
        <w:pStyle w:val="BodyText"/>
        <w:rPr/>
      </w:pPr>
      <w:r>
        <w:rPr/>
        <w:t>낙찰 목록 수집은 정규화</w:t>
      </w:r>
      <w:r>
        <w:rPr/>
        <w:t>·</w:t>
      </w:r>
      <w:r>
        <w:rPr/>
        <w:t>적재와 개찰 보강 대상 등록이 성공하면 체크포인트를 갱신한다</w:t>
      </w:r>
      <w:r>
        <w:rPr/>
        <w:t xml:space="preserve">. </w:t>
      </w:r>
      <w:r>
        <w:rPr/>
        <w:t xml:space="preserve">공고별 개찰조회는 별도 </w:t>
      </w:r>
      <w:r>
        <w:rPr>
          <w:rStyle w:val="VerbatimChar"/>
        </w:rPr>
        <w:t>pps-bid-opening-enrichment</w:t>
      </w:r>
      <w:r>
        <w:rPr/>
        <w:t xml:space="preserve"> Flow</w:t>
      </w:r>
      <w:r>
        <w:rPr/>
        <w:t>가 처리하며</w:t>
      </w:r>
      <w:r>
        <w:rPr/>
        <w:t xml:space="preserve">, </w:t>
      </w:r>
      <w:r>
        <w:rPr/>
        <w:t xml:space="preserve">실패 건은 </w:t>
      </w:r>
      <w:r>
        <w:rPr/>
        <w:t>30</w:t>
      </w:r>
      <w:r>
        <w:rPr/>
        <w:t>분</w:t>
      </w:r>
      <w:r>
        <w:rPr/>
        <w:t>·2</w:t>
      </w:r>
      <w:r>
        <w:rPr/>
        <w:t>시간</w:t>
      </w:r>
      <w:r>
        <w:rPr/>
        <w:t>·12</w:t>
      </w:r>
      <w:r>
        <w:rPr/>
        <w:t>시간</w:t>
      </w:r>
      <w:r>
        <w:rPr/>
        <w:t>·1</w:t>
      </w:r>
      <w:r>
        <w:rPr/>
        <w:t>일 간격으로 재시도한다</w:t>
      </w:r>
      <w:r>
        <w:rPr/>
        <w:t xml:space="preserve">. </w:t>
      </w:r>
      <w:r>
        <w:rPr/>
        <w:t xml:space="preserve">따라서 제공기관 개찰 </w:t>
      </w:r>
      <w:r>
        <w:rPr/>
        <w:t xml:space="preserve">API </w:t>
      </w:r>
      <w:r>
        <w:rPr/>
        <w:t xml:space="preserve">지연은 낙찰 증분 수집이나 </w:t>
      </w:r>
      <w:r>
        <w:rPr/>
        <w:t xml:space="preserve">Backfill </w:t>
      </w:r>
      <w:r>
        <w:rPr/>
        <w:t>체크포인트를 막지 않는다</w:t>
      </w:r>
      <w:r>
        <w:rPr/>
        <w:t>. Backfill</w:t>
      </w:r>
      <w:r>
        <w:rPr/>
        <w:t xml:space="preserve">의 </w:t>
      </w:r>
      <w:r>
        <w:rPr>
          <w:rStyle w:val="VerbatimChar"/>
        </w:rPr>
        <w:t>checkpoint_id</w:t>
      </w:r>
      <w:r>
        <w:rPr/>
        <w:t xml:space="preserve">, </w:t>
      </w:r>
      <w:r>
        <w:rPr>
          <w:rStyle w:val="VerbatimChar"/>
        </w:rPr>
        <w:t>start_date</w:t>
      </w:r>
      <w:r>
        <w:rPr/>
        <w:t xml:space="preserve">, </w:t>
      </w:r>
      <w:r>
        <w:rPr>
          <w:rStyle w:val="VerbatimChar"/>
        </w:rPr>
        <w:t>end_date</w:t>
      </w:r>
      <w:r>
        <w:rPr/>
        <w:t xml:space="preserve">는 필수이며 </w:t>
      </w:r>
      <w:r>
        <w:rPr>
          <w:rStyle w:val="VerbatimChar"/>
        </w:rPr>
        <w:t>end_date</w:t>
      </w:r>
      <w:r>
        <w:rPr/>
        <w:t>는 오늘보다 이전이어야 한다</w:t>
      </w:r>
      <w:r>
        <w:rPr/>
        <w:t>.</w:t>
      </w:r>
    </w:p>
    <w:p>
      <w:pPr>
        <w:pStyle w:val="BodyText"/>
        <w:rPr/>
      </w:pPr>
      <w:r>
        <w:rPr/>
        <w:t>공공데이터포털은 데이터 갱신주기를 실시간으로 안내하지만 정확한 반영 지연은 보장하지 않는다</w:t>
      </w:r>
      <w:r>
        <w:rPr/>
        <w:t>. Incremental</w:t>
      </w:r>
      <w:r>
        <w:rPr/>
        <w:t xml:space="preserve">은 지연 반영을 고려해 최근 </w:t>
      </w:r>
      <w:r>
        <w:rPr/>
        <w:t>3</w:t>
      </w:r>
      <w:r>
        <w:rPr/>
        <w:t xml:space="preserve">일을 중복 조회하며 정규 테이블에 </w:t>
      </w:r>
      <w:r>
        <w:rPr/>
        <w:t>upsert</w:t>
      </w:r>
      <w:r>
        <w:rPr/>
        <w:t>한다</w:t>
      </w:r>
      <w:r>
        <w:rPr/>
        <w:t>.</w:t>
      </w:r>
      <w:bookmarkEnd w:id="238"/>
      <w:bookmarkEnd w:id="241"/>
    </w:p>
    <w:p>
      <w:pPr>
        <w:pStyle w:val="Heading2"/>
        <w:rPr/>
      </w:pPr>
      <w:bookmarkStart w:id="242" w:name="section_31_007"/>
      <w:r>
        <w:rPr/>
        <w:t>개찰 보강 완료 판정</w:t>
      </w:r>
    </w:p>
    <w:p>
      <w:pPr>
        <w:pStyle w:val="FirstParagraph"/>
        <w:rPr/>
      </w:pPr>
      <w:r>
        <w:rPr/>
        <w:t xml:space="preserve">개찰 원본은 모든 페이지의 </w:t>
      </w:r>
      <w:r>
        <w:rPr/>
        <w:t>totalCount·</w:t>
      </w:r>
      <w:r>
        <w:rPr/>
        <w:t>행 수</w:t>
      </w:r>
      <w:r>
        <w:rPr/>
        <w:t>·</w:t>
      </w:r>
      <w:r>
        <w:rPr/>
        <w:t>중복</w:t>
      </w:r>
      <w:r>
        <w:rPr/>
        <w:t>·</w:t>
      </w:r>
      <w:r>
        <w:rPr/>
        <w:t>공고 키와 알려진 낙찰자를 검증한 뒤 저장한다</w:t>
      </w:r>
      <w:r>
        <w:rPr/>
        <w:t xml:space="preserve">. </w:t>
      </w:r>
      <w:r>
        <w:rPr/>
        <w:t>일부 페이지만 조회하거나 응답이 잘린 경우 기존 참여업체를 교체하지 않고 해당 공고만 재시도한다</w:t>
      </w:r>
      <w:r>
        <w:rPr/>
        <w:t xml:space="preserve">. </w:t>
      </w:r>
      <w:r>
        <w:rPr/>
        <w:t xml:space="preserve">정규 저장 대상은 순위 </w:t>
      </w:r>
      <w:r>
        <w:rPr/>
        <w:t>1~10</w:t>
      </w:r>
      <w:r>
        <w:rPr/>
        <w:t>위와 낙찰자다</w:t>
      </w:r>
      <w:r>
        <w:rPr/>
        <w:t xml:space="preserve">. </w:t>
      </w:r>
      <w:r>
        <w:rPr/>
        <w:t>전체 참가자 수와 정규 저장 수를 비교하지 않는다</w:t>
      </w:r>
      <w:r>
        <w:rPr/>
        <w:t xml:space="preserve">. </w:t>
      </w:r>
      <w:r>
        <w:rPr/>
        <w:t xml:space="preserve">수집 상태의 </w:t>
      </w:r>
      <w:r>
        <w:rPr>
          <w:rStyle w:val="VerbatimChar"/>
        </w:rPr>
        <w:t>participant_count</w:t>
      </w:r>
      <w:r>
        <w:rPr/>
        <w:t>는 원본 조회 행 수를 유지하고</w:t>
      </w:r>
      <w:r>
        <w:rPr/>
        <w:t xml:space="preserve">, </w:t>
      </w:r>
      <w:r>
        <w:rPr>
          <w:rStyle w:val="VerbatimChar"/>
        </w:rPr>
        <w:t>selected_business_numbers</w:t>
      </w:r>
      <w:r>
        <w:rPr/>
        <w:t>는 검증한 저장 대상 업체 집합을 보관한다</w:t>
      </w:r>
      <w:r>
        <w:rPr/>
        <w:t xml:space="preserve">. </w:t>
      </w:r>
      <w:r>
        <w:rPr/>
        <w:t xml:space="preserve">같은 낙찰 원본 </w:t>
      </w:r>
      <w:r>
        <w:rPr/>
        <w:t>hash</w:t>
      </w:r>
      <w:r>
        <w:rPr/>
        <w:t xml:space="preserve">에 대해 정규 테이블의 업체 집합이 정확히 일치해야 </w:t>
      </w:r>
      <w:r>
        <w:rPr/>
        <w:t>queue</w:t>
      </w:r>
      <w:r>
        <w:rPr/>
        <w:t>를 완료한다</w:t>
      </w:r>
      <w:r>
        <w:rPr/>
        <w:t xml:space="preserve">. </w:t>
      </w:r>
      <w:r>
        <w:rPr/>
        <w:t xml:space="preserve">기존 상태의 </w:t>
      </w:r>
      <w:r>
        <w:rPr/>
        <w:t xml:space="preserve">NULL </w:t>
      </w:r>
      <w:r>
        <w:rPr/>
        <w:t>집합은 미검증이며 재조회 없이 일괄 완료로 바꾸지 않는다</w:t>
      </w:r>
      <w:r>
        <w:rPr/>
        <w:t xml:space="preserve">. </w:t>
      </w:r>
      <w:r>
        <w:rPr/>
        <w:t xml:space="preserve">전체 조회는 기존 </w:t>
      </w:r>
      <w:r>
        <w:rPr/>
        <w:t>timeout·</w:t>
      </w:r>
      <w:r>
        <w:rPr/>
        <w:t>호출 속도 제한을 따르므로 참가자가 많은 공고는 제한 시간 내에 완료하지 못해 재시도할 수 있다</w:t>
      </w:r>
      <w:r>
        <w:rPr/>
        <w:t>.</w:t>
      </w:r>
    </w:p>
    <w:p>
      <w:pPr>
        <w:pStyle w:val="BodyText"/>
        <w:rPr/>
      </w:pPr>
      <w:r>
        <w:rPr/>
        <w:t xml:space="preserve">응답 불완전은 최대 </w:t>
      </w:r>
      <w:r>
        <w:rPr/>
        <w:t>3</w:t>
      </w:r>
      <w:r>
        <w:rPr/>
        <w:t xml:space="preserve">회 시도 후 </w:t>
      </w:r>
      <w:r>
        <w:rPr>
          <w:rStyle w:val="VerbatimChar"/>
        </w:rPr>
        <w:t>partial_completed</w:t>
      </w:r>
      <w:r>
        <w:rPr/>
        <w:t xml:space="preserve">, </w:t>
      </w:r>
      <w:r>
        <w:rPr/>
        <w:t xml:space="preserve">조회 실패는 최대 </w:t>
      </w:r>
      <w:r>
        <w:rPr/>
        <w:t>5</w:t>
      </w:r>
      <w:r>
        <w:rPr/>
        <w:t xml:space="preserve">회 시도 후 </w:t>
      </w:r>
      <w:r>
        <w:rPr>
          <w:rStyle w:val="VerbatimChar"/>
        </w:rPr>
        <w:t>permanent_failure</w:t>
      </w:r>
      <w:r>
        <w:rPr/>
        <w:t>로 종결한다</w:t>
      </w:r>
      <w:r>
        <w:rPr/>
        <w:t xml:space="preserve">. </w:t>
      </w:r>
      <w:r>
        <w:rPr/>
        <w:t xml:space="preserve">두 상태는 </w:t>
      </w:r>
      <w:r>
        <w:rPr/>
        <w:t>Runtime</w:t>
      </w:r>
      <w:r>
        <w:rPr/>
        <w:t xml:space="preserve">에서 </w:t>
      </w:r>
      <w:r>
        <w:rPr>
          <w:rStyle w:val="VerbatimChar"/>
        </w:rPr>
        <w:t>failed</w:t>
      </w:r>
      <w:r>
        <w:rPr/>
        <w:t>이며 전체 성공으로 합산하지 않는다</w:t>
      </w:r>
      <w:r>
        <w:rPr/>
        <w:t xml:space="preserve">. </w:t>
      </w:r>
      <w:r>
        <w:rPr/>
        <w:t>원인을 해결한 뒤 운영자가 재처리 여부를 판단한다</w:t>
      </w:r>
      <w:r>
        <w:rPr/>
        <w:t xml:space="preserve">. </w:t>
      </w:r>
      <w:r>
        <w:rPr/>
        <w:t xml:space="preserve">처리 제한은 </w:t>
      </w:r>
      <w:r>
        <w:rPr>
          <w:rStyle w:val="VerbatimChar"/>
        </w:rPr>
        <w:t>087_bound_bid_opening_retries.sql</w:t>
      </w:r>
      <w:r>
        <w:rPr/>
        <w:t xml:space="preserve">과 해당 </w:t>
      </w:r>
      <w:r>
        <w:rPr/>
        <w:t>repository</w:t>
      </w:r>
      <w:r>
        <w:rPr/>
        <w:t>가 소유한다</w:t>
      </w:r>
      <w:r>
        <w:rPr/>
        <w:t>.</w:t>
      </w:r>
    </w:p>
    <w:p>
      <w:pPr>
        <w:pStyle w:val="BodyText"/>
        <w:rPr/>
      </w:pPr>
      <w:r>
        <w:rPr/>
        <w:t>성공한 낙찰</w:t>
      </w:r>
      <w:r>
        <w:rPr/>
        <w:t>·</w:t>
      </w:r>
      <w:r>
        <w:rPr/>
        <w:t>개찰 응답은 정규화 후 보존하지 않는다</w:t>
      </w:r>
      <w:r>
        <w:rPr/>
        <w:t xml:space="preserve">. </w:t>
      </w:r>
      <w:r>
        <w:rPr/>
        <w:t xml:space="preserve">수집 계약의 </w:t>
      </w:r>
      <w:r>
        <w:rPr>
          <w:rStyle w:val="VerbatimChar"/>
        </w:rPr>
        <w:t>retain_raw_records: false</w:t>
      </w:r>
      <w:r>
        <w:rPr/>
        <w:t xml:space="preserve">에 따라 정규 원천 </w:t>
      </w:r>
      <w:r>
        <w:rPr/>
        <w:t>hash·</w:t>
      </w:r>
      <w:r>
        <w:rPr/>
        <w:t>실행 이력</w:t>
      </w:r>
      <w:r>
        <w:rPr/>
        <w:t>·</w:t>
      </w:r>
      <w:r>
        <w:rPr/>
        <w:t xml:space="preserve">검증한 업체 집합으로 추적하며 </w:t>
      </w:r>
      <w:r>
        <w:rPr/>
        <w:t xml:space="preserve">Raw </w:t>
      </w:r>
      <w:r>
        <w:rPr/>
        <w:t>건수 대신 정규 처리 건수와 보강 완료 상태를 확인한다</w:t>
      </w:r>
      <w:r>
        <w:rPr/>
        <w:t>.</w:t>
      </w:r>
      <w:bookmarkEnd w:id="242"/>
    </w:p>
    <w:p>
      <w:pPr>
        <w:pStyle w:val="Heading2"/>
        <w:rPr/>
      </w:pPr>
      <w:bookmarkStart w:id="243" w:name="section_31_008"/>
      <w:r>
        <w:rPr/>
        <w:t>구현을 수정할 때</w:t>
      </w:r>
    </w:p>
    <w:p>
      <w:pPr>
        <w:pStyle w:val="FirstParagraph"/>
        <w:rPr/>
      </w:pPr>
      <w:r>
        <w:rPr/>
        <w:t xml:space="preserve">입찰공고 </w:t>
      </w:r>
      <w:r>
        <w:rPr/>
        <w:t>Task</w:t>
      </w:r>
      <w:r>
        <w:rPr/>
        <w:t xml:space="preserve">는 </w:t>
      </w:r>
      <w:r>
        <w:rPr>
          <w:rStyle w:val="VerbatimChar"/>
        </w:rPr>
        <w:t>ingestion_tasks.py</w:t>
      </w:r>
      <w:r>
        <w:rPr/>
        <w:t xml:space="preserve">와 </w:t>
      </w:r>
      <w:r>
        <w:rPr>
          <w:rStyle w:val="VerbatimChar"/>
        </w:rPr>
        <w:t>enrichment_tasks.py</w:t>
      </w:r>
      <w:r>
        <w:rPr/>
        <w:t>가 수집</w:t>
      </w:r>
      <w:r>
        <w:rPr/>
        <w:t xml:space="preserve">·API </w:t>
      </w:r>
      <w:r>
        <w:rPr/>
        <w:t>보강을 담당한다</w:t>
      </w:r>
      <w:r>
        <w:rPr/>
        <w:t xml:space="preserve">. </w:t>
      </w:r>
      <w:r>
        <w:rPr/>
        <w:t xml:space="preserve">수집 날짜와 </w:t>
      </w:r>
      <w:r>
        <w:rPr/>
        <w:t xml:space="preserve">Backfill </w:t>
      </w:r>
      <w:r>
        <w:rPr/>
        <w:t xml:space="preserve">경계는 </w:t>
      </w:r>
      <w:r>
        <w:rPr>
          <w:rStyle w:val="VerbatimChar"/>
        </w:rPr>
        <w:t>public_procurement/calendar.py</w:t>
      </w:r>
      <w:r>
        <w:rPr/>
        <w:t>의 한국시간 날짜를 사용한다</w:t>
      </w:r>
      <w:r>
        <w:rPr/>
        <w:t xml:space="preserve">. </w:t>
      </w:r>
      <w:r>
        <w:rPr/>
        <w:t xml:space="preserve">감사시각은 </w:t>
      </w:r>
      <w:r>
        <w:rPr/>
        <w:t>UTC</w:t>
      </w:r>
      <w:r>
        <w:rPr/>
        <w:t>로 저장한다</w:t>
      </w:r>
      <w:r>
        <w:rPr/>
        <w:t xml:space="preserve">. </w:t>
      </w:r>
      <w:r>
        <w:rPr/>
        <w:t>계약 집계 갱신은 요청 버전별로 완료 처리하므로 갱신 중 들어온 새 요청은 다음 실행까지 큐에 남는다</w:t>
      </w:r>
      <w:r>
        <w:rPr/>
        <w:t xml:space="preserve">. </w:t>
      </w:r>
      <w:r>
        <w:rPr/>
        <w:t xml:space="preserve">같은 분야의 동시 갱신은 </w:t>
      </w:r>
      <w:r>
        <w:rPr/>
        <w:t>DB advisory lock</w:t>
      </w:r>
      <w:r>
        <w:rPr/>
        <w:t>으로 제한한다</w:t>
      </w:r>
      <w:r>
        <w:rPr/>
        <w:t>.</w:t>
      </w:r>
    </w:p>
    <w:p>
      <w:pPr>
        <w:pStyle w:val="BodyText"/>
        <w:rPr/>
      </w:pPr>
      <w:r>
        <w:rPr/>
        <w:t>실행</w:t>
      </w:r>
      <w:r>
        <w:rPr/>
        <w:t>·</w:t>
      </w:r>
      <w:r>
        <w:rPr/>
        <w:t xml:space="preserve">수동 재시도는 </w:t>
      </w:r>
      <w:hyperlink w:anchor="document_33">
        <w:r>
          <w:rPr>
            <w:rStyle w:val="Style"/>
          </w:rPr>
          <w:t>Prefect [§33]</w:t>
        </w:r>
      </w:hyperlink>
      <w:r>
        <w:rPr/>
        <w:t xml:space="preserve">, </w:t>
      </w:r>
      <w:r>
        <w:rPr/>
        <w:t xml:space="preserve">의미 기준은 </w:t>
      </w:r>
      <w:hyperlink w:anchor="document_10">
        <w:r>
          <w:rPr>
            <w:rStyle w:val="Style"/>
          </w:rPr>
          <w:t xml:space="preserve">Platform </w:t>
        </w:r>
        <w:r>
          <w:rPr>
            <w:rStyle w:val="Style"/>
          </w:rPr>
          <w:t xml:space="preserve">조달 집계 </w:t>
        </w:r>
        <w:r>
          <w:rPr>
            <w:rStyle w:val="Style"/>
          </w:rPr>
          <w:t>[§10]</w:t>
        </w:r>
      </w:hyperlink>
      <w:r>
        <w:rPr/>
        <w:t>를 참고한다</w:t>
      </w:r>
      <w:r>
        <w:rPr/>
        <w:t xml:space="preserve">. </w:t>
      </w:r>
      <w:r>
        <w:rPr/>
        <w:t xml:space="preserve">과거 데이터 결손의 시점별 점검은 </w:t>
      </w:r>
      <w:hyperlink w:anchor="document_54">
        <w:r>
          <w:rPr>
            <w:rStyle w:val="Style"/>
          </w:rPr>
          <w:t xml:space="preserve">수집 점검 기록 </w:t>
        </w:r>
        <w:r>
          <w:rPr>
            <w:rStyle w:val="Style"/>
          </w:rPr>
          <w:t>[§54]</w:t>
        </w:r>
      </w:hyperlink>
      <w:r>
        <w:rPr/>
        <w:t>에 보존한다</w:t>
      </w:r>
      <w:r>
        <w:rPr/>
        <w:t>.</w:t>
      </w:r>
      <w:bookmarkEnd w:id="235"/>
      <w:bookmarkEnd w:id="243"/>
    </w:p>
    <w:p>
      <w:pPr>
        <w:pStyle w:val="Heading1"/>
        <w:rPr/>
      </w:pPr>
      <w:bookmarkStart w:id="244" w:name="__RefHeading___Toc18506_2600036383"/>
      <w:bookmarkStart w:id="245" w:name="document_32"/>
      <w:bookmarkEnd w:id="244"/>
      <w:r>
        <w:rPr/>
        <w:t xml:space="preserve">32. openmetadata.md — OpenMetadata </w:t>
      </w:r>
      <w:r>
        <w:rPr/>
        <w:t>메타데이터 수집</w:t>
      </w:r>
    </w:p>
    <w:p>
      <w:pPr>
        <w:pStyle w:val="SourcePath"/>
        <w:rPr/>
      </w:pPr>
      <w:r>
        <w:rPr/>
        <w:t>원문 파일</w:t>
      </w:r>
      <w:r>
        <w:rPr/>
        <w:t>: docs/pipelines/openmetadata.md</w:t>
      </w:r>
    </w:p>
    <w:p>
      <w:pPr>
        <w:pStyle w:val="BodyText"/>
        <w:rPr/>
      </w:pPr>
      <w:r>
        <w:rPr/>
        <w:t>Teoria Data DB</w:t>
      </w:r>
      <w:r>
        <w:rPr/>
        <w:t xml:space="preserve">의 </w:t>
      </w:r>
      <w:r>
        <w:rPr/>
        <w:t>schema metadata</w:t>
      </w:r>
      <w:r>
        <w:rPr/>
        <w:t xml:space="preserve">를 </w:t>
      </w:r>
      <w:r>
        <w:rPr/>
        <w:t>OpenMetadata</w:t>
      </w:r>
      <w:r>
        <w:rPr/>
        <w:t>에 동기화하는 작업이다</w:t>
      </w:r>
      <w:r>
        <w:rPr/>
        <w:t>. Prefect</w:t>
      </w:r>
      <w:r>
        <w:rPr/>
        <w:t>가 일정</w:t>
      </w:r>
      <w:r>
        <w:rPr/>
        <w:t>·</w:t>
      </w:r>
      <w:r>
        <w:rPr/>
        <w:t>재시도</w:t>
      </w:r>
      <w:r>
        <w:rPr/>
        <w:t>·timeout</w:t>
      </w:r>
      <w:r>
        <w:rPr/>
        <w:t>을 관리하고</w:t>
      </w:r>
      <w:r>
        <w:rPr/>
        <w:t xml:space="preserve">, </w:t>
      </w:r>
      <w:r>
        <w:rPr/>
        <w:t xml:space="preserve">공식 </w:t>
      </w:r>
      <w:r>
        <w:rPr/>
        <w:t xml:space="preserve">ingestion image </w:t>
      </w:r>
      <w:r>
        <w:rPr/>
        <w:t xml:space="preserve">기반의 일회성 컨테이너가 수집과 </w:t>
      </w:r>
      <w:r>
        <w:rPr/>
        <w:t xml:space="preserve">OpenMetadata REST </w:t>
      </w:r>
      <w:r>
        <w:rPr/>
        <w:t>쓰기를 수행한다</w:t>
      </w:r>
      <w:r>
        <w:rPr/>
        <w:t xml:space="preserve">. Server </w:t>
      </w:r>
      <w:r>
        <w:rPr/>
        <w:t xml:space="preserve">설치는 </w:t>
      </w:r>
      <w:hyperlink w:anchor="document_39">
        <w:r>
          <w:rPr>
            <w:rStyle w:val="Style"/>
          </w:rPr>
          <w:t xml:space="preserve">OpenMetadata </w:t>
        </w:r>
        <w:r>
          <w:rPr>
            <w:rStyle w:val="Style"/>
          </w:rPr>
          <w:t xml:space="preserve">배포 </w:t>
        </w:r>
        <w:r>
          <w:rPr>
            <w:rStyle w:val="Style"/>
          </w:rPr>
          <w:t>[§39]</w:t>
        </w:r>
      </w:hyperlink>
      <w:r>
        <w:rPr/>
        <w:t>를 먼저 완료한다</w:t>
      </w:r>
      <w:r>
        <w:rPr/>
        <w:t>.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  <w:t>구성과 수집 범위</w:t>
            </w:r>
          </w:p>
        </w:tc>
      </w:tr>
    </w:tbl>
    <w:p>
      <w:pPr>
        <w:pStyle w:val="Normal"/>
        <w:rPr/>
      </w:pPr>
      <w:bookmarkStart w:id="246" w:name="section_32_001"/>
      <w:r>
        <w:rPr>
          <w:sz w:val="16"/>
        </w:rPr>
        <w:t>위치</w:t>
      </w:r>
    </w:p>
    <w:p>
      <w:pPr>
        <w:pStyle w:val="Normal"/>
        <w:rPr/>
      </w:pPr>
      <w:r>
        <w:rPr>
          <w:sz w:val="16"/>
        </w:rPr>
        <w:t>역할</w:t>
      </w:r>
    </w:p>
    <w:p>
      <w:pPr>
        <w:pStyle w:val="Normal"/>
        <w:rPr/>
      </w:pPr>
      <w:r>
        <w:rPr>
          <w:rStyle w:val="VerbatimChar"/>
          <w:sz w:val="16"/>
        </w:rPr>
        <w:t>pipelines/prefect.metadata.yaml</w:t>
      </w:r>
    </w:p>
    <w:p>
      <w:pPr>
        <w:pStyle w:val="Normal"/>
        <w:rPr/>
      </w:pPr>
      <w:r>
        <w:rPr>
          <w:sz w:val="16"/>
        </w:rPr>
        <w:t>배포 이름</w:t>
      </w:r>
      <w:r>
        <w:rPr>
          <w:sz w:val="16"/>
        </w:rPr>
        <w:t>·</w:t>
      </w:r>
      <w:r>
        <w:rPr>
          <w:sz w:val="16"/>
        </w:rPr>
        <w:t>이미지</w:t>
      </w:r>
      <w:r>
        <w:rPr>
          <w:sz w:val="16"/>
        </w:rPr>
        <w:t>·network·timeout·</w:t>
      </w:r>
      <w:r>
        <w:rPr>
          <w:sz w:val="16"/>
        </w:rPr>
        <w:t>스케줄</w:t>
      </w:r>
    </w:p>
    <w:p>
      <w:pPr>
        <w:pStyle w:val="Normal"/>
        <w:rPr/>
      </w:pPr>
      <w:r>
        <w:rPr>
          <w:rStyle w:val="VerbatimChar"/>
          <w:sz w:val="16"/>
        </w:rPr>
        <w:t>pipelines/src/teoria_pipelines/metadata/openmetadata.py</w:t>
      </w:r>
    </w:p>
    <w:p>
      <w:pPr>
        <w:pStyle w:val="Normal"/>
        <w:rPr/>
      </w:pPr>
      <w:r>
        <w:rPr>
          <w:sz w:val="16"/>
        </w:rPr>
        <w:t>Flow</w:t>
      </w:r>
      <w:r>
        <w:rPr>
          <w:sz w:val="16"/>
        </w:rPr>
        <w:t xml:space="preserve">와 </w:t>
      </w:r>
      <w:r>
        <w:rPr>
          <w:sz w:val="16"/>
        </w:rPr>
        <w:t xml:space="preserve">Job </w:t>
      </w:r>
      <w:r>
        <w:rPr>
          <w:sz w:val="16"/>
        </w:rPr>
        <w:t xml:space="preserve">실행 </w:t>
      </w:r>
      <w:r>
        <w:rPr>
          <w:sz w:val="16"/>
        </w:rPr>
        <w:t>Task</w:t>
      </w:r>
    </w:p>
    <w:p>
      <w:pPr>
        <w:pStyle w:val="Normal"/>
        <w:rPr/>
      </w:pPr>
      <w:r>
        <w:rPr>
          <w:rStyle w:val="VerbatimChar"/>
          <w:sz w:val="16"/>
        </w:rPr>
        <w:t>deploy/compose/openmetadata/Dockerfile</w:t>
      </w:r>
    </w:p>
    <w:p>
      <w:pPr>
        <w:pStyle w:val="Normal"/>
        <w:rPr/>
      </w:pPr>
      <w:r>
        <w:rPr>
          <w:sz w:val="16"/>
        </w:rPr>
        <w:t xml:space="preserve">공식 </w:t>
      </w:r>
      <w:r>
        <w:rPr>
          <w:sz w:val="16"/>
        </w:rPr>
        <w:t>ingestion image</w:t>
      </w:r>
      <w:r>
        <w:rPr>
          <w:sz w:val="16"/>
        </w:rPr>
        <w:t>에 설정을 넣는 이미지</w:t>
      </w:r>
    </w:p>
    <w:p>
      <w:pPr>
        <w:pStyle w:val="Normal"/>
        <w:rPr/>
      </w:pPr>
      <w:r>
        <w:rPr>
          <w:rStyle w:val="VerbatimChar"/>
          <w:sz w:val="16"/>
        </w:rPr>
        <w:t>deploy/compose/openmetadata/ingestion/teoria-postgres.yaml.example</w:t>
      </w:r>
    </w:p>
    <w:p>
      <w:pPr>
        <w:pStyle w:val="Normal"/>
        <w:rPr/>
      </w:pPr>
      <w:r>
        <w:rPr>
          <w:sz w:val="16"/>
        </w:rPr>
        <w:t>PostgreSQL connector</w:t>
      </w:r>
      <w:r>
        <w:rPr>
          <w:sz w:val="16"/>
        </w:rPr>
        <w:t xml:space="preserve">와 </w:t>
      </w:r>
      <w:r>
        <w:rPr>
          <w:sz w:val="16"/>
        </w:rPr>
        <w:t xml:space="preserve">REST sink </w:t>
      </w:r>
      <w:r>
        <w:rPr>
          <w:sz w:val="16"/>
        </w:rPr>
        <w:t>설정</w:t>
      </w:r>
    </w:p>
    <w:p>
      <w:pPr>
        <w:pStyle w:val="BodyText"/>
        <w:rPr/>
      </w:pPr>
      <w:r>
        <w:rPr/>
        <w:t xml:space="preserve">현재 설정은 </w:t>
      </w:r>
      <w:r>
        <w:rPr>
          <w:rStyle w:val="VerbatimChar"/>
        </w:rPr>
        <w:t>DatabaseMetadata</w:t>
      </w:r>
      <w:r>
        <w:rPr/>
        <w:t xml:space="preserve">로 </w:t>
      </w:r>
      <w:r>
        <w:rPr>
          <w:rStyle w:val="VerbatimChar"/>
        </w:rPr>
        <w:t>public_procurement</w:t>
      </w:r>
      <w:r>
        <w:rPr/>
        <w:t>의 테이블</w:t>
      </w:r>
      <w:r>
        <w:rPr/>
        <w:t>·view·</w:t>
      </w:r>
      <w:r>
        <w:rPr/>
        <w:t>설명을 수집한다</w:t>
      </w:r>
      <w:r>
        <w:rPr/>
        <w:t xml:space="preserve">. DataOps </w:t>
      </w:r>
      <w:r>
        <w:rPr/>
        <w:t>원본</w:t>
      </w:r>
      <w:r>
        <w:rPr/>
        <w:t>·checkpoint·</w:t>
      </w:r>
      <w:r>
        <w:rPr/>
        <w:t xml:space="preserve">재시도 상태를 담는 </w:t>
      </w:r>
      <w:r>
        <w:rPr>
          <w:rStyle w:val="VerbatimChar"/>
        </w:rPr>
        <w:t>ingestion</w:t>
      </w:r>
      <w:r>
        <w:rPr/>
        <w:t xml:space="preserve"> schema</w:t>
      </w:r>
      <w:r>
        <w:rPr/>
        <w:t>는 제외한다</w:t>
      </w:r>
      <w:r>
        <w:rPr/>
        <w:t xml:space="preserve">. Profiler, </w:t>
      </w:r>
      <w:r>
        <w:rPr/>
        <w:t>샘플</w:t>
      </w:r>
      <w:r>
        <w:rPr/>
        <w:t>, usage</w:t>
      </w:r>
      <w:r>
        <w:rPr/>
        <w:t xml:space="preserve">와 </w:t>
      </w:r>
      <w:r>
        <w:rPr/>
        <w:t>query lineage</w:t>
      </w:r>
      <w:r>
        <w:rPr/>
        <w:t xml:space="preserve">는 이 작업에 포함되지 않으며 별도 </w:t>
      </w:r>
      <w:r>
        <w:rPr/>
        <w:t>workflow</w:t>
      </w:r>
      <w:r>
        <w:rPr/>
        <w:t>가 필요하다</w:t>
      </w:r>
      <w:r>
        <w:rPr/>
        <w:t xml:space="preserve">. </w:t>
      </w:r>
      <w:r>
        <w:rPr>
          <w:rStyle w:val="VerbatimChar"/>
        </w:rPr>
        <w:t>pg_stat_statements</w:t>
      </w:r>
      <w:r>
        <w:rPr/>
        <w:t xml:space="preserve">는 </w:t>
      </w:r>
      <w:r>
        <w:rPr/>
        <w:t xml:space="preserve">schema metadata </w:t>
      </w:r>
      <w:r>
        <w:rPr/>
        <w:t>수집의 필수 조건이 아니다</w:t>
      </w:r>
      <w:r>
        <w:rPr/>
        <w:t>.</w:t>
      </w:r>
    </w:p>
    <w:p>
      <w:pPr>
        <w:pStyle w:val="BodyText"/>
        <w:rPr/>
      </w:pPr>
      <w:r>
        <w:rPr/>
        <w:t xml:space="preserve">일반 수집 </w:t>
      </w:r>
      <w:r>
        <w:rPr/>
        <w:t>Worker</w:t>
      </w:r>
      <w:r>
        <w:rPr/>
        <w:t xml:space="preserve">에는 </w:t>
      </w:r>
      <w:r>
        <w:rPr>
          <w:rStyle w:val="VerbatimChar"/>
        </w:rPr>
        <w:t>openmetadata-ingestion</w:t>
      </w:r>
      <w:r>
        <w:rPr/>
        <w:t>을 설치하지 않는다</w:t>
      </w:r>
      <w:r>
        <w:rPr/>
        <w:t xml:space="preserve">. </w:t>
      </w:r>
      <w:r>
        <w:rPr/>
        <w:t xml:space="preserve">전용 </w:t>
      </w:r>
      <w:r>
        <w:rPr>
          <w:rStyle w:val="VerbatimChar"/>
        </w:rPr>
        <w:t>prefect-metadata-worker</w:t>
      </w:r>
      <w:r>
        <w:rPr/>
        <w:t xml:space="preserve">는 </w:t>
      </w:r>
      <w:r>
        <w:rPr/>
        <w:t>Docker SDK</w:t>
      </w:r>
      <w:r>
        <w:rPr/>
        <w:t>로 컨테이너를 실행하고 종료 후 제거한다</w:t>
      </w:r>
      <w:r>
        <w:rPr/>
        <w:t>. Job</w:t>
      </w:r>
      <w:r>
        <w:rPr/>
        <w:t xml:space="preserve">에는 </w:t>
      </w:r>
      <w:r>
        <w:rPr/>
        <w:t>read-only Data DB credential</w:t>
      </w:r>
      <w:r>
        <w:rPr/>
        <w:t xml:space="preserve">과 </w:t>
      </w:r>
      <w:r>
        <w:rPr/>
        <w:t xml:space="preserve">OpenMetadata </w:t>
      </w:r>
      <w:r>
        <w:rPr/>
        <w:t xml:space="preserve">쓰기 </w:t>
      </w:r>
      <w:r>
        <w:rPr/>
        <w:t>bot token</w:t>
      </w:r>
      <w:r>
        <w:rPr/>
        <w:t>만 전달한다</w:t>
      </w:r>
      <w:r>
        <w:rPr/>
        <w:t>.</w:t>
      </w:r>
      <w:bookmarkEnd w:id="246"/>
    </w:p>
    <w:p>
      <w:pPr>
        <w:pStyle w:val="Heading2"/>
        <w:rPr/>
      </w:pPr>
      <w:bookmarkStart w:id="247" w:name="section_32_002"/>
      <w:r>
        <w:rPr/>
        <w:t>이미지와 인증정보 준비</w:t>
      </w:r>
    </w:p>
    <w:p>
      <w:pPr>
        <w:pStyle w:val="FirstParagraph"/>
        <w:rPr/>
      </w:pPr>
      <w:r>
        <w:rPr/>
        <w:t>Server</w:t>
      </w:r>
      <w:r>
        <w:rPr/>
        <w:t xml:space="preserve">와 동일한 </w:t>
      </w:r>
      <w:r>
        <w:rPr>
          <w:rStyle w:val="VerbatimChar"/>
        </w:rPr>
        <w:t>OPENMETADATA_VERSION</w:t>
      </w:r>
      <w:r>
        <w:rPr/>
        <w:t>으로 이미지를 빌드한다</w:t>
      </w:r>
      <w:r>
        <w:rPr/>
        <w:t xml:space="preserve">. </w:t>
      </w:r>
      <w:r>
        <w:rPr/>
        <w:t xml:space="preserve">현재 저장소 기본값은 </w:t>
      </w:r>
      <w:r>
        <w:rPr/>
        <w:t>2.0.5</w:t>
      </w:r>
      <w:r>
        <w:rPr/>
        <w:t>다</w:t>
      </w:r>
      <w:r>
        <w:rPr/>
        <w:t xml:space="preserve">. </w:t>
      </w:r>
      <w:r>
        <w:rPr/>
        <w:t xml:space="preserve">기존 </w:t>
      </w:r>
      <w:r>
        <w:rPr>
          <w:rStyle w:val="VerbatimChar"/>
        </w:rPr>
        <w:t>.env</w:t>
      </w:r>
      <w:r>
        <w:rPr/>
        <w:t xml:space="preserve"> </w:t>
      </w:r>
      <w:r>
        <w:rPr/>
        <w:t>값은 기본값보다 우선하므로 배포 전에 실제 값을 확인한다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--env-file</w:t>
      </w:r>
      <w:r>
        <w:rPr>
          <w:rStyle w:val="NormalTok"/>
        </w:rPr>
        <w:t xml:space="preserve"> deploy/compose/.env </w:t>
      </w:r>
      <w:r>
        <w:rPr>
          <w:rStyle w:val="AttributeTok"/>
        </w:rPr>
        <w:t>-f</w:t>
      </w:r>
      <w:r>
        <w:rPr>
          <w:rStyle w:val="NormalTok"/>
        </w:rPr>
        <w:t xml:space="preserve"> deploy/compose/compose.yaml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--profile</w:t>
      </w:r>
      <w:r>
        <w:rPr>
          <w:rStyle w:val="NormalTok"/>
        </w:rPr>
        <w:t xml:space="preserve"> metadata </w:t>
      </w:r>
      <w:r>
        <w:rPr>
          <w:rStyle w:val="AttributeTok"/>
        </w:rPr>
        <w:t>--profile</w:t>
      </w:r>
      <w:r>
        <w:rPr>
          <w:rStyle w:val="NormalTok"/>
        </w:rPr>
        <w:t xml:space="preserve"> metadata-ingestion build openmetadata-ingestion-job</w:t>
      </w:r>
    </w:p>
    <w:p>
      <w:pPr>
        <w:pStyle w:val="FirstParagraph"/>
        <w:rPr/>
      </w:pPr>
      <w:r>
        <w:rPr>
          <w:rStyle w:val="VerbatimChar"/>
        </w:rPr>
        <w:t>TEORIA_METADATA_DB_PASSWORD</w:t>
      </w:r>
      <w:r>
        <w:rPr/>
        <w:t xml:space="preserve">와 </w:t>
      </w:r>
      <w:r>
        <w:rPr>
          <w:rStyle w:val="VerbatimChar"/>
        </w:rPr>
        <w:t>OPENMETADATA_INGESTION_BOT_TOKEN</w:t>
      </w:r>
      <w:r>
        <w:rPr/>
        <w:t>을 배포 환경에 설정한다</w:t>
      </w:r>
      <w:r>
        <w:rPr/>
        <w:t>. Prefect deployment</w:t>
      </w:r>
      <w:r>
        <w:rPr/>
        <w:t xml:space="preserve">의 </w:t>
      </w:r>
      <w:r>
        <w:rPr>
          <w:rStyle w:val="VerbatimChar"/>
        </w:rPr>
        <w:t>image</w:t>
      </w:r>
      <w:r>
        <w:rPr/>
        <w:t xml:space="preserve">, Flow </w:t>
      </w:r>
      <w:r>
        <w:rPr/>
        <w:t xml:space="preserve">기본 이미지와 </w:t>
      </w:r>
      <w:r>
        <w:rPr/>
        <w:t>Worker</w:t>
      </w:r>
      <w:r>
        <w:rPr/>
        <w:t xml:space="preserve">의 </w:t>
      </w:r>
      <w:r>
        <w:rPr>
          <w:rStyle w:val="VerbatimChar"/>
        </w:rPr>
        <w:t>TEORIA_OPENMETADATA_INGESTION_ALLOWED_IMAGE</w:t>
      </w:r>
      <w:r>
        <w:rPr/>
        <w:t>가 실제 이미지에 정확히 일치해야 한다</w:t>
      </w:r>
      <w:r>
        <w:rPr/>
        <w:t>. Worker</w:t>
      </w:r>
      <w:r>
        <w:rPr/>
        <w:t xml:space="preserve">는 </w:t>
      </w:r>
      <w:r>
        <w:rPr/>
        <w:t>allowlist</w:t>
      </w:r>
      <w:r>
        <w:rPr/>
        <w:t>가 다른 이미지를 실행하지 않는다</w:t>
      </w:r>
      <w:r>
        <w:rPr/>
        <w:t>.</w:t>
      </w:r>
      <w:bookmarkEnd w:id="247"/>
    </w:p>
    <w:p>
      <w:pPr>
        <w:pStyle w:val="Heading2"/>
        <w:rPr/>
      </w:pPr>
      <w:bookmarkStart w:id="248" w:name="section_32_003"/>
      <w:r>
        <w:rPr/>
        <w:t>한 번 실행해 확인하기</w:t>
      </w:r>
    </w:p>
    <w:p>
      <w:pPr>
        <w:pStyle w:val="SourceCode"/>
        <w:shd w:fill="F4F4F4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--env-file</w:t>
      </w:r>
      <w:r>
        <w:rPr>
          <w:rStyle w:val="NormalTok"/>
        </w:rPr>
        <w:t xml:space="preserve"> deploy/compose/.env </w:t>
      </w:r>
      <w:r>
        <w:rPr>
          <w:rStyle w:val="AttributeTok"/>
        </w:rPr>
        <w:t>-f</w:t>
      </w:r>
      <w:r>
        <w:rPr>
          <w:rStyle w:val="NormalTok"/>
        </w:rPr>
        <w:t xml:space="preserve"> deploy/compose/compose.yaml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--profile</w:t>
      </w:r>
      <w:r>
        <w:rPr>
          <w:rStyle w:val="NormalTok"/>
        </w:rPr>
        <w:t xml:space="preserve"> metadata </w:t>
      </w:r>
      <w:r>
        <w:rPr>
          <w:rStyle w:val="AttributeTok"/>
        </w:rPr>
        <w:t>--profile</w:t>
      </w:r>
      <w:r>
        <w:rPr>
          <w:rStyle w:val="NormalTok"/>
        </w:rPr>
        <w:t xml:space="preserve"> metadata-ingestion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run </w:t>
      </w:r>
      <w:r>
        <w:rPr>
          <w:rStyle w:val="AttributeTok"/>
        </w:rPr>
        <w:t>--rm</w:t>
      </w:r>
      <w:r>
        <w:rPr>
          <w:rStyle w:val="NormalTok"/>
        </w:rPr>
        <w:t xml:space="preserve"> openmetadata-ingestion-job</w:t>
      </w:r>
    </w:p>
    <w:p>
      <w:pPr>
        <w:pStyle w:val="FirstParagraph"/>
        <w:rPr/>
      </w:pPr>
      <w:r>
        <w:rPr/>
        <w:t xml:space="preserve">완료 후 </w:t>
      </w:r>
      <w:r>
        <w:rPr/>
        <w:t>OpenMetadata</w:t>
      </w:r>
      <w:r>
        <w:rPr/>
        <w:t xml:space="preserve">에서 </w:t>
      </w:r>
      <w:r>
        <w:rPr>
          <w:rStyle w:val="VerbatimChar"/>
        </w:rPr>
        <w:t>teoria_postgresql</w:t>
      </w:r>
      <w:r>
        <w:rPr/>
        <w:t xml:space="preserve"> </w:t>
      </w:r>
      <w:r>
        <w:rPr/>
        <w:t xml:space="preserve">서비스의 </w:t>
      </w:r>
      <w:r>
        <w:rPr>
          <w:rStyle w:val="VerbatimChar"/>
        </w:rPr>
        <w:t>public_procurement</w:t>
      </w:r>
      <w:r>
        <w:rPr/>
        <w:t xml:space="preserve"> schema</w:t>
      </w:r>
      <w:r>
        <w:rPr/>
        <w:t>와 테이블을 확인한다</w:t>
      </w:r>
      <w:r>
        <w:rPr/>
        <w:t xml:space="preserve">. </w:t>
      </w:r>
      <w:r>
        <w:rPr/>
        <w:t>재수집 전후 사용자 설명</w:t>
      </w:r>
      <w:r>
        <w:rPr/>
        <w:t xml:space="preserve">·Glossary </w:t>
      </w:r>
      <w:r>
        <w:rPr/>
        <w:t>태그</w:t>
      </w:r>
      <w:r>
        <w:rPr/>
        <w:t>·</w:t>
      </w:r>
      <w:r>
        <w:rPr/>
        <w:t>소유자 보존도 확인한다</w:t>
      </w:r>
      <w:r>
        <w:rPr/>
        <w:t xml:space="preserve">. </w:t>
      </w:r>
      <w:r>
        <w:rPr/>
        <w:t>샘플</w:t>
      </w:r>
      <w:r>
        <w:rPr/>
        <w:t>·</w:t>
      </w:r>
      <w:r>
        <w:rPr/>
        <w:t xml:space="preserve">프로파일이 없는 것은 이 </w:t>
      </w:r>
      <w:r>
        <w:rPr/>
        <w:t>workflow</w:t>
      </w:r>
      <w:r>
        <w:rPr/>
        <w:t>의 실패가 아니다</w:t>
      </w:r>
      <w:r>
        <w:rPr/>
        <w:t>.</w:t>
      </w:r>
      <w:bookmarkEnd w:id="248"/>
    </w:p>
    <w:p>
      <w:pPr>
        <w:pStyle w:val="Heading2"/>
        <w:rPr/>
      </w:pPr>
      <w:bookmarkStart w:id="249" w:name="section_32_004"/>
      <w:r>
        <w:rPr/>
        <w:t>Prefect</w:t>
      </w:r>
      <w:r>
        <w:rPr/>
        <w:t>로 실행하기</w:t>
      </w:r>
    </w:p>
    <w:p>
      <w:pPr>
        <w:pStyle w:val="SourceCode"/>
        <w:shd w:fill="F4F4F4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--env-file</w:t>
      </w:r>
      <w:r>
        <w:rPr>
          <w:rStyle w:val="NormalTok"/>
        </w:rPr>
        <w:t xml:space="preserve"> deploy/compose/.env </w:t>
      </w:r>
      <w:r>
        <w:rPr>
          <w:rStyle w:val="AttributeTok"/>
        </w:rPr>
        <w:t>-f</w:t>
      </w:r>
      <w:r>
        <w:rPr>
          <w:rStyle w:val="NormalTok"/>
        </w:rPr>
        <w:t xml:space="preserve"> deploy/compose/compose.yaml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--profile</w:t>
      </w:r>
      <w:r>
        <w:rPr>
          <w:rStyle w:val="NormalTok"/>
        </w:rPr>
        <w:t xml:space="preserve"> metadata </w:t>
      </w:r>
      <w:r>
        <w:rPr>
          <w:rStyle w:val="AttributeTok"/>
        </w:rPr>
        <w:t>--profile</w:t>
      </w:r>
      <w:r>
        <w:rPr>
          <w:rStyle w:val="NormalTok"/>
        </w:rPr>
        <w:t xml:space="preserve"> metadata-orchestration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rPr>
          <w:rStyle w:val="NormalTok"/>
        </w:rPr>
        <w:t xml:space="preserve"> prefect-metadata-worker</w:t>
      </w:r>
      <w:r>
        <w:rPr/>
        <w:b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--env-file</w:t>
      </w:r>
      <w:r>
        <w:rPr>
          <w:rStyle w:val="NormalTok"/>
        </w:rPr>
        <w:t xml:space="preserve"> deploy/compose/.env </w:t>
      </w:r>
      <w:r>
        <w:rPr>
          <w:rStyle w:val="AttributeTok"/>
        </w:rPr>
        <w:t>-f</w:t>
      </w:r>
      <w:r>
        <w:rPr>
          <w:rStyle w:val="NormalTok"/>
        </w:rPr>
        <w:t xml:space="preserve"> deploy/compose/compose.yaml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--profile</w:t>
      </w:r>
      <w:r>
        <w:rPr>
          <w:rStyle w:val="NormalTok"/>
        </w:rPr>
        <w:t xml:space="preserve"> metadata </w:t>
      </w:r>
      <w:r>
        <w:rPr>
          <w:rStyle w:val="AttributeTok"/>
        </w:rPr>
        <w:t>--profile</w:t>
      </w:r>
      <w:r>
        <w:rPr>
          <w:rStyle w:val="NormalTok"/>
        </w:rPr>
        <w:t xml:space="preserve"> metadata-orchestration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exec prefect-metadata-worker prefect deployment run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'OpenMetadata PostgreSQL </w:t>
      </w:r>
      <w:r>
        <w:rPr>
          <w:rStyle w:val="StringTok"/>
        </w:rPr>
        <w:t>메타데이터 동기화</w:t>
      </w:r>
      <w:r>
        <w:rPr>
          <w:rStyle w:val="StringTok"/>
        </w:rPr>
        <w:t>/openmetadata-postgres-metadata-sync'</w:t>
      </w:r>
      <w:r>
        <w:rPr>
          <w:rStyle w:val="NormalTok"/>
        </w:rPr>
        <w:t xml:space="preserve"> </w:t>
      </w:r>
      <w:r>
        <w:rPr>
          <w:rStyle w:val="AttributeTok"/>
        </w:rPr>
        <w:t>--watch</w:t>
      </w:r>
    </w:p>
    <w:p>
      <w:pPr>
        <w:pStyle w:val="FirstParagraph"/>
        <w:rPr/>
      </w:pPr>
      <w:r>
        <w:rPr/>
        <w:t xml:space="preserve">Work pool </w:t>
      </w:r>
      <w:r>
        <w:rPr/>
        <w:t>생성</w:t>
      </w:r>
      <w:r>
        <w:rPr/>
        <w:t xml:space="preserve">·Deployment </w:t>
      </w:r>
      <w:r>
        <w:rPr/>
        <w:t xml:space="preserve">등록 서비스도 같은 </w:t>
      </w:r>
      <w:r>
        <w:rPr/>
        <w:t>metadata profile</w:t>
      </w:r>
      <w:r>
        <w:rPr/>
        <w:t>의 코드와 이미지를 사용한다</w:t>
      </w:r>
      <w:r>
        <w:rPr/>
        <w:t xml:space="preserve">. </w:t>
      </w:r>
      <w:r>
        <w:rPr/>
        <w:t>예약 시각</w:t>
      </w:r>
      <w:r>
        <w:rPr/>
        <w:t>·</w:t>
      </w:r>
      <w:r>
        <w:rPr/>
        <w:t xml:space="preserve">활성 상태는 </w:t>
      </w:r>
      <w:hyperlink w:anchor="document_28">
        <w:r>
          <w:rPr>
            <w:rStyle w:val="Style"/>
          </w:rPr>
          <w:t xml:space="preserve">배포 목록 </w:t>
        </w:r>
        <w:r>
          <w:rPr>
            <w:rStyle w:val="Style"/>
          </w:rPr>
          <w:t>[§28]</w:t>
        </w:r>
      </w:hyperlink>
      <w:r>
        <w:rPr/>
        <w:t xml:space="preserve">, </w:t>
      </w:r>
      <w:r>
        <w:rPr/>
        <w:t xml:space="preserve">운영 등록 상태와 실패 </w:t>
      </w:r>
      <w:r>
        <w:rPr/>
        <w:t>Task</w:t>
      </w:r>
      <w:r>
        <w:rPr/>
        <w:t xml:space="preserve">는 </w:t>
      </w:r>
      <w:r>
        <w:rPr/>
        <w:t>Prefect UI</w:t>
      </w:r>
      <w:r>
        <w:rPr/>
        <w:t>에서 확인한다</w:t>
      </w:r>
      <w:r>
        <w:rPr/>
        <w:t>. OpenMetadata UI</w:t>
      </w:r>
      <w:r>
        <w:rPr/>
        <w:t xml:space="preserve">에서 </w:t>
      </w:r>
      <w:r>
        <w:rPr/>
        <w:t>ingestion</w:t>
      </w:r>
      <w:r>
        <w:rPr/>
        <w:t>을 생성</w:t>
      </w:r>
      <w:r>
        <w:rPr/>
        <w:t>·</w:t>
      </w:r>
      <w:r>
        <w:rPr/>
        <w:t>예약</w:t>
      </w:r>
      <w:r>
        <w:rPr/>
        <w:t>·</w:t>
      </w:r>
      <w:r>
        <w:rPr/>
        <w:t>재시도하지 않는다</w:t>
      </w:r>
      <w:r>
        <w:rPr/>
        <w:t>.</w:t>
      </w:r>
    </w:p>
    <w:p>
      <w:pPr>
        <w:pStyle w:val="BodyText"/>
        <w:rPr/>
      </w:pPr>
      <w:r>
        <w:rPr/>
        <w:t>Task</w:t>
      </w:r>
      <w:r>
        <w:rPr/>
        <w:t xml:space="preserve">는 실패 시 두 번 재시도하며 컨테이너 </w:t>
      </w:r>
      <w:r>
        <w:rPr/>
        <w:t>timeout</w:t>
      </w:r>
      <w:r>
        <w:rPr/>
        <w:t>과 종료 코드를 확인한다</w:t>
      </w:r>
      <w:r>
        <w:rPr/>
        <w:t xml:space="preserve">. </w:t>
      </w:r>
      <w:r>
        <w:rPr/>
        <w:t xml:space="preserve">실패하면 </w:t>
      </w:r>
      <w:r>
        <w:rPr/>
        <w:t xml:space="preserve">image allowlist, Docker network, Server </w:t>
      </w:r>
      <w:r>
        <w:rPr/>
        <w:t>상태</w:t>
      </w:r>
      <w:r>
        <w:rPr/>
        <w:t xml:space="preserve">, read-only DB </w:t>
      </w:r>
      <w:r>
        <w:rPr/>
        <w:t xml:space="preserve">접속과 </w:t>
      </w:r>
      <w:r>
        <w:rPr/>
        <w:t xml:space="preserve">bot </w:t>
      </w:r>
      <w:r>
        <w:rPr/>
        <w:t>권한 순으로 확인한다</w:t>
      </w:r>
      <w:r>
        <w:rPr/>
        <w:t xml:space="preserve">. Job </w:t>
      </w:r>
      <w:r>
        <w:rPr/>
        <w:t>로그에는 인증정보나 민감한 샘플을 남기지 않는다</w:t>
      </w:r>
      <w:r>
        <w:rPr/>
        <w:t>.</w:t>
      </w:r>
    </w:p>
    <w:p>
      <w:pPr>
        <w:pStyle w:val="BodyText"/>
        <w:rPr/>
      </w:pPr>
      <w:r>
        <w:rPr/>
        <w:t>Compose</w:t>
      </w:r>
      <w:r>
        <w:rPr/>
        <w:t xml:space="preserve">의 전용 </w:t>
      </w:r>
      <w:r>
        <w:rPr/>
        <w:t>Worker</w:t>
      </w:r>
      <w:r>
        <w:rPr/>
        <w:t xml:space="preserve">는 </w:t>
      </w:r>
      <w:r>
        <w:rPr/>
        <w:t>host Docker socket</w:t>
      </w:r>
      <w:r>
        <w:rPr/>
        <w:t xml:space="preserve">을 사용하므로 일반 수집 </w:t>
      </w:r>
      <w:r>
        <w:rPr/>
        <w:t>Worker</w:t>
      </w:r>
      <w:r>
        <w:rPr/>
        <w:t>와 격리한다</w:t>
      </w:r>
      <w:r>
        <w:rPr/>
        <w:t>. K3s</w:t>
      </w:r>
      <w:r>
        <w:rPr/>
        <w:t xml:space="preserve">는 </w:t>
      </w:r>
      <w:r>
        <w:rPr/>
        <w:t xml:space="preserve">socket mount </w:t>
      </w:r>
      <w:r>
        <w:rPr/>
        <w:t xml:space="preserve">없이 전용 </w:t>
      </w:r>
      <w:r>
        <w:rPr/>
        <w:t>Metadata Worker</w:t>
      </w:r>
      <w:r>
        <w:rPr/>
        <w:t xml:space="preserve">가 </w:t>
      </w:r>
      <w:r>
        <w:rPr/>
        <w:t>namespaced Kubernetes Job</w:t>
      </w:r>
      <w:r>
        <w:rPr/>
        <w:t>을 생성한다</w:t>
      </w:r>
      <w:r>
        <w:rPr/>
        <w:t xml:space="preserve">. </w:t>
      </w:r>
      <w:r>
        <w:rPr/>
        <w:t xml:space="preserve">실행 </w:t>
      </w:r>
      <w:r>
        <w:rPr/>
        <w:t>backend·Secret</w:t>
      </w:r>
      <w:r>
        <w:rPr/>
        <w:t xml:space="preserve">과 최초 </w:t>
      </w:r>
      <w:r>
        <w:rPr/>
        <w:t xml:space="preserve">bot </w:t>
      </w:r>
      <w:r>
        <w:rPr/>
        <w:t xml:space="preserve">설정은 </w:t>
      </w:r>
      <w:hyperlink w:anchor="document_38">
        <w:r>
          <w:rPr>
            <w:rStyle w:val="Style"/>
          </w:rPr>
          <w:t xml:space="preserve">K3s </w:t>
        </w:r>
        <w:r>
          <w:rPr>
            <w:rStyle w:val="Style"/>
          </w:rPr>
          <w:t xml:space="preserve">배포 </w:t>
        </w:r>
        <w:r>
          <w:rPr>
            <w:rStyle w:val="Style"/>
          </w:rPr>
          <w:t>[§38]</w:t>
        </w:r>
      </w:hyperlink>
      <w:r>
        <w:rPr/>
        <w:t>를 따른다</w:t>
      </w:r>
      <w:r>
        <w:rPr/>
        <w:t xml:space="preserve">. </w:t>
      </w:r>
      <w:r>
        <w:rPr/>
        <w:t xml:space="preserve">실제 </w:t>
      </w:r>
      <w:r>
        <w:rPr/>
        <w:t xml:space="preserve">EC2 </w:t>
      </w:r>
      <w:r>
        <w:rPr/>
        <w:t>실행 검증은 서버 설정 후 수행한다</w:t>
      </w:r>
      <w:r>
        <w:rPr/>
        <w:t>.</w:t>
      </w:r>
      <w:bookmarkEnd w:id="245"/>
      <w:bookmarkEnd w:id="249"/>
    </w:p>
    <w:p>
      <w:pPr>
        <w:pStyle w:val="Heading1"/>
        <w:rPr/>
      </w:pPr>
      <w:bookmarkStart w:id="250" w:name="__RefHeading___Toc18508_2600036383"/>
      <w:bookmarkStart w:id="251" w:name="document_33"/>
      <w:bookmarkEnd w:id="250"/>
      <w:r>
        <w:rPr/>
        <w:t xml:space="preserve">33. prefect.md — Prefect </w:t>
      </w:r>
      <w:r>
        <w:rPr/>
        <w:t>실행과 장애 대응</w:t>
      </w:r>
    </w:p>
    <w:p>
      <w:pPr>
        <w:pStyle w:val="SourcePath"/>
        <w:rPr/>
      </w:pPr>
      <w:r>
        <w:rPr/>
        <w:t>원문 파일</w:t>
      </w:r>
      <w:r>
        <w:rPr/>
        <w:t>: docs/pipelines/prefect.md</w:t>
      </w:r>
    </w:p>
    <w:p>
      <w:pPr>
        <w:pStyle w:val="BodyText"/>
        <w:rPr/>
      </w:pPr>
      <w:r>
        <w:rPr/>
        <w:t>Prefect</w:t>
      </w:r>
      <w:r>
        <w:rPr/>
        <w:t xml:space="preserve">는 수집 </w:t>
      </w:r>
      <w:r>
        <w:rPr/>
        <w:t>Flow</w:t>
      </w:r>
      <w:r>
        <w:rPr/>
        <w:t xml:space="preserve">와 </w:t>
      </w:r>
      <w:r>
        <w:rPr/>
        <w:t>OpenMetadata Job</w:t>
      </w:r>
      <w:r>
        <w:rPr/>
        <w:t>의 스케줄</w:t>
      </w:r>
      <w:r>
        <w:rPr/>
        <w:t>·</w:t>
      </w:r>
      <w:r>
        <w:rPr/>
        <w:t>재시도</w:t>
      </w:r>
      <w:r>
        <w:rPr/>
        <w:t>·</w:t>
      </w:r>
      <w:r>
        <w:rPr/>
        <w:t>실행 상태를 관리한다</w:t>
      </w:r>
      <w:r>
        <w:rPr/>
        <w:t xml:space="preserve">. </w:t>
      </w:r>
      <w:r>
        <w:rPr/>
        <w:t>수집 계약과 정규화</w:t>
      </w:r>
      <w:r>
        <w:rPr/>
        <w:t>·</w:t>
      </w:r>
      <w:r>
        <w:rPr/>
        <w:t xml:space="preserve">저장 로직은 </w:t>
      </w:r>
      <w:r>
        <w:rPr/>
        <w:t>Pipelines</w:t>
      </w:r>
      <w:r>
        <w:rPr/>
        <w:t>가 소유한다</w:t>
      </w:r>
      <w:r>
        <w:rPr/>
        <w:t xml:space="preserve">. </w:t>
      </w:r>
      <w:r>
        <w:rPr/>
        <w:t>이 문서는 실행을 시작하고 실패 지점을 찾아 재개하는 절차를 설명한다</w:t>
      </w:r>
      <w:r>
        <w:rPr/>
        <w:t>.</w:t>
      </w:r>
    </w:p>
    <w:p>
      <w:pPr>
        <w:pStyle w:val="BodyText"/>
        <w:rPr/>
      </w:pPr>
      <w:r>
        <w:rPr/>
        <w:t>Flow·Task</w:t>
      </w:r>
      <w:r>
        <w:rPr/>
        <w:t xml:space="preserve">가 낯설다면 </w:t>
      </w:r>
      <w:hyperlink w:anchor="document_34">
        <w:r>
          <w:rPr>
            <w:rStyle w:val="Style"/>
          </w:rPr>
          <w:t xml:space="preserve">간단한 </w:t>
        </w:r>
        <w:r>
          <w:rPr>
            <w:rStyle w:val="Style"/>
          </w:rPr>
          <w:t xml:space="preserve">PostgreSQL ETL </w:t>
        </w:r>
        <w:r>
          <w:rPr>
            <w:rStyle w:val="Style"/>
          </w:rPr>
          <w:t xml:space="preserve">예제 </w:t>
        </w:r>
        <w:r>
          <w:rPr>
            <w:rStyle w:val="Style"/>
          </w:rPr>
          <w:t>[§34]</w:t>
        </w:r>
      </w:hyperlink>
      <w:r>
        <w:rPr/>
        <w:t>부터 따라 해 본다</w:t>
      </w:r>
      <w:r>
        <w:rPr/>
        <w:t xml:space="preserve">. </w:t>
      </w:r>
      <w:r>
        <w:rPr/>
        <w:t xml:space="preserve">이 문서는 등록된 </w:t>
      </w:r>
      <w:r>
        <w:rPr/>
        <w:t>Deployment</w:t>
      </w:r>
      <w:r>
        <w:rPr/>
        <w:t>의 실행과 장애 대응을 설명한다</w:t>
      </w:r>
      <w:r>
        <w:rPr/>
        <w:t>.</w:t>
      </w:r>
    </w:p>
    <w:p>
      <w:pPr>
        <w:pStyle w:val="BodyText"/>
        <w:rPr/>
      </w:pPr>
      <w:r>
        <w:rPr/>
        <w:t xml:space="preserve">동일한 </w:t>
      </w:r>
      <w:r>
        <w:rPr/>
        <w:t>Flow</w:t>
      </w:r>
      <w:r>
        <w:rPr/>
        <w:t xml:space="preserve">를 </w:t>
      </w:r>
      <w:r>
        <w:rPr/>
        <w:t>Compose</w:t>
      </w:r>
      <w:r>
        <w:rPr/>
        <w:t xml:space="preserve">에서는 </w:t>
      </w:r>
      <w:r>
        <w:rPr/>
        <w:t>Process Worker</w:t>
      </w:r>
      <w:r>
        <w:rPr/>
        <w:t>로</w:t>
      </w:r>
      <w:r>
        <w:rPr/>
        <w:t>, K3s</w:t>
      </w:r>
      <w:r>
        <w:rPr/>
        <w:t xml:space="preserve">에서는 실행별 </w:t>
      </w:r>
      <w:r>
        <w:rPr/>
        <w:t>Kubernetes Job</w:t>
      </w:r>
      <w:r>
        <w:rPr/>
        <w:t>으로 실행한다</w:t>
      </w:r>
      <w:r>
        <w:rPr/>
        <w:t>. K3s</w:t>
      </w:r>
      <w:r>
        <w:rPr/>
        <w:t xml:space="preserve">의 </w:t>
      </w:r>
      <w:r>
        <w:rPr/>
        <w:t xml:space="preserve">work pool </w:t>
      </w:r>
      <w:r>
        <w:rPr/>
        <w:t>변환</w:t>
      </w:r>
      <w:r>
        <w:rPr/>
        <w:t>·</w:t>
      </w:r>
      <w:r>
        <w:rPr/>
        <w:t>작업별 자원</w:t>
      </w:r>
      <w:r>
        <w:rPr/>
        <w:t>·</w:t>
      </w:r>
      <w:r>
        <w:rPr/>
        <w:t xml:space="preserve">전체 예산과 동시 실행 상한은 </w:t>
      </w:r>
      <w:hyperlink w:anchor="section_38_005">
        <w:r>
          <w:rPr>
            <w:rStyle w:val="Style"/>
          </w:rPr>
          <w:t xml:space="preserve">K3s </w:t>
        </w:r>
        <w:r>
          <w:rPr>
            <w:rStyle w:val="Style"/>
          </w:rPr>
          <w:t xml:space="preserve">배포 </w:t>
        </w:r>
        <w:r>
          <w:rPr>
            <w:rStyle w:val="Style"/>
          </w:rPr>
          <w:t>[§38]</w:t>
        </w:r>
      </w:hyperlink>
      <w:r>
        <w:rPr/>
        <w:t>를 따른다</w:t>
      </w:r>
      <w:r>
        <w:rPr/>
        <w:t>.</w:t>
      </w:r>
    </w:p>
    <w:p>
      <w:pPr>
        <w:pStyle w:val="Heading2"/>
        <w:rPr/>
      </w:pPr>
      <w:bookmarkStart w:id="252" w:name="section_33_001"/>
      <w:r>
        <w:rPr/>
        <w:t>시작 전 준비</w:t>
      </w:r>
    </w:p>
    <w:p>
      <w:pPr>
        <w:pStyle w:val="FirstParagraph"/>
        <w:rPr/>
      </w:pPr>
      <w:hyperlink w:anchor="document_35">
        <w:r>
          <w:rPr>
            <w:rStyle w:val="Style"/>
          </w:rPr>
          <w:t xml:space="preserve">Compose </w:t>
        </w:r>
        <w:r>
          <w:rPr>
            <w:rStyle w:val="Style"/>
          </w:rPr>
          <w:t xml:space="preserve">배포 </w:t>
        </w:r>
        <w:r>
          <w:rPr>
            <w:rStyle w:val="Style"/>
          </w:rPr>
          <w:t>[§35]</w:t>
        </w:r>
      </w:hyperlink>
      <w:r>
        <w:rPr/>
        <w:t xml:space="preserve">에 따라 </w:t>
      </w:r>
      <w:r>
        <w:rPr>
          <w:rStyle w:val="VerbatimChar"/>
        </w:rPr>
        <w:t>deploy/compose/.env</w:t>
      </w:r>
      <w:r>
        <w:rPr/>
        <w:t>를 준비한다</w:t>
      </w:r>
      <w:r>
        <w:rPr/>
        <w:t xml:space="preserve">. Connector </w:t>
      </w:r>
      <w:r>
        <w:rPr/>
        <w:t>인증정보</w:t>
      </w:r>
      <w:r>
        <w:rPr/>
        <w:t>, Data DB writer URL</w:t>
      </w:r>
      <w:r>
        <w:rPr/>
        <w:t xml:space="preserve">과 </w:t>
      </w:r>
      <w:r>
        <w:rPr/>
        <w:t xml:space="preserve">Prefect Basic Auth </w:t>
      </w:r>
      <w:r>
        <w:rPr/>
        <w:t>계정이 필요하다</w:t>
      </w:r>
      <w:r>
        <w:rPr/>
        <w:t xml:space="preserve">. Compose </w:t>
      </w:r>
      <w:r>
        <w:rPr/>
        <w:t xml:space="preserve">밖에서 실행할 때는 </w:t>
      </w:r>
      <w:r>
        <w:rPr>
          <w:rStyle w:val="VerbatimChar"/>
        </w:rPr>
        <w:t>TEORIA_ENV_FILE=deploy/compose/.env</w:t>
      </w:r>
      <w:r>
        <w:rPr/>
        <w:t>를 지정한다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--env-file</w:t>
      </w:r>
      <w:r>
        <w:rPr>
          <w:rStyle w:val="NormalTok"/>
        </w:rPr>
        <w:t xml:space="preserve"> deploy/compose/.env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deploy/compose/compose.yaml up </w:t>
      </w:r>
      <w:r>
        <w:rPr>
          <w:rStyle w:val="AttributeTok"/>
        </w:rPr>
        <w:t>--build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>UI</w:t>
            </w:r>
            <w:r>
              <w:rPr/>
              <w:t xml:space="preserve">는 </w:t>
            </w:r>
            <w:r>
              <w:rPr>
                <w:rStyle w:val="VerbatimChar"/>
              </w:rPr>
              <w:t>http://localhost:8081/prefect/</w:t>
            </w:r>
            <w:r>
              <w:rPr/>
              <w:t>다</w:t>
            </w:r>
            <w:r>
              <w:rPr/>
              <w:t>. Compose</w:t>
            </w:r>
            <w:r>
              <w:rPr/>
              <w:t xml:space="preserve">의 </w:t>
            </w:r>
            <w:r>
              <w:rPr/>
              <w:t xml:space="preserve">Prefect 4200 </w:t>
            </w:r>
            <w:r>
              <w:rPr/>
              <w:t>포트는 내부 통신용이며</w:t>
            </w:r>
            <w:r>
              <w:rPr/>
              <w:t>, init·</w:t>
            </w:r>
            <w:r>
              <w:rPr/>
              <w:t>배포 등록</w:t>
            </w:r>
            <w:r>
              <w:rPr/>
              <w:t>·Worker</w:t>
            </w:r>
            <w:r>
              <w:rPr/>
              <w:t xml:space="preserve">가 같은 </w:t>
            </w:r>
            <w:r>
              <w:rPr/>
              <w:t xml:space="preserve">Basic Auth </w:t>
            </w:r>
            <w:r>
              <w:rPr/>
              <w:t>계정으로 접속한다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>
          <w:sz w:val="16"/>
        </w:rPr>
        <w:t>서비스</w:t>
      </w:r>
    </w:p>
    <w:p>
      <w:pPr>
        <w:pStyle w:val="Normal"/>
        <w:rPr/>
      </w:pPr>
      <w:r>
        <w:rPr>
          <w:sz w:val="16"/>
        </w:rPr>
        <w:t>역할</w:t>
      </w:r>
    </w:p>
    <w:p>
      <w:pPr>
        <w:pStyle w:val="Normal"/>
        <w:rPr/>
      </w:pPr>
      <w:r>
        <w:rPr>
          <w:rStyle w:val="VerbatimChar"/>
          <w:sz w:val="16"/>
        </w:rPr>
        <w:t>postgres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postgres-migrate</w:t>
      </w:r>
    </w:p>
    <w:p>
      <w:pPr>
        <w:pStyle w:val="Normal"/>
        <w:rPr/>
      </w:pPr>
      <w:r>
        <w:rPr>
          <w:sz w:val="16"/>
        </w:rPr>
        <w:t>Data DB</w:t>
      </w:r>
      <w:r>
        <w:rPr>
          <w:sz w:val="16"/>
        </w:rPr>
        <w:t xml:space="preserve">와 </w:t>
      </w:r>
      <w:r>
        <w:rPr>
          <w:sz w:val="16"/>
        </w:rPr>
        <w:t>schema migration</w:t>
      </w:r>
    </w:p>
    <w:p>
      <w:pPr>
        <w:pStyle w:val="Normal"/>
        <w:rPr/>
      </w:pPr>
      <w:r>
        <w:rPr>
          <w:rStyle w:val="VerbatimChar"/>
          <w:sz w:val="16"/>
        </w:rPr>
        <w:t>platform-postgres</w:t>
      </w:r>
    </w:p>
    <w:p>
      <w:pPr>
        <w:pStyle w:val="Normal"/>
        <w:rPr/>
      </w:pPr>
      <w:r>
        <w:rPr>
          <w:sz w:val="16"/>
        </w:rPr>
        <w:t>DB·role</w:t>
      </w:r>
      <w:r>
        <w:rPr>
          <w:sz w:val="16"/>
        </w:rPr>
        <w:t xml:space="preserve">을 분리한 </w:t>
      </w:r>
      <w:r>
        <w:rPr>
          <w:sz w:val="16"/>
        </w:rPr>
        <w:t>Application·Prefect·OpenMetadata DB</w:t>
      </w:r>
    </w:p>
    <w:p>
      <w:pPr>
        <w:pStyle w:val="Normal"/>
        <w:rPr/>
      </w:pPr>
      <w:r>
        <w:rPr>
          <w:rStyle w:val="VerbatimChar"/>
          <w:sz w:val="16"/>
        </w:rPr>
        <w:t>prefect-server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prefect-services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prefect-redis</w:t>
      </w:r>
    </w:p>
    <w:p>
      <w:pPr>
        <w:pStyle w:val="Normal"/>
        <w:rPr/>
      </w:pPr>
      <w:r>
        <w:rPr>
          <w:sz w:val="16"/>
        </w:rPr>
        <w:t>API·UI·</w:t>
      </w:r>
      <w:r>
        <w:rPr>
          <w:sz w:val="16"/>
        </w:rPr>
        <w:t>스케줄과 메시징</w:t>
      </w:r>
    </w:p>
    <w:p>
      <w:pPr>
        <w:pStyle w:val="Normal"/>
        <w:rPr/>
      </w:pPr>
      <w:r>
        <w:rPr>
          <w:rStyle w:val="VerbatimChar"/>
          <w:sz w:val="16"/>
        </w:rPr>
        <w:t>prefect-deploy</w:t>
      </w:r>
    </w:p>
    <w:p>
      <w:pPr>
        <w:pStyle w:val="Normal"/>
        <w:rPr/>
      </w:pPr>
      <w:r>
        <w:rPr>
          <w:sz w:val="16"/>
        </w:rPr>
        <w:t xml:space="preserve">공통 등록 명령으로 </w:t>
      </w:r>
      <w:r>
        <w:rPr>
          <w:sz w:val="16"/>
        </w:rPr>
        <w:t xml:space="preserve">Work pool·Queue </w:t>
      </w:r>
      <w:r>
        <w:rPr>
          <w:sz w:val="16"/>
        </w:rPr>
        <w:t>정책</w:t>
      </w:r>
      <w:r>
        <w:rPr>
          <w:sz w:val="16"/>
        </w:rPr>
        <w:t xml:space="preserve">·Deployment </w:t>
      </w:r>
      <w:r>
        <w:rPr>
          <w:sz w:val="16"/>
        </w:rPr>
        <w:t>등록</w:t>
      </w:r>
    </w:p>
    <w:p>
      <w:pPr>
        <w:pStyle w:val="Normal"/>
        <w:rPr/>
      </w:pPr>
      <w:r>
        <w:rPr>
          <w:rStyle w:val="VerbatimChar"/>
          <w:sz w:val="16"/>
        </w:rPr>
        <w:t>prefect-worker</w:t>
      </w:r>
    </w:p>
    <w:p>
      <w:pPr>
        <w:pStyle w:val="Normal"/>
        <w:rPr/>
      </w:pPr>
      <w:r>
        <w:rPr>
          <w:sz w:val="16"/>
        </w:rPr>
        <w:t>일반 수집 실행</w:t>
      </w:r>
    </w:p>
    <w:p>
      <w:pPr>
        <w:pStyle w:val="BodyText"/>
        <w:rPr/>
      </w:pPr>
      <w:r>
        <w:rPr/>
        <w:t xml:space="preserve">Metadata </w:t>
      </w:r>
      <w:r>
        <w:rPr/>
        <w:t xml:space="preserve">전용 </w:t>
      </w:r>
      <w:r>
        <w:rPr/>
        <w:t>Worker</w:t>
      </w:r>
      <w:r>
        <w:rPr/>
        <w:t xml:space="preserve">와 </w:t>
      </w:r>
      <w:r>
        <w:rPr/>
        <w:t>ingestion Job</w:t>
      </w:r>
      <w:r>
        <w:rPr/>
        <w:t xml:space="preserve">은 </w:t>
      </w:r>
      <w:hyperlink w:anchor="document_32">
        <w:r>
          <w:rPr>
            <w:rStyle w:val="Style"/>
          </w:rPr>
          <w:t xml:space="preserve">OpenMetadata </w:t>
        </w:r>
        <w:r>
          <w:rPr>
            <w:rStyle w:val="Style"/>
          </w:rPr>
          <w:t xml:space="preserve">수집 </w:t>
        </w:r>
        <w:r>
          <w:rPr>
            <w:rStyle w:val="Style"/>
          </w:rPr>
          <w:t>[§32]</w:t>
        </w:r>
      </w:hyperlink>
      <w:r>
        <w:rPr/>
        <w:t>을 따른다</w:t>
      </w:r>
      <w:r>
        <w:rPr/>
        <w:t>.</w:t>
      </w:r>
      <w:bookmarkEnd w:id="252"/>
    </w:p>
    <w:p>
      <w:pPr>
        <w:pStyle w:val="Heading2"/>
        <w:rPr/>
      </w:pPr>
      <w:bookmarkStart w:id="253" w:name="section_33_002"/>
      <w:r>
        <w:rPr/>
        <w:t xml:space="preserve">실행할 </w:t>
      </w:r>
      <w:r>
        <w:rPr/>
        <w:t xml:space="preserve">Deployment </w:t>
      </w:r>
      <w:r>
        <w:rPr/>
        <w:t>찾기</w:t>
      </w:r>
    </w:p>
    <w:p>
      <w:pPr>
        <w:pStyle w:val="FirstParagraph"/>
        <w:rPr/>
      </w:pPr>
      <w:hyperlink w:anchor="document_28">
        <w:r>
          <w:rPr>
            <w:rStyle w:val="Style"/>
          </w:rPr>
          <w:t xml:space="preserve">배포 목록 </w:t>
        </w:r>
        <w:r>
          <w:rPr>
            <w:rStyle w:val="Style"/>
          </w:rPr>
          <w:t>[§28]</w:t>
        </w:r>
      </w:hyperlink>
      <w:r>
        <w:rPr/>
        <w:t xml:space="preserve">에서 </w:t>
      </w:r>
      <w:r>
        <w:rPr/>
        <w:t xml:space="preserve">Flow, </w:t>
      </w:r>
      <w:r>
        <w:rPr/>
        <w:t>파라미터</w:t>
      </w:r>
      <w:r>
        <w:rPr/>
        <w:t>, pool</w:t>
      </w:r>
      <w:r>
        <w:rPr/>
        <w:t>과 예약 상태를 확인한다</w:t>
      </w:r>
      <w:r>
        <w:rPr/>
        <w:t xml:space="preserve">. </w:t>
      </w:r>
      <w:r>
        <w:rPr/>
        <w:t xml:space="preserve">목록은 저장소 </w:t>
      </w:r>
      <w:r>
        <w:rPr/>
        <w:t>YAML</w:t>
      </w:r>
      <w:r>
        <w:rPr/>
        <w:t>에서 생성한 선언값이다</w:t>
      </w:r>
      <w:r>
        <w:rPr/>
        <w:t xml:space="preserve">. </w:t>
      </w:r>
      <w:r>
        <w:rPr/>
        <w:t xml:space="preserve">운영 </w:t>
      </w:r>
      <w:r>
        <w:rPr/>
        <w:t>UI</w:t>
      </w:r>
      <w:r>
        <w:rPr/>
        <w:t>의 등록값</w:t>
      </w:r>
      <w:r>
        <w:rPr/>
        <w:t>·</w:t>
      </w:r>
      <w:r>
        <w:rPr/>
        <w:t>활성 상태</w:t>
      </w:r>
      <w:r>
        <w:rPr/>
        <w:t>·</w:t>
      </w:r>
      <w:r>
        <w:rPr/>
        <w:t>최근 실행과 대조해야 실제 운영 상태를 알 수 있다</w:t>
      </w:r>
      <w:r>
        <w:rPr/>
        <w:t>.</w:t>
      </w:r>
    </w:p>
    <w:p>
      <w:pPr>
        <w:pStyle w:val="BodyText"/>
        <w:rPr/>
      </w:pPr>
      <w:r>
        <w:rPr>
          <w:rStyle w:val="VerbatimChar"/>
        </w:rPr>
        <w:t>pipelines/prefect.yaml</w:t>
      </w:r>
      <w:r>
        <w:rPr/>
        <w:t>은 수집</w:t>
      </w:r>
      <w:r>
        <w:rPr/>
        <w:t xml:space="preserve">, </w:t>
      </w:r>
      <w:r>
        <w:rPr>
          <w:rStyle w:val="VerbatimChar"/>
        </w:rPr>
        <w:t>prefect.metadata.yaml</w:t>
      </w:r>
      <w:r>
        <w:rPr/>
        <w:t xml:space="preserve">은 </w:t>
      </w:r>
      <w:r>
        <w:rPr/>
        <w:t>Metadata Job</w:t>
      </w:r>
      <w:r>
        <w:rPr/>
        <w:t>을 정의한다</w:t>
      </w:r>
      <w:r>
        <w:rPr/>
        <w:t>. Deployment</w:t>
      </w:r>
      <w:r>
        <w:rPr/>
        <w:t xml:space="preserve">의 </w:t>
      </w:r>
      <w:r>
        <w:rPr>
          <w:rStyle w:val="VerbatimChar"/>
        </w:rPr>
        <w:t>pipeline:&lt;definition_id&gt;</w:t>
      </w:r>
      <w:r>
        <w:rPr/>
        <w:t xml:space="preserve">와 </w:t>
      </w:r>
      <w:r>
        <w:rPr>
          <w:rStyle w:val="VerbatimChar"/>
        </w:rPr>
        <w:t>domain:&lt;domain_id&gt;</w:t>
      </w:r>
      <w:r>
        <w:rPr/>
        <w:t xml:space="preserve"> tag</w:t>
      </w:r>
      <w:r>
        <w:rPr/>
        <w:t xml:space="preserve">로 수집 계약과 소유 </w:t>
      </w:r>
      <w:r>
        <w:rPr/>
        <w:t>Domain</w:t>
      </w:r>
      <w:r>
        <w:rPr/>
        <w:t>을 찾는다</w:t>
      </w:r>
      <w:r>
        <w:rPr/>
        <w:t xml:space="preserve">. YAML </w:t>
      </w:r>
      <w:r>
        <w:rPr/>
        <w:t>변경 후에는 재등록하고 목록도 재생성한다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teoria-pipelines teoria-pipelines deployment-docs </w:t>
      </w:r>
      <w:r>
        <w:rPr>
          <w:rStyle w:val="OperatorTok"/>
        </w:rPr>
        <w:t>&gt;</w:t>
      </w:r>
      <w:r>
        <w:rPr>
          <w:rStyle w:val="NormalTok"/>
        </w:rPr>
        <w:t xml:space="preserve"> docs/pipelines/deployments.md</w:t>
      </w:r>
      <w:r>
        <w:rPr/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teoria-pipelines teoria-pipelines deployment-docs </w:t>
      </w:r>
      <w:r>
        <w:rPr>
          <w:rStyle w:val="AttributeTok"/>
        </w:rPr>
        <w:t>--check</w:t>
      </w:r>
      <w:r>
        <w:rPr>
          <w:rStyle w:val="NormalTok"/>
        </w:rPr>
        <w:t xml:space="preserve"> docs/pipelines/deployments.md</w:t>
      </w:r>
      <w:bookmarkEnd w:id="253"/>
    </w:p>
    <w:p>
      <w:pPr>
        <w:pStyle w:val="Heading2"/>
        <w:rPr/>
      </w:pPr>
      <w:bookmarkStart w:id="254" w:name="section_33_003"/>
      <w:r>
        <w:rPr/>
        <w:t>수동 실행과 진행 확인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198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198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1979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198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198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197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198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198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197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>Compose</w:t>
            </w:r>
            <w:r>
              <w:rPr/>
              <w:t xml:space="preserve">와 </w:t>
            </w:r>
            <w:r>
              <w:rPr/>
              <w:t>K3s</w:t>
            </w:r>
            <w:r>
              <w:rPr/>
              <w:t xml:space="preserve">는 </w:t>
            </w:r>
            <w:r>
              <w:rPr>
                <w:rStyle w:val="VerbatimChar"/>
              </w:rPr>
              <w:t>teoria-pipelines register</w:t>
            </w:r>
            <w:r>
              <w:rPr/>
              <w:t>를 공통 진입점으로 사용한다</w:t>
            </w:r>
            <w:r>
              <w:rPr/>
              <w:t>. Compose</w:t>
            </w:r>
            <w:r>
              <w:rPr/>
              <w:t xml:space="preserve">는 </w:t>
            </w:r>
            <w:r>
              <w:rPr>
                <w:rStyle w:val="VerbatimChar"/>
              </w:rPr>
              <w:t>--backend process</w:t>
            </w:r>
            <w:r>
              <w:rPr/>
              <w:t>, K3s</w:t>
            </w:r>
            <w:r>
              <w:rPr/>
              <w:t xml:space="preserve">는 </w:t>
            </w:r>
            <w:r>
              <w:rPr>
                <w:rStyle w:val="VerbatimChar"/>
              </w:rPr>
              <w:t>--backend kubernetes</w:t>
            </w:r>
            <w:r>
              <w:rPr/>
              <w:t>를 지정한다</w:t>
            </w:r>
            <w:r>
              <w:rPr/>
              <w:t xml:space="preserve">. </w:t>
            </w:r>
            <w:r>
              <w:rPr>
                <w:rStyle w:val="VerbatimChar"/>
              </w:rPr>
              <w:t>--kind ingestion|metadata|all</w:t>
            </w:r>
            <w:r>
              <w:rPr/>
              <w:t>로 등록 범위를 선택한다</w:t>
            </w:r>
            <w:r>
              <w:rPr/>
              <w:t xml:space="preserve">. </w:t>
            </w:r>
            <w:r>
              <w:rPr/>
              <w:t xml:space="preserve">배포별 </w:t>
            </w:r>
            <w:r>
              <w:rPr/>
              <w:t>entrypoint·</w:t>
            </w:r>
            <w:r>
              <w:rPr/>
              <w:t>스케줄</w:t>
            </w:r>
            <w:r>
              <w:rPr/>
              <w:t>·</w:t>
            </w:r>
            <w:r>
              <w:rPr/>
              <w:t xml:space="preserve">입력은 원본 </w:t>
            </w:r>
            <w:r>
              <w:rPr/>
              <w:t>YAML</w:t>
            </w:r>
            <w:r>
              <w:rPr/>
              <w:t>을 공유하며 환경별 사본만 생성한다</w:t>
            </w:r>
            <w:r>
              <w:rPr/>
              <w:t xml:space="preserve">. </w:t>
            </w:r>
            <w:r>
              <w:rPr/>
              <w:t xml:space="preserve">실행 정책 구현은 </w:t>
            </w:r>
            <w:r>
              <w:rPr>
                <w:rStyle w:val="VerbatimChar"/>
              </w:rPr>
              <w:t>pipelines/src/teoria_pipelines/deployment.py</w:t>
            </w:r>
            <w:r>
              <w:rPr/>
              <w:t>가 소유한다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>
          <w:sz w:val="16"/>
        </w:rPr>
        <w:t>Queue</w:t>
      </w:r>
    </w:p>
    <w:p>
      <w:pPr>
        <w:pStyle w:val="Normal"/>
        <w:rPr/>
      </w:pPr>
      <w:r>
        <w:rPr>
          <w:sz w:val="16"/>
        </w:rPr>
        <w:t>대상</w:t>
      </w:r>
    </w:p>
    <w:p>
      <w:pPr>
        <w:pStyle w:val="Normal"/>
        <w:rPr/>
      </w:pPr>
      <w:r>
        <w:rPr>
          <w:sz w:val="16"/>
        </w:rPr>
        <w:t>우선순위</w:t>
      </w:r>
    </w:p>
    <w:p>
      <w:pPr>
        <w:pStyle w:val="Normal"/>
        <w:rPr/>
      </w:pPr>
      <w:r>
        <w:rPr>
          <w:sz w:val="16"/>
        </w:rPr>
        <w:t>기본 동시 실행 상한</w:t>
      </w:r>
    </w:p>
    <w:p>
      <w:pPr>
        <w:pStyle w:val="Normal"/>
        <w:rPr/>
      </w:pPr>
      <w:r>
        <w:rPr>
          <w:rStyle w:val="VerbatimChar"/>
          <w:sz w:val="16"/>
        </w:rPr>
        <w:t>latest</w:t>
      </w:r>
    </w:p>
    <w:p>
      <w:pPr>
        <w:pStyle w:val="Normal"/>
        <w:rPr/>
      </w:pPr>
      <w:r>
        <w:rPr>
          <w:sz w:val="16"/>
        </w:rPr>
        <w:t>최신 수집</w:t>
      </w:r>
      <w:r>
        <w:rPr>
          <w:sz w:val="16"/>
        </w:rPr>
        <w:t>·</w:t>
      </w:r>
      <w:r>
        <w:rPr>
          <w:sz w:val="16"/>
        </w:rPr>
        <w:t xml:space="preserve">주기적 </w:t>
      </w:r>
      <w:r>
        <w:rPr>
          <w:sz w:val="16"/>
        </w:rPr>
        <w:t xml:space="preserve">API </w:t>
      </w:r>
      <w:r>
        <w:rPr>
          <w:sz w:val="16"/>
        </w:rPr>
        <w:t>보강</w:t>
      </w:r>
      <w:r>
        <w:rPr>
          <w:sz w:val="16"/>
        </w:rPr>
        <w:t>·</w:t>
      </w:r>
      <w:r>
        <w:rPr>
          <w:sz w:val="16"/>
        </w:rPr>
        <w:t>사전 동기화</w:t>
      </w:r>
    </w:p>
    <w:p>
      <w:pPr>
        <w:pStyle w:val="Normal"/>
        <w:rPr/>
      </w:pPr>
      <w:r>
        <w:rPr>
          <w:sz w:val="16"/>
        </w:rPr>
        <w:t>1</w:t>
      </w:r>
    </w:p>
    <w:p>
      <w:pPr>
        <w:pStyle w:val="Normal"/>
        <w:rPr/>
      </w:pPr>
      <w:r>
        <w:rPr>
          <w:sz w:val="16"/>
        </w:rPr>
        <w:t>2</w:t>
      </w:r>
    </w:p>
    <w:p>
      <w:pPr>
        <w:pStyle w:val="Normal"/>
        <w:rPr/>
      </w:pPr>
      <w:r>
        <w:rPr>
          <w:rStyle w:val="VerbatimChar"/>
          <w:sz w:val="16"/>
        </w:rPr>
        <w:t>backfill</w:t>
      </w:r>
    </w:p>
    <w:p>
      <w:pPr>
        <w:pStyle w:val="Normal"/>
        <w:rPr/>
      </w:pPr>
      <w:r>
        <w:rPr>
          <w:sz w:val="16"/>
        </w:rPr>
        <w:t>과거 수집</w:t>
      </w:r>
      <w:r>
        <w:rPr>
          <w:sz w:val="16"/>
        </w:rPr>
        <w:t>·</w:t>
      </w:r>
      <w:r>
        <w:rPr>
          <w:sz w:val="16"/>
        </w:rPr>
        <w:t>보정</w:t>
      </w:r>
      <w:r>
        <w:rPr>
          <w:sz w:val="16"/>
        </w:rPr>
        <w:t xml:space="preserve">·Backfill </w:t>
      </w:r>
      <w:r>
        <w:rPr>
          <w:sz w:val="16"/>
        </w:rPr>
        <w:t>결손 재처리</w:t>
      </w:r>
    </w:p>
    <w:p>
      <w:pPr>
        <w:pStyle w:val="Normal"/>
        <w:rPr/>
      </w:pPr>
      <w:r>
        <w:rPr>
          <w:sz w:val="16"/>
        </w:rPr>
        <w:t>10</w:t>
      </w:r>
    </w:p>
    <w:p>
      <w:pPr>
        <w:pStyle w:val="Normal"/>
        <w:rPr/>
      </w:pPr>
      <w:r>
        <w:rPr>
          <w:sz w:val="16"/>
        </w:rPr>
        <w:t>1</w:t>
      </w:r>
    </w:p>
    <w:p>
      <w:pPr>
        <w:pStyle w:val="BodyText"/>
        <w:rPr/>
      </w:pPr>
      <w:r>
        <w:rPr/>
        <w:t xml:space="preserve">전체 수집 상한은 </w:t>
      </w:r>
      <w:r>
        <w:rPr>
          <w:rStyle w:val="VerbatimChar"/>
        </w:rPr>
        <w:t>TEORIA_PIPELINE_CONCURRENCY=2</w:t>
      </w:r>
      <w:r>
        <w:rPr/>
        <w:t>, Backfill·</w:t>
      </w:r>
      <w:r>
        <w:rPr/>
        <w:t xml:space="preserve">보정 상한은 </w:t>
      </w:r>
      <w:r>
        <w:rPr>
          <w:rStyle w:val="VerbatimChar"/>
        </w:rPr>
        <w:t>TEORIA_PIPELINE_BACKFILL_CONCURRENCY=1</w:t>
      </w:r>
      <w:r>
        <w:rPr/>
        <w:t>이다</w:t>
      </w:r>
      <w:r>
        <w:rPr/>
        <w:t xml:space="preserve">. </w:t>
      </w:r>
      <w:r>
        <w:rPr/>
        <w:t xml:space="preserve">두 배포에서 같은 정책을 적용하며 </w:t>
      </w:r>
      <w:r>
        <w:rPr/>
        <w:t>Metadata</w:t>
      </w:r>
      <w:r>
        <w:rPr/>
        <w:t xml:space="preserve">는 별도 </w:t>
      </w:r>
      <w:r>
        <w:rPr/>
        <w:t>pool</w:t>
      </w:r>
      <w:r>
        <w:rPr/>
        <w:t xml:space="preserve">의 동시 실행 </w:t>
      </w:r>
      <w:r>
        <w:rPr/>
        <w:t>1</w:t>
      </w:r>
      <w:r>
        <w:rPr/>
        <w:t>개로 관리한다</w:t>
      </w:r>
      <w:r>
        <w:rPr/>
        <w:t xml:space="preserve">. </w:t>
      </w:r>
      <w:r>
        <w:rPr/>
        <w:t>우선순위는 다음 제출 순서에 적용되고 실행 중인 작업을 선점하지 않는다</w:t>
      </w:r>
      <w:r>
        <w:rPr/>
        <w:t xml:space="preserve">. </w:t>
      </w:r>
      <w:r>
        <w:rPr/>
        <w:t xml:space="preserve">같은 </w:t>
      </w:r>
      <w:r>
        <w:rPr/>
        <w:t>Deployment</w:t>
      </w:r>
      <w:r>
        <w:rPr/>
        <w:t xml:space="preserve">의 </w:t>
      </w:r>
      <w:r>
        <w:rPr>
          <w:rStyle w:val="VerbatimChar"/>
        </w:rPr>
        <w:t>CANCEL_NEW</w:t>
      </w:r>
      <w:r>
        <w:rPr/>
        <w:t xml:space="preserve"> </w:t>
      </w:r>
      <w:r>
        <w:rPr/>
        <w:t>중복 방지 정책은 유지한다</w:t>
      </w:r>
      <w:r>
        <w:rPr/>
        <w:t xml:space="preserve">. </w:t>
      </w:r>
      <w:r>
        <w:rPr/>
        <w:t>동시 실행 상한 변경 후에는 등록 명령을 다시 실행한다</w:t>
      </w:r>
      <w:r>
        <w:rPr/>
        <w:t xml:space="preserve">. </w:t>
      </w:r>
      <w:r>
        <w:rPr/>
        <w:t xml:space="preserve">한 </w:t>
      </w:r>
      <w:r>
        <w:rPr/>
        <w:t>Prefect Server</w:t>
      </w:r>
      <w:r>
        <w:rPr/>
        <w:t xml:space="preserve">에 두 환경을 같은 </w:t>
      </w:r>
      <w:r>
        <w:rPr/>
        <w:t xml:space="preserve">Deployment </w:t>
      </w:r>
      <w:r>
        <w:rPr/>
        <w:t xml:space="preserve">이름으로 중복 등록하면 서로 갱신하므로 운영 환경별 </w:t>
      </w:r>
      <w:r>
        <w:rPr/>
        <w:t>Prefect Server</w:t>
      </w:r>
      <w:r>
        <w:rPr/>
        <w:t>를 사용한다</w:t>
      </w:r>
      <w:r>
        <w:rPr/>
        <w:t>.</w:t>
      </w:r>
    </w:p>
    <w:p>
      <w:pPr>
        <w:pStyle w:val="BodyText"/>
        <w:rPr/>
      </w:pPr>
      <w:r>
        <w:rPr/>
        <w:t xml:space="preserve">예를 들어 아래 명령은 지정한 기간의 계약 </w:t>
      </w:r>
      <w:r>
        <w:rPr/>
        <w:t>Backfill</w:t>
      </w:r>
      <w:r>
        <w:rPr/>
        <w:t>을 요청한다</w:t>
      </w:r>
      <w:r>
        <w:rPr/>
        <w:t xml:space="preserve">. </w:t>
      </w:r>
      <w:r>
        <w:rPr/>
        <w:t xml:space="preserve">같은 진행 위치를 재개하려면 같은 </w:t>
      </w:r>
      <w:r>
        <w:rPr/>
        <w:t>checkpoint</w:t>
      </w:r>
      <w:r>
        <w:rPr/>
        <w:t>를 사용하고</w:t>
      </w:r>
      <w:r>
        <w:rPr/>
        <w:t xml:space="preserve">, </w:t>
      </w:r>
      <w:r>
        <w:rPr/>
        <w:t xml:space="preserve">독립 범위에는 새 </w:t>
      </w:r>
      <w:r>
        <w:rPr>
          <w:rStyle w:val="VerbatimChar"/>
        </w:rPr>
        <w:t>checkpoint_id</w:t>
      </w:r>
      <w:r>
        <w:rPr/>
        <w:t>를 사용한다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--env-file</w:t>
      </w:r>
      <w:r>
        <w:rPr>
          <w:rStyle w:val="NormalTok"/>
        </w:rPr>
        <w:t xml:space="preserve"> deploy/compose/.env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deploy/compose/compose.yaml run </w:t>
      </w:r>
      <w:r>
        <w:rPr>
          <w:rStyle w:val="AttributeTok"/>
        </w:rPr>
        <w:t>--rm</w:t>
      </w:r>
      <w:r>
        <w:rPr>
          <w:rStyle w:val="NormalTok"/>
        </w:rPr>
        <w:t xml:space="preserve"> prefect-deploy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prefect deployment run </w:t>
      </w:r>
      <w:r>
        <w:rPr>
          <w:rStyle w:val="StringTok"/>
        </w:rPr>
        <w:t>'</w:t>
      </w:r>
      <w:r>
        <w:rPr>
          <w:rStyle w:val="StringTok"/>
        </w:rPr>
        <w:t xml:space="preserve">나라장터 계약정보 </w:t>
      </w:r>
      <w:r>
        <w:rPr>
          <w:rStyle w:val="StringTok"/>
        </w:rPr>
        <w:t>Backfill/pps-contract-backfill'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--param</w:t>
      </w:r>
      <w:r>
        <w:rPr>
          <w:rStyle w:val="NormalTok"/>
        </w:rPr>
        <w:t xml:space="preserve"> checkpoint_id=pps_contract_backfill_2021_2026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--param</w:t>
      </w:r>
      <w:r>
        <w:rPr>
          <w:rStyle w:val="NormalTok"/>
        </w:rPr>
        <w:t xml:space="preserve"> start_date=2021-01-01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--param</w:t>
      </w:r>
      <w:r>
        <w:rPr>
          <w:rStyle w:val="NormalTok"/>
        </w:rPr>
        <w:t xml:space="preserve"> end_date=2026-09-13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--param</w:t>
      </w:r>
      <w:r>
        <w:rPr>
          <w:rStyle w:val="NormalTok"/>
        </w:rPr>
        <w:t xml:space="preserve"> batch_days=1</w:t>
      </w:r>
    </w:p>
    <w:p>
      <w:pPr>
        <w:pStyle w:val="FirstParagraph"/>
        <w:rPr/>
      </w:pPr>
      <w:r>
        <w:rPr/>
        <w:t>UI</w:t>
      </w:r>
      <w:r>
        <w:rPr/>
        <w:t xml:space="preserve">에서 일별 하위 </w:t>
      </w:r>
      <w:r>
        <w:rPr/>
        <w:t>Flow</w:t>
      </w:r>
      <w:r>
        <w:rPr/>
        <w:t xml:space="preserve">와 </w:t>
      </w:r>
      <w:r>
        <w:rPr/>
        <w:t xml:space="preserve">API </w:t>
      </w:r>
      <w:r>
        <w:rPr/>
        <w:t>조회→</w:t>
      </w:r>
      <w:r>
        <w:rPr/>
        <w:t xml:space="preserve">Raw </w:t>
      </w:r>
      <w:r>
        <w:rPr/>
        <w:t>저장→정규화→</w:t>
      </w:r>
      <w:r>
        <w:rPr/>
        <w:t>Upsert→</w:t>
      </w:r>
      <w:r>
        <w:rPr/>
        <w:t xml:space="preserve">완료 기록 </w:t>
      </w:r>
      <w:r>
        <w:rPr/>
        <w:t>Task</w:t>
      </w:r>
      <w:r>
        <w:rPr/>
        <w:t>를 확인한다</w:t>
      </w:r>
      <w:r>
        <w:rPr/>
        <w:t xml:space="preserve">. </w:t>
      </w:r>
      <w:r>
        <w:rPr/>
        <w:t xml:space="preserve">재실행은 완료 기록이 있는 </w:t>
      </w:r>
      <w:r>
        <w:rPr/>
        <w:t>Operation</w:t>
      </w:r>
      <w:r>
        <w:rPr/>
        <w:t xml:space="preserve">을 건너뛰고 모든 </w:t>
      </w:r>
      <w:r>
        <w:rPr/>
        <w:t>Operation</w:t>
      </w:r>
      <w:r>
        <w:rPr/>
        <w:t xml:space="preserve">이 완료돼야 날짜 </w:t>
      </w:r>
      <w:r>
        <w:rPr/>
        <w:t>checkpoint</w:t>
      </w:r>
      <w:r>
        <w:rPr/>
        <w:t>를 이동한다</w:t>
      </w:r>
      <w:r>
        <w:rPr/>
        <w:t xml:space="preserve">. Backfill </w:t>
      </w:r>
      <w:r>
        <w:rPr/>
        <w:t>종료일은 오늘 이전 날짜를 사용한다</w:t>
      </w:r>
      <w:r>
        <w:rPr/>
        <w:t xml:space="preserve">. </w:t>
      </w:r>
      <w:r>
        <w:rPr/>
        <w:t>수집</w:t>
      </w:r>
      <w:r>
        <w:rPr/>
        <w:t>·</w:t>
      </w:r>
      <w:r>
        <w:rPr/>
        <w:t>보강</w:t>
      </w:r>
      <w:r>
        <w:rPr/>
        <w:t>·</w:t>
      </w:r>
      <w:r>
        <w:rPr/>
        <w:t xml:space="preserve">과거 결손의 구체적인 정책은 </w:t>
      </w:r>
      <w:hyperlink w:anchor="document_31">
        <w:r>
          <w:rPr>
            <w:rStyle w:val="Style"/>
          </w:rPr>
          <w:t xml:space="preserve">공공조달 수집 </w:t>
        </w:r>
        <w:r>
          <w:rPr>
            <w:rStyle w:val="Style"/>
          </w:rPr>
          <w:t>[§31]</w:t>
        </w:r>
      </w:hyperlink>
      <w:r>
        <w:rPr/>
        <w:t>을 따른다</w:t>
      </w:r>
      <w:r>
        <w:rPr/>
        <w:t>.</w:t>
      </w:r>
      <w:bookmarkEnd w:id="254"/>
    </w:p>
    <w:p>
      <w:pPr>
        <w:pStyle w:val="Heading2"/>
        <w:rPr/>
      </w:pPr>
      <w:bookmarkStart w:id="255" w:name="section_33_004"/>
      <w:r>
        <w:rPr/>
        <w:t>실패 지점 찾기와 재개</w:t>
      </w:r>
    </w:p>
    <w:p>
      <w:pPr>
        <w:pStyle w:val="Normal"/>
        <w:rPr/>
      </w:pPr>
      <w:r>
        <w:rPr/>
        <w:t>Flow</w:t>
      </w:r>
      <w:r>
        <w:rPr/>
        <w:t xml:space="preserve">에서 실패 </w:t>
      </w:r>
      <w:r>
        <w:rPr/>
        <w:t>Task</w:t>
      </w:r>
      <w:r>
        <w:rPr/>
        <w:t>를 확인한다</w:t>
      </w:r>
      <w:r>
        <w:rPr/>
        <w:t xml:space="preserve">. Provider </w:t>
      </w:r>
      <w:r>
        <w:rPr/>
        <w:t>요청</w:t>
      </w:r>
      <w:r>
        <w:rPr/>
        <w:t xml:space="preserve">, Raw </w:t>
      </w:r>
      <w:r>
        <w:rPr/>
        <w:t>저장</w:t>
      </w:r>
      <w:r>
        <w:rPr/>
        <w:t xml:space="preserve">, </w:t>
      </w:r>
      <w:r>
        <w:rPr/>
        <w:t>정규 적재 중 어느 단계인지 구분한다</w:t>
      </w:r>
      <w:r>
        <w:rPr/>
        <w:t>.</w:t>
      </w:r>
    </w:p>
    <w:p>
      <w:pPr>
        <w:pStyle w:val="Normal"/>
        <w:rPr/>
      </w:pPr>
      <w:r>
        <w:rPr/>
        <w:t>인증</w:t>
      </w:r>
      <w:r>
        <w:rPr/>
        <w:t>·</w:t>
      </w:r>
      <w:r>
        <w:rPr/>
        <w:t>응답 오류</w:t>
      </w:r>
      <w:r>
        <w:rPr/>
        <w:t>·</w:t>
      </w:r>
      <w:r>
        <w:rPr/>
        <w:t>속도 제한</w:t>
      </w:r>
      <w:r>
        <w:rPr/>
        <w:t xml:space="preserve">·DB </w:t>
      </w:r>
      <w:r>
        <w:rPr/>
        <w:t>연결를 해당 단계의 로그와 실행 기록으로 확인한다</w:t>
      </w:r>
      <w:r>
        <w:rPr/>
        <w:t>.</w:t>
      </w:r>
    </w:p>
    <w:p>
      <w:pPr>
        <w:pStyle w:val="Normal"/>
        <w:rPr/>
      </w:pPr>
      <w:r>
        <w:rPr/>
        <w:t xml:space="preserve">성공한 </w:t>
      </w:r>
      <w:r>
        <w:rPr/>
        <w:t>Raw·</w:t>
      </w:r>
      <w:r>
        <w:rPr/>
        <w:t xml:space="preserve">정규 결과와 </w:t>
      </w:r>
      <w:r>
        <w:rPr/>
        <w:t>checkpoint</w:t>
      </w:r>
      <w:r>
        <w:rPr/>
        <w:t>를 확인한 뒤 같은 입력으로 재개한다</w:t>
      </w:r>
      <w:r>
        <w:rPr/>
        <w:t xml:space="preserve">. </w:t>
      </w:r>
      <w:r>
        <w:rPr/>
        <w:t>진행 위치를 임의로 앞당기지 않는다</w:t>
      </w:r>
      <w:r>
        <w:rPr/>
        <w:t>.</w:t>
      </w:r>
    </w:p>
    <w:p>
      <w:pPr>
        <w:pStyle w:val="Normal"/>
        <w:rPr/>
      </w:pPr>
      <w:r>
        <w:rPr/>
        <w:t>완료 후 원본 관찰과 정규 적재를 확인한다</w:t>
      </w:r>
      <w:r>
        <w:rPr/>
        <w:t xml:space="preserve">. </w:t>
      </w:r>
      <w:r>
        <w:rPr/>
        <w:t>최근 성공 시각만으로 전체 기간의 수집 완전성을 판단하지 않는다</w:t>
      </w:r>
      <w:r>
        <w:rPr/>
        <w:t>.</w:t>
      </w:r>
    </w:p>
    <w:p>
      <w:pPr>
        <w:pStyle w:val="FirstParagraph"/>
        <w:rPr/>
      </w:pPr>
      <w:r>
        <w:rPr/>
        <w:t xml:space="preserve">API·DB </w:t>
      </w:r>
      <w:r>
        <w:rPr/>
        <w:t xml:space="preserve">쓰기는 </w:t>
      </w:r>
      <w:r>
        <w:rPr/>
        <w:t xml:space="preserve">Task </w:t>
      </w:r>
      <w:r>
        <w:rPr/>
        <w:t xml:space="preserve">단위로 재시도하고 </w:t>
      </w:r>
      <w:r>
        <w:rPr/>
        <w:t>Raw·</w:t>
      </w:r>
      <w:r>
        <w:rPr/>
        <w:t>정규 적재는 중복 실행을 고려한다</w:t>
      </w:r>
      <w:r>
        <w:rPr/>
        <w:t xml:space="preserve">. </w:t>
      </w:r>
      <w:r>
        <w:rPr/>
        <w:t xml:space="preserve">실패한 단위는 </w:t>
      </w:r>
      <w:r>
        <w:rPr/>
        <w:t>checkpoint</w:t>
      </w:r>
      <w:r>
        <w:rPr/>
        <w:t>를 진행시키지 않는다</w:t>
      </w:r>
      <w:r>
        <w:rPr/>
        <w:t xml:space="preserve">. </w:t>
      </w:r>
      <w:r>
        <w:rPr/>
        <w:t xml:space="preserve">일부 성공을 보존하는 </w:t>
      </w:r>
      <w:r>
        <w:rPr/>
        <w:t>chunk</w:t>
      </w:r>
      <w:r>
        <w:rPr/>
        <w:t xml:space="preserve">와 결손 큐의 처리는 </w:t>
      </w:r>
      <w:r>
        <w:rPr/>
        <w:t>Domain</w:t>
      </w:r>
      <w:r>
        <w:rPr/>
        <w:t>별 정책을 따른다</w:t>
      </w:r>
      <w:r>
        <w:rPr/>
        <w:t xml:space="preserve">. </w:t>
      </w:r>
      <w:r>
        <w:rPr/>
        <w:t xml:space="preserve">재조회 중첩 기간도 </w:t>
      </w:r>
      <w:r>
        <w:rPr/>
        <w:t>Flow·</w:t>
      </w:r>
      <w:r>
        <w:rPr/>
        <w:t>배포 파라미터별로 확인한다</w:t>
      </w:r>
      <w:r>
        <w:rPr/>
        <w:t>.</w:t>
      </w:r>
    </w:p>
    <w:p>
      <w:pPr>
        <w:pStyle w:val="BodyText"/>
        <w:rPr/>
      </w:pPr>
      <w:r>
        <w:rPr/>
        <w:t xml:space="preserve">Process Worker </w:t>
      </w:r>
      <w:r>
        <w:rPr/>
        <w:t xml:space="preserve">재시작은 다른 </w:t>
      </w:r>
      <w:r>
        <w:rPr/>
        <w:t>Worker</w:t>
      </w:r>
      <w:r>
        <w:rPr/>
        <w:t xml:space="preserve">나 </w:t>
      </w:r>
      <w:r>
        <w:rPr/>
        <w:t>Kubernetes Job</w:t>
      </w:r>
      <w:r>
        <w:rPr/>
        <w:t>의 종료 증거가 아니다</w:t>
      </w:r>
      <w:r>
        <w:rPr/>
        <w:t xml:space="preserve">. Compose </w:t>
      </w:r>
      <w:r>
        <w:rPr/>
        <w:t xml:space="preserve">시작 시 </w:t>
      </w:r>
      <w:r>
        <w:rPr/>
        <w:t>Data DB</w:t>
      </w:r>
      <w:r>
        <w:rPr/>
        <w:t xml:space="preserve">의 </w:t>
      </w:r>
      <w:r>
        <w:rPr>
          <w:rStyle w:val="VerbatimChar"/>
        </w:rPr>
        <w:t>running</w:t>
      </w:r>
      <w:r>
        <w:rPr/>
        <w:t xml:space="preserve"> </w:t>
      </w:r>
      <w:r>
        <w:rPr/>
        <w:t xml:space="preserve">기록 중 </w:t>
      </w:r>
      <w:r>
        <w:rPr/>
        <w:t>Prefect</w:t>
      </w:r>
      <w:r>
        <w:rPr/>
        <w:t>가 종료 상태로 확인한 실행만 미완료로 정리하며</w:t>
      </w:r>
      <w:r>
        <w:rPr/>
        <w:t xml:space="preserve">, Prefect </w:t>
      </w:r>
      <w:r>
        <w:rPr/>
        <w:t>상태</w:t>
      </w:r>
      <w:r>
        <w:rPr/>
        <w:t>·</w:t>
      </w:r>
      <w:r>
        <w:rPr/>
        <w:t xml:space="preserve">부모 </w:t>
      </w:r>
      <w:r>
        <w:rPr/>
        <w:t>Flow·checkpoint</w:t>
      </w:r>
      <w:r>
        <w:rPr/>
        <w:t>를 강제로 변경하지 않는다</w:t>
      </w:r>
      <w:r>
        <w:rPr/>
        <w:t>. Prefect</w:t>
      </w:r>
      <w:r>
        <w:rPr/>
        <w:t xml:space="preserve">가 </w:t>
      </w:r>
      <w:r>
        <w:rPr/>
        <w:t>Completed</w:t>
      </w:r>
      <w:r>
        <w:rPr/>
        <w:t xml:space="preserve">여도 </w:t>
      </w:r>
      <w:r>
        <w:rPr/>
        <w:t xml:space="preserve">DB </w:t>
      </w:r>
      <w:r>
        <w:rPr/>
        <w:t>완료 기록이 없으면 적재 성공으로 간주하지 않는다</w:t>
      </w:r>
      <w:r>
        <w:rPr/>
        <w:t xml:space="preserve">. </w:t>
      </w:r>
      <w:r>
        <w:rPr/>
        <w:t xml:space="preserve">아직 </w:t>
      </w:r>
      <w:r>
        <w:rPr/>
        <w:t>Running</w:t>
      </w:r>
      <w:r>
        <w:rPr/>
        <w:t xml:space="preserve">이거나 </w:t>
      </w:r>
      <w:r>
        <w:rPr/>
        <w:t xml:space="preserve">Prefect ID </w:t>
      </w:r>
      <w:r>
        <w:rPr/>
        <w:t>연결을 확인할 수 없는 기록은 그대로 두고 실제 실행 프로세스</w:t>
      </w:r>
      <w:r>
        <w:rPr/>
        <w:t xml:space="preserve">·Job </w:t>
      </w:r>
      <w:r>
        <w:rPr/>
        <w:t xml:space="preserve">종료를 확인한 뒤 운영자가 </w:t>
      </w:r>
      <w:r>
        <w:rPr/>
        <w:t>Prefect</w:t>
      </w:r>
      <w:r>
        <w:rPr/>
        <w:t>에서 상태를 정리한다</w:t>
      </w:r>
      <w:r>
        <w:rPr/>
        <w:t>. K3s Dispatcher</w:t>
      </w:r>
      <w:r>
        <w:rPr/>
        <w:t xml:space="preserve">는 시작 시 실행 중인 </w:t>
      </w:r>
      <w:r>
        <w:rPr/>
        <w:t>Job</w:t>
      </w:r>
      <w:r>
        <w:rPr/>
        <w:t>을 일괄 취소하지 않는다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-f</w:t>
      </w:r>
      <w:r>
        <w:rPr>
          <w:rStyle w:val="NormalTok"/>
        </w:rPr>
        <w:t xml:space="preserve"> deploy/compose/compose.yaml logs </w:t>
      </w:r>
      <w:r>
        <w:rPr>
          <w:rStyle w:val="AttributeTok"/>
        </w:rPr>
        <w:t>-f</w:t>
      </w:r>
      <w:r>
        <w:rPr>
          <w:rStyle w:val="NormalTok"/>
        </w:rPr>
        <w:t xml:space="preserve"> prefect-worker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-f</w:t>
      </w:r>
      <w:r>
        <w:rPr>
          <w:rStyle w:val="NormalTok"/>
        </w:rPr>
        <w:t xml:space="preserve"> deploy/compose/compose.yaml down</w:t>
      </w:r>
    </w:p>
    <w:p>
      <w:pPr>
        <w:pStyle w:val="FirstParagraph"/>
        <w:rPr/>
      </w:pPr>
      <w:r>
        <w:rPr>
          <w:rStyle w:val="VerbatimChar"/>
        </w:rPr>
        <w:t>down -v</w:t>
      </w:r>
      <w:r>
        <w:rPr/>
        <w:t>는 수집 데이터와 실행 이력을 삭제하므로 데이터를 폐기할 때만 사용한다</w:t>
      </w:r>
      <w:r>
        <w:rPr/>
        <w:t>. Worker</w:t>
      </w:r>
      <w:r>
        <w:rPr/>
        <w:t xml:space="preserve">에는 </w:t>
      </w:r>
      <w:r>
        <w:rPr>
          <w:rStyle w:val="VerbatimChar"/>
        </w:rPr>
        <w:t>.env</w:t>
      </w:r>
      <w:r>
        <w:rPr/>
        <w:t xml:space="preserve"> </w:t>
      </w:r>
      <w:r>
        <w:rPr/>
        <w:t xml:space="preserve">전체가 아니라 </w:t>
      </w:r>
      <w:r>
        <w:rPr/>
        <w:t>Compose</w:t>
      </w:r>
      <w:r>
        <w:rPr/>
        <w:t>가 선언한 변수만 전달한다</w:t>
      </w:r>
      <w:r>
        <w:rPr/>
        <w:t>.</w:t>
      </w:r>
      <w:bookmarkEnd w:id="255"/>
    </w:p>
    <w:p>
      <w:pPr>
        <w:pStyle w:val="Heading2"/>
        <w:rPr/>
      </w:pPr>
      <w:bookmarkStart w:id="256" w:name="section_33_005"/>
      <w:r>
        <w:rPr/>
        <w:t>수집이 실제로 진행되는지 확인하기</w:t>
      </w:r>
    </w:p>
    <w:p>
      <w:pPr>
        <w:pStyle w:val="FirstParagraph"/>
        <w:rPr/>
      </w:pPr>
      <w:r>
        <w:rPr/>
        <w:t>Worker</w:t>
      </w:r>
      <w:r>
        <w:rPr/>
        <w:t xml:space="preserve">의 </w:t>
      </w:r>
      <w:r>
        <w:rPr>
          <w:rStyle w:val="VerbatimChar"/>
        </w:rPr>
        <w:t>ONLINE</w:t>
      </w:r>
      <w:r>
        <w:rPr/>
        <w:t xml:space="preserve">과 </w:t>
      </w:r>
      <w:r>
        <w:rPr/>
        <w:t>Flow</w:t>
      </w:r>
      <w:r>
        <w:rPr/>
        <w:t xml:space="preserve">의 </w:t>
      </w:r>
      <w:r>
        <w:rPr>
          <w:rStyle w:val="VerbatimChar"/>
        </w:rPr>
        <w:t>Completed</w:t>
      </w:r>
      <w:r>
        <w:rPr/>
        <w:t>만으로 데이터가 모두 채워졌다고 판단하지 않는다</w:t>
      </w:r>
      <w:r>
        <w:rPr/>
        <w:t xml:space="preserve">. </w:t>
      </w:r>
      <w:r>
        <w:rPr/>
        <w:t>다음 항목을 함께 확인한다</w:t>
      </w:r>
      <w:r>
        <w:rPr/>
        <w:t>.</w:t>
      </w:r>
    </w:p>
    <w:p>
      <w:pPr>
        <w:pStyle w:val="Normal"/>
        <w:rPr/>
      </w:pPr>
      <w:r>
        <w:rPr/>
        <w:t>배포의 예약 시각</w:t>
      </w:r>
      <w:r>
        <w:rPr/>
        <w:t>·</w:t>
      </w:r>
      <w:r>
        <w:rPr/>
        <w:t>활성 상태</w:t>
      </w:r>
      <w:r>
        <w:rPr/>
        <w:t xml:space="preserve">, </w:t>
      </w:r>
      <w:r>
        <w:rPr/>
        <w:t>최근 성공</w:t>
      </w:r>
      <w:r>
        <w:rPr/>
        <w:t>·</w:t>
      </w:r>
      <w:r>
        <w:rPr/>
        <w:t>실패</w:t>
      </w:r>
      <w:r>
        <w:rPr/>
        <w:t>·</w:t>
      </w:r>
      <w:r>
        <w:rPr/>
        <w:t xml:space="preserve">재시도와 </w:t>
      </w:r>
      <w:r>
        <w:rPr/>
        <w:t>10</w:t>
      </w:r>
      <w:r>
        <w:rPr/>
        <w:t>분 이상 늦은 실행을 확인한다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ingestion.pipeline_runs</w:t>
      </w:r>
      <w:r>
        <w:rPr/>
        <w:t>의 완료 시각과 기능별 처리 건수를 확인한다</w:t>
      </w:r>
      <w:r>
        <w:rPr/>
        <w:t xml:space="preserve">. </w:t>
      </w:r>
      <w:r>
        <w:rPr/>
        <w:t>재조회</w:t>
      </w:r>
      <w:r>
        <w:rPr/>
        <w:t>·</w:t>
      </w:r>
      <w:r>
        <w:rPr/>
        <w:t>갱신이 포함되므로 처리 건수는 신규 고유 레코드 수와 다를 수 있다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ingestion.pipeline_checkpoints</w:t>
      </w:r>
      <w:r>
        <w:rPr/>
        <w:t>를 조회해 성공한 범위까지만 진행했는지 확인한다</w:t>
      </w:r>
      <w:r>
        <w:rPr/>
        <w:t xml:space="preserve">. </w:t>
      </w:r>
      <w:r>
        <w:rPr/>
        <w:t xml:space="preserve">역방향 </w:t>
      </w:r>
      <w:r>
        <w:rPr/>
        <w:t>Backfill</w:t>
      </w:r>
      <w:r>
        <w:rPr/>
        <w:t>은 날짜가 과거로 이동하며</w:t>
      </w:r>
      <w:r>
        <w:rPr/>
        <w:t xml:space="preserve">, </w:t>
      </w:r>
      <w:r>
        <w:rPr/>
        <w:t>시작 날짜에 도달한 예약은 처리할 구간이 없을 수 있다</w:t>
      </w:r>
      <w:r>
        <w:rPr/>
        <w:t>.</w:t>
      </w:r>
    </w:p>
    <w:p>
      <w:pPr>
        <w:pStyle w:val="Normal"/>
        <w:rPr/>
      </w:pPr>
      <w:r>
        <w:rPr/>
        <w:t xml:space="preserve">개찰 보강의 </w:t>
      </w:r>
      <w:r>
        <w:rPr>
          <w:rStyle w:val="VerbatimChar"/>
        </w:rPr>
        <w:t>pending</w:t>
      </w:r>
      <w:r>
        <w:rPr/>
        <w:t>·</w:t>
      </w:r>
      <w:r>
        <w:rPr>
          <w:rStyle w:val="VerbatimChar"/>
        </w:rPr>
        <w:t>processing</w:t>
      </w:r>
      <w:r>
        <w:rPr/>
        <w:t>·</w:t>
      </w:r>
      <w:r>
        <w:rPr>
          <w:rStyle w:val="VerbatimChar"/>
        </w:rPr>
        <w:t>retry_wait</w:t>
      </w:r>
      <w:r>
        <w:rPr/>
        <w:t xml:space="preserve">, </w:t>
      </w:r>
      <w:r>
        <w:rPr>
          <w:rStyle w:val="VerbatimChar"/>
        </w:rPr>
        <w:t>partial_completed</w:t>
      </w:r>
      <w:r>
        <w:rPr/>
        <w:t>·</w:t>
      </w:r>
      <w:r>
        <w:rPr>
          <w:rStyle w:val="VerbatimChar"/>
        </w:rPr>
        <w:t>permanent_failure</w:t>
      </w:r>
      <w:r>
        <w:rPr/>
        <w:t xml:space="preserve">와 계약 </w:t>
      </w:r>
      <w:r>
        <w:rPr>
          <w:rStyle w:val="VerbatimChar"/>
        </w:rPr>
        <w:t>pipeline_backfill_gaps</w:t>
      </w:r>
      <w:r>
        <w:rPr/>
        <w:t>의 미해결 구간을 따로 확인한다</w:t>
      </w:r>
      <w:r>
        <w:rPr/>
        <w:t>.</w:t>
      </w:r>
    </w:p>
    <w:p>
      <w:pPr>
        <w:pStyle w:val="Normal"/>
        <w:rPr/>
      </w:pPr>
      <w:r>
        <w:rPr/>
        <w:t>현재 예약 간격과 비교한다</w:t>
      </w:r>
      <w:r>
        <w:rPr/>
        <w:t>. 4</w:t>
      </w:r>
      <w:r>
        <w:rPr/>
        <w:t>시간마다 실행하는 계약</w:t>
      </w:r>
      <w:r>
        <w:rPr/>
        <w:t>·</w:t>
      </w:r>
      <w:r>
        <w:rPr/>
        <w:t>낙찰의 마지막 성공이 시간 단위 공고보다 오래됐다는 이유만으로 장애로 판정하지 않는다</w:t>
      </w:r>
      <w:r>
        <w:rPr/>
        <w:t>.</w:t>
      </w:r>
    </w:p>
    <w:p>
      <w:pPr>
        <w:pStyle w:val="FirstParagraph"/>
        <w:rPr/>
      </w:pPr>
      <w:r>
        <w:rPr>
          <w:rStyle w:val="VerbatimChar"/>
        </w:rPr>
        <w:t>CANCEL_NEW</w:t>
      </w:r>
      <w:r>
        <w:rPr/>
        <w:t>에 따른 중복 예약 취소는 실행 중인 기존 수집을 취소한 것과 구분한다</w:t>
      </w:r>
      <w:r>
        <w:rPr/>
        <w:t xml:space="preserve">. </w:t>
      </w:r>
      <w:r>
        <w:rPr/>
        <w:t xml:space="preserve">부분 응답이나 조회 실패를 보강 큐에 남긴 </w:t>
      </w:r>
      <w:r>
        <w:rPr/>
        <w:t>Flow</w:t>
      </w:r>
      <w:r>
        <w:rPr/>
        <w:t xml:space="preserve">는 </w:t>
      </w:r>
      <w:r>
        <w:rPr>
          <w:rStyle w:val="VerbatimChar"/>
        </w:rPr>
        <w:t>Completed</w:t>
      </w:r>
      <w:r>
        <w:rPr/>
        <w:t>일 수 있으므로</w:t>
      </w:r>
      <w:r>
        <w:rPr/>
        <w:t xml:space="preserve">, </w:t>
      </w:r>
      <w:r>
        <w:rPr/>
        <w:t xml:space="preserve">실행 실패 </w:t>
      </w:r>
      <w:r>
        <w:rPr/>
        <w:t>0</w:t>
      </w:r>
      <w:r>
        <w:rPr/>
        <w:t>건을 전체 데이터 완전성의 증거로 사용하지 않는다</w:t>
      </w:r>
      <w:r>
        <w:rPr/>
        <w:t xml:space="preserve">. </w:t>
      </w:r>
      <w:r>
        <w:rPr/>
        <w:t xml:space="preserve">원본 비보존 경로의 </w:t>
      </w:r>
      <w:r>
        <w:rPr>
          <w:rStyle w:val="VerbatimChar"/>
        </w:rPr>
        <w:t>raw_record_count=0</w:t>
      </w:r>
      <w:r>
        <w:rPr/>
        <w:t xml:space="preserve"> </w:t>
      </w:r>
      <w:r>
        <w:rPr/>
        <w:t xml:space="preserve">해석은 </w:t>
      </w:r>
      <w:hyperlink w:anchor="document_27">
        <w:r>
          <w:rPr>
            <w:rStyle w:val="Style"/>
          </w:rPr>
          <w:t>Data DB [§27]</w:t>
        </w:r>
      </w:hyperlink>
      <w:r>
        <w:rPr/>
        <w:t>를 따른다</w:t>
      </w:r>
      <w:r>
        <w:rPr/>
        <w:t xml:space="preserve">. </w:t>
      </w:r>
      <w:r>
        <w:rPr/>
        <w:t>시간대</w:t>
      </w:r>
      <w:r>
        <w:rPr/>
        <w:t>·</w:t>
      </w:r>
      <w:r>
        <w:rPr/>
        <w:t>건수</w:t>
      </w:r>
      <w:r>
        <w:rPr/>
        <w:t>·</w:t>
      </w:r>
      <w:r>
        <w:rPr/>
        <w:t xml:space="preserve">남은 결손을 포함한 최근 확인은 </w:t>
      </w:r>
      <w:hyperlink w:anchor="document_48">
        <w:r>
          <w:rPr>
            <w:rStyle w:val="Style"/>
          </w:rPr>
          <w:t xml:space="preserve">2026-10-16 </w:t>
        </w:r>
        <w:r>
          <w:rPr>
            <w:rStyle w:val="Style"/>
          </w:rPr>
          <w:t>배포</w:t>
        </w:r>
        <w:r>
          <w:rPr>
            <w:rStyle w:val="Style"/>
          </w:rPr>
          <w:t>·</w:t>
        </w:r>
        <w:r>
          <w:rPr>
            <w:rStyle w:val="Style"/>
          </w:rPr>
          <w:t xml:space="preserve">수집 검증 </w:t>
        </w:r>
        <w:r>
          <w:rPr>
            <w:rStyle w:val="Style"/>
          </w:rPr>
          <w:t>[§48]</w:t>
        </w:r>
      </w:hyperlink>
      <w:r>
        <w:rPr/>
        <w:t>에 있다</w:t>
      </w:r>
      <w:r>
        <w:rPr/>
        <w:t>.</w:t>
      </w:r>
      <w:bookmarkEnd w:id="251"/>
      <w:bookmarkEnd w:id="256"/>
    </w:p>
    <w:p>
      <w:pPr>
        <w:pStyle w:val="Heading1"/>
        <w:rPr/>
      </w:pPr>
      <w:bookmarkStart w:id="257" w:name="__RefHeading___Toc18510_2600036383"/>
      <w:bookmarkStart w:id="258" w:name="document_34"/>
      <w:bookmarkEnd w:id="257"/>
      <w:r>
        <w:rPr/>
        <w:t xml:space="preserve">34. writing_pipelines.md — PostgreSQL </w:t>
      </w:r>
      <w:r>
        <w:rPr/>
        <w:t xml:space="preserve">변경분을 </w:t>
      </w:r>
      <w:r>
        <w:rPr/>
        <w:t>DW</w:t>
      </w:r>
      <w:r>
        <w:rPr/>
        <w:t xml:space="preserve">에 반영하는 </w:t>
      </w:r>
      <w:r>
        <w:rPr/>
        <w:t xml:space="preserve">ETL </w:t>
      </w:r>
      <w:r>
        <w:rPr/>
        <w:t>만들기</w:t>
      </w:r>
    </w:p>
    <w:p>
      <w:pPr>
        <w:pStyle w:val="SourcePath"/>
        <w:rPr/>
      </w:pPr>
      <w:r>
        <w:rPr/>
        <w:t>원문 파일</w:t>
      </w:r>
      <w:r>
        <w:rPr/>
        <w:t>: docs/pipelines/writing_pipelines.md</w:t>
      </w:r>
    </w:p>
    <w:p>
      <w:pPr>
        <w:pStyle w:val="BodyText"/>
        <w:rPr/>
      </w:pPr>
      <w:r>
        <w:rPr/>
        <w:t>매일 저녁</w:t>
      </w:r>
      <w:r>
        <w:rPr/>
        <w:t xml:space="preserve">, </w:t>
      </w:r>
      <w:r>
        <w:rPr/>
        <w:t xml:space="preserve">원천 </w:t>
      </w:r>
      <w:r>
        <w:rPr/>
        <w:t>PostgreSQL</w:t>
      </w:r>
      <w:r>
        <w:rPr/>
        <w:t xml:space="preserve">에서 </w:t>
      </w:r>
      <w:r>
        <w:rPr>
          <w:b/>
          <w:bCs/>
        </w:rPr>
        <w:t>전날 수정된 주문</w:t>
      </w:r>
      <w:r>
        <w:rPr/>
        <w:t>을 읽어 데이터웨어하우스</w:t>
      </w:r>
      <w:r>
        <w:rPr/>
        <w:t>(DW)</w:t>
      </w:r>
      <w:r>
        <w:rPr/>
        <w:t>에 반영해 보자</w:t>
      </w:r>
      <w:r>
        <w:rPr/>
        <w:t xml:space="preserve">. </w:t>
      </w:r>
      <w:r>
        <w:rPr/>
        <w:t>새 주문뿐 아니라 과거 주문의 금액 수정</w:t>
      </w:r>
      <w:r>
        <w:rPr/>
        <w:t xml:space="preserve">, </w:t>
      </w:r>
      <w:r>
        <w:rPr/>
        <w:t>취소</w:t>
      </w:r>
      <w:r>
        <w:rPr/>
        <w:t xml:space="preserve">, </w:t>
      </w:r>
      <w:r>
        <w:rPr/>
        <w:t>삭제 표시도 반영한다</w:t>
      </w:r>
      <w:r>
        <w:rPr/>
        <w:t xml:space="preserve">. </w:t>
      </w:r>
      <w:r>
        <w:rPr/>
        <w:t xml:space="preserve">원천과 </w:t>
      </w:r>
      <w:r>
        <w:rPr/>
        <w:t>DW</w:t>
      </w:r>
      <w:r>
        <w:rPr/>
        <w:t xml:space="preserve">는 이미 있다고 가정하며 </w:t>
      </w:r>
      <w:r>
        <w:rPr/>
        <w:t>DB</w:t>
      </w:r>
      <w:r>
        <w:rPr/>
        <w:t>나 테이블을 만드는 코드는 포함하지 않는다</w:t>
      </w:r>
      <w:r>
        <w:rPr/>
        <w:t>.</w:t>
      </w:r>
    </w:p>
    <w:p>
      <w:pPr>
        <w:pStyle w:val="BodyText"/>
        <w:rPr/>
      </w:pPr>
      <w:r>
        <w:rPr/>
        <w:t xml:space="preserve">예제 파일은 </w:t>
      </w:r>
      <w:r>
        <w:rPr/>
        <w:t>flows.py [pipelines/examples/db_sales/flows.py]</w:t>
      </w:r>
      <w:r>
        <w:rPr/>
        <w:t xml:space="preserve">와 </w:t>
      </w:r>
      <w:r>
        <w:rPr/>
        <w:t xml:space="preserve">prefect.yaml [pipelines/examples/db_sales/prefect.yaml] </w:t>
      </w:r>
      <w:r>
        <w:rPr/>
        <w:t>두 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erbatimChar"/>
        </w:rPr>
        <w:t xml:space="preserve">처리 날짜 확정 → </w:t>
      </w:r>
      <w:r>
        <w:rPr>
          <w:rStyle w:val="VerbatimChar"/>
        </w:rPr>
        <w:t>Extract         → Transform    → Validate     → Load</w:t>
      </w:r>
      <w:r>
        <w:rPr/>
        <w:br/>
      </w:r>
      <w:r>
        <w:rPr>
          <w:rStyle w:val="VerbatimChar"/>
        </w:rPr>
        <w:t xml:space="preserve">               updated_at </w:t>
      </w:r>
      <w:r>
        <w:rPr>
          <w:rStyle w:val="VerbatimChar"/>
        </w:rPr>
        <w:t xml:space="preserve">조회   상태 표기 통일  품질 검사      </w:t>
      </w:r>
      <w:r>
        <w:rPr>
          <w:rStyle w:val="VerbatimChar"/>
        </w:rPr>
        <w:t xml:space="preserve">DW </w:t>
      </w:r>
      <w:r>
        <w:rPr>
          <w:rStyle w:val="VerbatimChar"/>
        </w:rPr>
        <w:t>주문 갱신</w:t>
      </w:r>
      <w:r>
        <w:rPr/>
        <w:br/>
      </w:r>
      <w:r>
        <w:rPr>
          <w:rStyle w:val="VerbatimChar"/>
        </w:rPr>
        <w:t xml:space="preserve">                                                </w:t>
      </w:r>
      <w:r>
        <w:rPr>
          <w:rStyle w:val="VerbatimChar"/>
        </w:rPr>
        <w:t>실패하면 중단</w:t>
      </w:r>
    </w:p>
    <w:p>
      <w:pPr>
        <w:pStyle w:val="FirstParagraph"/>
        <w:rPr/>
      </w:pPr>
      <w:r>
        <w:rPr/>
        <w:t>ETL</w:t>
      </w:r>
      <w:r>
        <w:rPr/>
        <w:t xml:space="preserve">은 </w:t>
      </w:r>
      <w:r>
        <w:rPr/>
        <w:t>Extract(</w:t>
      </w:r>
      <w:r>
        <w:rPr/>
        <w:t>추출</w:t>
      </w:r>
      <w:r>
        <w:rPr/>
        <w:t>), Transform(</w:t>
      </w:r>
      <w:r>
        <w:rPr/>
        <w:t>변환</w:t>
      </w:r>
      <w:r>
        <w:rPr/>
        <w:t>), Load(</w:t>
      </w:r>
      <w:r>
        <w:rPr/>
        <w:t>적재</w:t>
      </w:r>
      <w:r>
        <w:rPr/>
        <w:t>)</w:t>
      </w:r>
      <w:r>
        <w:rPr/>
        <w:t>의 약자다</w:t>
      </w:r>
      <w:r>
        <w:rPr/>
        <w:t xml:space="preserve">. </w:t>
      </w:r>
      <w:r>
        <w:rPr/>
        <w:t xml:space="preserve">여기에 </w:t>
      </w:r>
      <w:r>
        <w:rPr>
          <w:b/>
          <w:bCs/>
        </w:rPr>
        <w:t>적재 전 검증</w:t>
      </w:r>
      <w:r>
        <w:rPr/>
        <w:t>을 넣는다</w:t>
      </w:r>
      <w:r>
        <w:rPr/>
        <w:t>. Python</w:t>
      </w:r>
      <w:r>
        <w:rPr/>
        <w:t>에는 처리 순서</w:t>
      </w:r>
      <w:r>
        <w:rPr/>
        <w:t>·SQL·</w:t>
      </w:r>
      <w:r>
        <w:rPr/>
        <w:t>검증 규칙을</w:t>
      </w:r>
      <w:r>
        <w:rPr/>
        <w:t xml:space="preserve">, </w:t>
      </w:r>
      <w:r>
        <w:rPr>
          <w:rStyle w:val="VerbatimChar"/>
        </w:rPr>
        <w:t>prefect.yaml</w:t>
      </w:r>
      <w:r>
        <w:rPr/>
        <w:t>에는 실행 입력값과 배포 설정을 둔다</w:t>
      </w:r>
      <w:r>
        <w:rPr/>
        <w:t>.</w:t>
      </w:r>
    </w:p>
    <w:p>
      <w:pPr>
        <w:pStyle w:val="Heading2"/>
        <w:rPr/>
      </w:pPr>
      <w:bookmarkStart w:id="259" w:name="section_34_001"/>
      <w:r>
        <w:rPr/>
        <w:t xml:space="preserve">1. </w:t>
      </w:r>
      <w:r>
        <w:rPr/>
        <w:t>기존 테이블과 삭제 표시 이해하기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 xml:space="preserve">원천은 </w:t>
            </w:r>
            <w:r>
              <w:rPr>
                <w:rStyle w:val="VerbatimChar"/>
              </w:rPr>
              <w:t>public.orders</w:t>
            </w:r>
            <w:r>
              <w:rPr/>
              <w:t xml:space="preserve">, </w:t>
            </w:r>
            <w:r>
              <w:rPr/>
              <w:t xml:space="preserve">대상은 </w:t>
            </w:r>
            <w:r>
              <w:rPr/>
              <w:t xml:space="preserve">PostgreSQL </w:t>
            </w:r>
            <w:r>
              <w:rPr/>
              <w:t xml:space="preserve">기반 </w:t>
            </w:r>
            <w:r>
              <w:rPr/>
              <w:t>DW</w:t>
            </w:r>
            <w:r>
              <w:rPr/>
              <w:t xml:space="preserve">의 </w:t>
            </w:r>
            <w:r>
              <w:rPr>
                <w:rStyle w:val="VerbatimChar"/>
              </w:rPr>
              <w:t>warehouse.orders</w:t>
            </w:r>
            <w:r>
              <w:rPr/>
              <w:t>를 사용한다</w:t>
            </w:r>
            <w:r>
              <w:rPr/>
              <w:t xml:space="preserve">. </w:t>
            </w:r>
            <w:r>
              <w:rPr/>
              <w:t>두 테이블에는 다음 컬럼이 이미 있어야 한다</w:t>
            </w:r>
            <w:r>
              <w:rPr/>
              <w:t xml:space="preserve">. </w:t>
            </w:r>
            <w:r>
              <w:rPr/>
              <w:t xml:space="preserve">실제 이름이 다르면 예제의 </w:t>
            </w:r>
            <w:r>
              <w:rPr/>
              <w:t>SQL</w:t>
            </w:r>
            <w:r>
              <w:rPr/>
              <w:t>과 검증 규칙을 바꾼다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>
          <w:sz w:val="16"/>
        </w:rPr>
        <w:t>컬럼</w:t>
      </w:r>
    </w:p>
    <w:p>
      <w:pPr>
        <w:pStyle w:val="Normal"/>
        <w:rPr/>
      </w:pPr>
      <w:r>
        <w:rPr>
          <w:sz w:val="16"/>
        </w:rPr>
        <w:t>가정하는 타입</w:t>
      </w:r>
      <w:r>
        <w:rPr>
          <w:sz w:val="16"/>
        </w:rPr>
        <w:t>·</w:t>
      </w:r>
      <w:r>
        <w:rPr>
          <w:sz w:val="16"/>
        </w:rPr>
        <w:t>역할</w:t>
      </w:r>
    </w:p>
    <w:p>
      <w:pPr>
        <w:pStyle w:val="Normal"/>
        <w:rPr/>
      </w:pPr>
      <w:r>
        <w:rPr>
          <w:rStyle w:val="VerbatimChar"/>
          <w:sz w:val="16"/>
        </w:rPr>
        <w:t>order_id</w:t>
      </w:r>
    </w:p>
    <w:p>
      <w:pPr>
        <w:pStyle w:val="Normal"/>
        <w:rPr/>
      </w:pPr>
      <w:r>
        <w:rPr>
          <w:sz w:val="16"/>
        </w:rPr>
        <w:t xml:space="preserve">비어 있지 않은 주문 </w:t>
      </w:r>
      <w:r>
        <w:rPr>
          <w:sz w:val="16"/>
        </w:rPr>
        <w:t>ID. DW</w:t>
      </w:r>
      <w:r>
        <w:rPr>
          <w:sz w:val="16"/>
        </w:rPr>
        <w:t>의 고유 키</w:t>
      </w:r>
    </w:p>
    <w:p>
      <w:pPr>
        <w:pStyle w:val="Normal"/>
        <w:rPr/>
      </w:pPr>
      <w:r>
        <w:rPr>
          <w:rStyle w:val="VerbatimChar"/>
          <w:sz w:val="16"/>
        </w:rPr>
        <w:t>order_date</w:t>
      </w:r>
    </w:p>
    <w:p>
      <w:pPr>
        <w:pStyle w:val="Normal"/>
        <w:rPr/>
      </w:pPr>
      <w:r>
        <w:rPr>
          <w:sz w:val="16"/>
        </w:rPr>
        <w:t>주문한 날짜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date</w:t>
      </w:r>
      <w:r>
        <w:rPr>
          <w:sz w:val="16"/>
        </w:rPr>
        <w:t xml:space="preserve">. </w:t>
      </w:r>
      <w:r>
        <w:rPr>
          <w:sz w:val="16"/>
        </w:rPr>
        <w:t>과거 날짜여도 처리 대상이 될 수 있음</w:t>
      </w:r>
    </w:p>
    <w:p>
      <w:pPr>
        <w:pStyle w:val="Normal"/>
        <w:rPr/>
      </w:pPr>
      <w:r>
        <w:rPr>
          <w:rStyle w:val="VerbatimChar"/>
          <w:sz w:val="16"/>
        </w:rPr>
        <w:t>amount</w:t>
      </w:r>
    </w:p>
    <w:p>
      <w:pPr>
        <w:pStyle w:val="Normal"/>
        <w:rPr/>
      </w:pPr>
      <w:r>
        <w:rPr>
          <w:sz w:val="16"/>
        </w:rPr>
        <w:t xml:space="preserve">비어 있지 않은 </w:t>
      </w:r>
      <w:r>
        <w:rPr>
          <w:sz w:val="16"/>
        </w:rPr>
        <w:t xml:space="preserve">0 </w:t>
      </w:r>
      <w:r>
        <w:rPr>
          <w:sz w:val="16"/>
        </w:rPr>
        <w:t>이상의 숫자</w:t>
      </w:r>
    </w:p>
    <w:p>
      <w:pPr>
        <w:pStyle w:val="Normal"/>
        <w:rPr/>
      </w:pPr>
      <w:r>
        <w:rPr>
          <w:rStyle w:val="VerbatimChar"/>
          <w:sz w:val="16"/>
        </w:rPr>
        <w:t>status</w:t>
      </w:r>
    </w:p>
    <w:p>
      <w:pPr>
        <w:pStyle w:val="Normal"/>
        <w:rPr/>
      </w:pPr>
      <w:r>
        <w:rPr>
          <w:rStyle w:val="VerbatimChar"/>
          <w:sz w:val="16"/>
        </w:rPr>
        <w:t>pending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paid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cancelled</w:t>
      </w:r>
      <w:r>
        <w:rPr>
          <w:sz w:val="16"/>
        </w:rPr>
        <w:t xml:space="preserve"> </w:t>
      </w:r>
      <w:r>
        <w:rPr>
          <w:sz w:val="16"/>
        </w:rPr>
        <w:t>중 하나</w:t>
      </w:r>
    </w:p>
    <w:p>
      <w:pPr>
        <w:pStyle w:val="Normal"/>
        <w:rPr/>
      </w:pPr>
      <w:r>
        <w:rPr>
          <w:rStyle w:val="VerbatimChar"/>
          <w:sz w:val="16"/>
        </w:rPr>
        <w:t>is_deleted</w:t>
      </w:r>
    </w:p>
    <w:p>
      <w:pPr>
        <w:pStyle w:val="Normal"/>
        <w:rPr/>
      </w:pPr>
      <w:r>
        <w:rPr>
          <w:sz w:val="16"/>
        </w:rPr>
        <w:t xml:space="preserve">비어 있지 않은 </w:t>
      </w:r>
      <w:r>
        <w:rPr>
          <w:rStyle w:val="VerbatimChar"/>
          <w:sz w:val="16"/>
        </w:rPr>
        <w:t>boolean</w:t>
      </w:r>
      <w:r>
        <w:rPr>
          <w:sz w:val="16"/>
        </w:rPr>
        <w:t xml:space="preserve">. </w:t>
      </w:r>
      <w:r>
        <w:rPr>
          <w:sz w:val="16"/>
        </w:rPr>
        <w:t xml:space="preserve">정상은 </w:t>
      </w:r>
      <w:r>
        <w:rPr>
          <w:rStyle w:val="VerbatimChar"/>
          <w:sz w:val="16"/>
        </w:rPr>
        <w:t>false</w:t>
      </w:r>
      <w:r>
        <w:rPr>
          <w:sz w:val="16"/>
        </w:rPr>
        <w:t xml:space="preserve">, </w:t>
      </w:r>
      <w:r>
        <w:rPr>
          <w:sz w:val="16"/>
        </w:rPr>
        <w:t xml:space="preserve">삭제 표시는 </w:t>
      </w:r>
      <w:r>
        <w:rPr>
          <w:rStyle w:val="VerbatimChar"/>
          <w:sz w:val="16"/>
        </w:rPr>
        <w:t>true</w:t>
      </w:r>
    </w:p>
    <w:p>
      <w:pPr>
        <w:pStyle w:val="Normal"/>
        <w:rPr/>
      </w:pPr>
      <w:r>
        <w:rPr>
          <w:rStyle w:val="VerbatimChar"/>
          <w:sz w:val="16"/>
        </w:rPr>
        <w:t>updated_at</w:t>
      </w:r>
    </w:p>
    <w:p>
      <w:pPr>
        <w:pStyle w:val="Normal"/>
        <w:rPr/>
      </w:pPr>
      <w:r>
        <w:rPr>
          <w:sz w:val="16"/>
        </w:rPr>
        <w:t>비어 있지 않은 최종 변경 시각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timestamptz</w:t>
      </w:r>
    </w:p>
    <w:p>
      <w:pPr>
        <w:pStyle w:val="BodyText"/>
        <w:rPr/>
      </w:pPr>
      <w:r>
        <w:rPr/>
        <w:t xml:space="preserve">원천은 행을 물리적으로 지우는 대신 </w:t>
      </w:r>
      <w:r>
        <w:rPr>
          <w:rStyle w:val="VerbatimChar"/>
        </w:rPr>
        <w:t>is_deleted=true</w:t>
      </w:r>
      <w:r>
        <w:rPr/>
        <w:t>로 바꾼다</w:t>
      </w:r>
      <w:r>
        <w:rPr/>
        <w:t xml:space="preserve">. </w:t>
      </w:r>
      <w:r>
        <w:rPr>
          <w:b/>
          <w:bCs/>
        </w:rPr>
        <w:t>추가</w:t>
      </w:r>
      <w:r>
        <w:rPr>
          <w:b/>
          <w:bCs/>
        </w:rPr>
        <w:t>·</w:t>
      </w:r>
      <w:r>
        <w:rPr>
          <w:b/>
          <w:bCs/>
        </w:rPr>
        <w:t>수정</w:t>
      </w:r>
      <w:r>
        <w:rPr>
          <w:b/>
          <w:bCs/>
        </w:rPr>
        <w:t>·</w:t>
      </w:r>
      <w:r>
        <w:rPr>
          <w:b/>
          <w:bCs/>
        </w:rPr>
        <w:t>취소</w:t>
      </w:r>
      <w:r>
        <w:rPr>
          <w:b/>
          <w:bCs/>
        </w:rPr>
        <w:t>·</w:t>
      </w:r>
      <w:r>
        <w:rPr>
          <w:b/>
          <w:bCs/>
        </w:rPr>
        <w:t>삭제 표시</w:t>
      </w:r>
      <w:r>
        <w:rPr>
          <w:b/>
          <w:bCs/>
        </w:rPr>
        <w:t>·</w:t>
      </w:r>
      <w:r>
        <w:rPr>
          <w:b/>
          <w:bCs/>
        </w:rPr>
        <w:t xml:space="preserve">복구 때마다 </w:t>
      </w:r>
      <w:r>
        <w:rPr>
          <w:rStyle w:val="VerbatimChar"/>
          <w:b/>
          <w:bCs/>
        </w:rPr>
        <w:t>updated_at</w:t>
      </w:r>
      <w:r>
        <w:rPr>
          <w:b/>
          <w:bCs/>
        </w:rPr>
        <w:t>도 이전 값보다 큰 시각으로 갱신</w:t>
      </w:r>
      <w:r>
        <w:rPr/>
        <w:t>해야 한다</w:t>
      </w:r>
      <w:r>
        <w:rPr/>
        <w:t xml:space="preserve">. </w:t>
      </w:r>
      <w:r>
        <w:rPr/>
        <w:t>삭제 표시를 해도 나머지 컬럼은 유지된다고 가정한다</w:t>
      </w:r>
      <w:r>
        <w:rPr/>
        <w:t>. ETL</w:t>
      </w:r>
      <w:r>
        <w:rPr/>
        <w:t>이 읽기 전에 행을 제거하면 이 예제로는 삭제를 알 수 없다</w:t>
      </w:r>
      <w:r>
        <w:rPr/>
        <w:t>.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/>
            <w:shd w:fill="E8E8E8"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1980" w:type="dxa"/>
            <w:tcBorders/>
            <w:shd w:fill="E8E8E8"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1980" w:type="dxa"/>
            <w:tcBorders/>
            <w:shd w:fill="E8E8E8"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1979" w:type="dxa"/>
            <w:tcBorders/>
            <w:shd w:fill="E8E8E8"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198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198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1979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198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198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1979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198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198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1979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  <w:t xml:space="preserve">예를 들어 </w:t>
            </w:r>
            <w:r>
              <w:rPr/>
              <w:t>10</w:t>
            </w:r>
            <w:r>
              <w:rPr/>
              <w:t xml:space="preserve">월 </w:t>
            </w:r>
            <w:r>
              <w:rPr/>
              <w:t>15</w:t>
            </w:r>
            <w:r>
              <w:rPr/>
              <w:t>일에 다음 변경이 있었다면 세 주문을 모두 가져온다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>
          <w:sz w:val="16"/>
        </w:rPr>
        <w:t>주문</w:t>
      </w:r>
    </w:p>
    <w:p>
      <w:pPr>
        <w:pStyle w:val="Normal"/>
        <w:rPr/>
      </w:pPr>
      <w:r>
        <w:rPr>
          <w:sz w:val="16"/>
        </w:rPr>
        <w:t>원래 주문일</w:t>
      </w:r>
    </w:p>
    <w:p>
      <w:pPr>
        <w:pStyle w:val="Normal"/>
        <w:rPr/>
      </w:pPr>
      <w:r>
        <w:rPr>
          <w:sz w:val="16"/>
        </w:rPr>
        <w:t>10</w:t>
      </w:r>
      <w:r>
        <w:rPr>
          <w:sz w:val="16"/>
        </w:rPr>
        <w:t xml:space="preserve">월 </w:t>
      </w:r>
      <w:r>
        <w:rPr>
          <w:sz w:val="16"/>
        </w:rPr>
        <w:t>15</w:t>
      </w:r>
      <w:r>
        <w:rPr>
          <w:sz w:val="16"/>
        </w:rPr>
        <w:t>일 변경</w:t>
      </w:r>
    </w:p>
    <w:p>
      <w:pPr>
        <w:pStyle w:val="Normal"/>
        <w:rPr/>
      </w:pPr>
      <w:r>
        <w:rPr>
          <w:sz w:val="16"/>
        </w:rPr>
        <w:t>DW</w:t>
      </w:r>
      <w:r>
        <w:rPr>
          <w:sz w:val="16"/>
        </w:rPr>
        <w:t>에 반영하는 내용</w:t>
      </w:r>
    </w:p>
    <w:p>
      <w:pPr>
        <w:pStyle w:val="Normal"/>
        <w:rPr/>
      </w:pPr>
      <w:r>
        <w:rPr>
          <w:sz w:val="16"/>
        </w:rPr>
        <w:t>A001</w:t>
      </w:r>
    </w:p>
    <w:p>
      <w:pPr>
        <w:pStyle w:val="Normal"/>
        <w:rPr/>
      </w:pPr>
      <w:r>
        <w:rPr>
          <w:sz w:val="16"/>
        </w:rPr>
        <w:t>10</w:t>
      </w:r>
      <w:r>
        <w:rPr>
          <w:sz w:val="16"/>
        </w:rPr>
        <w:t xml:space="preserve">월 </w:t>
      </w:r>
      <w:r>
        <w:rPr>
          <w:sz w:val="16"/>
        </w:rPr>
        <w:t>15</w:t>
      </w:r>
      <w:r>
        <w:rPr>
          <w:sz w:val="16"/>
        </w:rPr>
        <w:t>일</w:t>
      </w:r>
    </w:p>
    <w:p>
      <w:pPr>
        <w:pStyle w:val="Normal"/>
        <w:rPr/>
      </w:pPr>
      <w:r>
        <w:rPr>
          <w:sz w:val="16"/>
        </w:rPr>
        <w:t>새 결제 주문</w:t>
      </w:r>
    </w:p>
    <w:p>
      <w:pPr>
        <w:pStyle w:val="Normal"/>
        <w:rPr/>
      </w:pPr>
      <w:r>
        <w:rPr>
          <w:sz w:val="16"/>
        </w:rPr>
        <w:t>새 행 추가</w:t>
      </w:r>
    </w:p>
    <w:p>
      <w:pPr>
        <w:pStyle w:val="Normal"/>
        <w:rPr/>
      </w:pPr>
      <w:r>
        <w:rPr>
          <w:sz w:val="16"/>
        </w:rPr>
        <w:t>A002</w:t>
      </w:r>
    </w:p>
    <w:p>
      <w:pPr>
        <w:pStyle w:val="Normal"/>
        <w:rPr/>
      </w:pPr>
      <w:r>
        <w:rPr>
          <w:sz w:val="16"/>
        </w:rPr>
        <w:t>9</w:t>
      </w:r>
      <w:r>
        <w:rPr>
          <w:sz w:val="16"/>
        </w:rPr>
        <w:t xml:space="preserve">월 </w:t>
      </w:r>
      <w:r>
        <w:rPr>
          <w:sz w:val="16"/>
        </w:rPr>
        <w:t>1</w:t>
      </w:r>
      <w:r>
        <w:rPr>
          <w:sz w:val="16"/>
        </w:rPr>
        <w:t>일</w:t>
      </w:r>
    </w:p>
    <w:p>
      <w:pPr>
        <w:pStyle w:val="Normal"/>
        <w:rPr/>
      </w:pPr>
      <w:r>
        <w:rPr>
          <w:sz w:val="16"/>
        </w:rPr>
        <w:t>주문 취소</w:t>
      </w:r>
    </w:p>
    <w:p>
      <w:pPr>
        <w:pStyle w:val="Normal"/>
        <w:rPr/>
      </w:pPr>
      <w:r>
        <w:rPr>
          <w:rStyle w:val="VerbatimChar"/>
          <w:sz w:val="16"/>
        </w:rPr>
        <w:t>status=cancelled</w:t>
      </w:r>
      <w:r>
        <w:rPr>
          <w:sz w:val="16"/>
        </w:rPr>
        <w:t>로 갱신</w:t>
      </w:r>
    </w:p>
    <w:p>
      <w:pPr>
        <w:pStyle w:val="Normal"/>
        <w:rPr/>
      </w:pPr>
      <w:r>
        <w:rPr>
          <w:sz w:val="16"/>
        </w:rPr>
        <w:t>A003</w:t>
      </w:r>
    </w:p>
    <w:p>
      <w:pPr>
        <w:pStyle w:val="Normal"/>
        <w:rPr/>
      </w:pPr>
      <w:r>
        <w:rPr>
          <w:sz w:val="16"/>
        </w:rPr>
        <w:t>8</w:t>
      </w:r>
      <w:r>
        <w:rPr>
          <w:sz w:val="16"/>
        </w:rPr>
        <w:t xml:space="preserve">월 </w:t>
      </w:r>
      <w:r>
        <w:rPr>
          <w:sz w:val="16"/>
        </w:rPr>
        <w:t>10</w:t>
      </w:r>
      <w:r>
        <w:rPr>
          <w:sz w:val="16"/>
        </w:rPr>
        <w:t>일</w:t>
      </w:r>
    </w:p>
    <w:p>
      <w:pPr>
        <w:pStyle w:val="Normal"/>
        <w:rPr/>
      </w:pPr>
      <w:r>
        <w:rPr>
          <w:sz w:val="16"/>
        </w:rPr>
        <w:t>삭제 표시</w:t>
      </w:r>
    </w:p>
    <w:p>
      <w:pPr>
        <w:pStyle w:val="Normal"/>
        <w:rPr/>
      </w:pPr>
      <w:r>
        <w:rPr>
          <w:rStyle w:val="VerbatimChar"/>
          <w:sz w:val="16"/>
        </w:rPr>
        <w:t>is_deleted=true</w:t>
      </w:r>
      <w:r>
        <w:rPr>
          <w:sz w:val="16"/>
        </w:rPr>
        <w:t>로 갱신</w:t>
      </w:r>
    </w:p>
    <w:p>
      <w:pPr>
        <w:pStyle w:val="BodyText"/>
        <w:rPr/>
      </w:pPr>
      <w:r>
        <w:rPr/>
        <w:t>DW</w:t>
      </w:r>
      <w:r>
        <w:rPr/>
        <w:t>에서도 삭제된 행을 남겨 상태를 확인할 수 있게 한다</w:t>
      </w:r>
      <w:r>
        <w:rPr/>
        <w:t xml:space="preserve">. </w:t>
      </w:r>
      <w:r>
        <w:rPr/>
        <w:t xml:space="preserve">결제 매출을 조회할 때 </w:t>
      </w:r>
      <w:r>
        <w:rPr>
          <w:rStyle w:val="VerbatimChar"/>
        </w:rPr>
        <w:t>is_deleted=false AND status='paid'</w:t>
      </w:r>
      <w:r>
        <w:rPr/>
        <w:t xml:space="preserve"> </w:t>
      </w:r>
      <w:r>
        <w:rPr/>
        <w:t>조건으로 제외한다</w:t>
      </w:r>
      <w:r>
        <w:rPr/>
        <w:t xml:space="preserve">. </w:t>
      </w:r>
      <w:r>
        <w:rPr/>
        <w:t>이 예제는 주문의 최신 상태를 갱신하며</w:t>
      </w:r>
      <w:r>
        <w:rPr/>
        <w:t xml:space="preserve">, </w:t>
      </w:r>
      <w:r>
        <w:rPr/>
        <w:t>모든 변경 이력을 별도 행으로 보관하는 모델은 아니다</w:t>
      </w:r>
      <w:r>
        <w:rPr/>
        <w:t xml:space="preserve">. </w:t>
      </w:r>
      <w:r>
        <w:rPr/>
        <w:t xml:space="preserve">새 </w:t>
      </w:r>
      <w:r>
        <w:rPr/>
        <w:t>DW</w:t>
      </w:r>
      <w:r>
        <w:rPr/>
        <w:t>의 최초 전체 적재도 별도 단계다</w:t>
      </w:r>
      <w:r>
        <w:rPr/>
        <w:t>.</w:t>
      </w:r>
      <w:bookmarkEnd w:id="259"/>
    </w:p>
    <w:p>
      <w:pPr>
        <w:pStyle w:val="Heading2"/>
        <w:rPr/>
      </w:pPr>
      <w:bookmarkStart w:id="260" w:name="section_34_002"/>
      <w:r>
        <w:rPr/>
        <w:t xml:space="preserve">2. </w:t>
      </w:r>
      <w:r>
        <w:rPr/>
        <w:t>전날의 조회 범위 고정하기</w:t>
      </w:r>
    </w:p>
    <w:p>
      <w:pPr>
        <w:pStyle w:val="FirstParagraph"/>
        <w:rPr/>
      </w:pPr>
      <w:r>
        <w:rPr/>
        <w:t xml:space="preserve">한국 시간 매일 </w:t>
      </w:r>
      <w:r>
        <w:rPr>
          <w:b/>
          <w:bCs/>
        </w:rPr>
        <w:t>22:00</w:t>
      </w:r>
      <w:r>
        <w:rPr/>
        <w:t>에 실행한다</w:t>
      </w:r>
      <w:r>
        <w:rPr/>
        <w:t>. 10</w:t>
      </w:r>
      <w:r>
        <w:rPr/>
        <w:t xml:space="preserve">월 </w:t>
      </w:r>
      <w:r>
        <w:rPr/>
        <w:t>16</w:t>
      </w:r>
      <w:r>
        <w:rPr/>
        <w:t xml:space="preserve">일에 예약된 </w:t>
      </w:r>
      <w:r>
        <w:rPr/>
        <w:t>Run</w:t>
      </w:r>
      <w:r>
        <w:rPr/>
        <w:t>은 다음 범위를 처리한다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erbatimChar"/>
        </w:rPr>
        <w:t>business_date = 2026-10-15</w:t>
      </w:r>
      <w:r>
        <w:rPr/>
        <w:br/>
      </w:r>
      <w:r>
        <w:rPr>
          <w:rStyle w:val="VerbatimChar"/>
        </w:rPr>
        <w:t>시작</w:t>
      </w:r>
      <w:r>
        <w:rPr>
          <w:rStyle w:val="VerbatimChar"/>
        </w:rPr>
        <w:t xml:space="preserve">: 2026-10-15 00:00:00+09:00  — </w:t>
      </w:r>
      <w:r>
        <w:rPr>
          <w:rStyle w:val="VerbatimChar"/>
        </w:rPr>
        <w:t>포함</w:t>
      </w:r>
      <w:r>
        <w:rPr/>
        <w:br/>
      </w:r>
      <w:r>
        <w:rPr>
          <w:rStyle w:val="VerbatimChar"/>
        </w:rPr>
        <w:t>종료</w:t>
      </w:r>
      <w:r>
        <w:rPr>
          <w:rStyle w:val="VerbatimChar"/>
        </w:rPr>
        <w:t xml:space="preserve">: 2026-10-16 00:00:00+09:00  — </w:t>
      </w:r>
      <w:r>
        <w:rPr>
          <w:rStyle w:val="VerbatimChar"/>
        </w:rPr>
        <w:t>제외</w:t>
      </w:r>
    </w:p>
    <w:p>
      <w:pPr>
        <w:pStyle w:val="SourceCode"/>
        <w:shd w:fill="F4F4F4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order_id, order_date, amount, status, is_deleted, updated_at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>.orders</w:t>
      </w:r>
      <w:r>
        <w:rPr/>
        <w:br/>
      </w:r>
      <w:r>
        <w:rPr>
          <w:rStyle w:val="KeywordTok"/>
        </w:rPr>
        <w:t>WHERE</w:t>
      </w:r>
      <w:r>
        <w:rPr>
          <w:rStyle w:val="NormalTok"/>
        </w:rPr>
        <w:t xml:space="preserve"> updated_at </w:t>
      </w:r>
      <w:r>
        <w:rPr>
          <w:rStyle w:val="OperatorTok"/>
        </w:rPr>
        <w:t>&gt;=</w:t>
      </w:r>
      <w:r>
        <w:rPr>
          <w:rStyle w:val="NormalTok"/>
        </w:rPr>
        <w:t xml:space="preserve"> %(window_start)s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updated_at </w:t>
      </w:r>
      <w:r>
        <w:rPr>
          <w:rStyle w:val="OperatorTok"/>
        </w:rPr>
        <w:t>&lt;</w:t>
      </w:r>
      <w:r>
        <w:rPr>
          <w:rStyle w:val="NormalTok"/>
        </w:rPr>
        <w:t xml:space="preserve">  %(window_end)s</w:t>
      </w:r>
      <w:r>
        <w:rPr/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updated_at, order_id;</w:t>
      </w:r>
    </w:p>
    <w:p>
      <w:pPr>
        <w:pStyle w:val="FirstParagraph"/>
        <w:rPr/>
      </w:pPr>
      <w:r>
        <w:rPr/>
        <w:t>종료 시각을 제외하면 정확히 자정에 수정된 행은 다음 날짜에 포함된다</w:t>
      </w:r>
      <w:r>
        <w:rPr/>
        <w:t xml:space="preserve">. </w:t>
      </w:r>
      <w:r>
        <w:rPr>
          <w:rStyle w:val="VerbatimChar"/>
        </w:rPr>
        <w:t>updated_at</w:t>
      </w:r>
      <w:r>
        <w:rPr/>
        <w:t>을 날짜로 변환하지 않고 시각 범위로 비교하며</w:t>
      </w:r>
      <w:r>
        <w:rPr/>
        <w:t>, Python</w:t>
      </w:r>
      <w:r>
        <w:rPr/>
        <w:t>에서 시간대가 있는 값을 전달한다</w:t>
      </w:r>
      <w:r>
        <w:rPr/>
        <w:t xml:space="preserve">. </w:t>
      </w:r>
      <w:r>
        <w:rPr/>
        <w:t xml:space="preserve">조회량이 많으면 원천의 </w:t>
      </w:r>
      <w:r>
        <w:rPr>
          <w:rStyle w:val="VerbatimChar"/>
        </w:rPr>
        <w:t>updated_at</w:t>
      </w:r>
      <w:r>
        <w:rPr/>
        <w:t xml:space="preserve"> </w:t>
      </w:r>
      <w:r>
        <w:rPr/>
        <w:t>인덱스와 쿼리 실행 계획을 확인한다</w:t>
      </w:r>
      <w:r>
        <w:rPr/>
        <w:t>.</w:t>
      </w:r>
    </w:p>
    <w:p>
      <w:pPr>
        <w:pStyle w:val="BodyText"/>
        <w:rPr/>
      </w:pPr>
      <w:r>
        <w:rPr/>
        <w:t xml:space="preserve">날짜를 생략하면 실제 시작 시각 대신 </w:t>
      </w:r>
      <w:r>
        <w:rPr>
          <w:b/>
          <w:bCs/>
        </w:rPr>
        <w:t xml:space="preserve">Prefect </w:t>
      </w:r>
      <w:r>
        <w:rPr>
          <w:b/>
          <w:bCs/>
        </w:rPr>
        <w:t>예약 시각의 한국 날짜 기준 전날</w:t>
      </w:r>
      <w:r>
        <w:rPr/>
        <w:t>을 사용한다</w:t>
      </w:r>
      <w:r>
        <w:rPr/>
        <w:t>. Worker</w:t>
      </w:r>
      <w:r>
        <w:rPr/>
        <w:t>가 늦게 실행돼도 원래 처리하려던 날짜를 유지하기 위해서다</w:t>
      </w:r>
      <w:r>
        <w:rPr/>
        <w:t xml:space="preserve">. </w:t>
      </w:r>
      <w:r>
        <w:rPr/>
        <w:t xml:space="preserve">과거 날짜를 새 </w:t>
      </w:r>
      <w:r>
        <w:rPr/>
        <w:t>Run</w:t>
      </w:r>
      <w:r>
        <w:rPr/>
        <w:t xml:space="preserve">으로 재처리할 때는 </w:t>
      </w:r>
      <w:r>
        <w:rPr>
          <w:rStyle w:val="VerbatimChar"/>
        </w:rPr>
        <w:t>business_date</w:t>
      </w:r>
      <w:r>
        <w:rPr/>
        <w:t>를 반드시 직접 지정한다</w:t>
      </w:r>
      <w:r>
        <w:rPr/>
        <w:t>.</w:t>
      </w:r>
      <w:bookmarkEnd w:id="260"/>
    </w:p>
    <w:p>
      <w:pPr>
        <w:pStyle w:val="Heading2"/>
        <w:rPr/>
      </w:pPr>
      <w:bookmarkStart w:id="261" w:name="section_34_003"/>
      <w:r>
        <w:rPr/>
        <w:t xml:space="preserve">3. </w:t>
      </w:r>
      <w:r>
        <w:rPr/>
        <w:t>실행 환경 연결하기</w:t>
      </w:r>
    </w:p>
    <w:p>
      <w:pPr>
        <w:pStyle w:val="FirstParagraph"/>
        <w:rPr/>
      </w:pPr>
      <w:r>
        <w:rPr>
          <w:rStyle w:val="VerbatimChar"/>
        </w:rPr>
        <w:t>uv</w:t>
      </w:r>
      <w:r>
        <w:rPr/>
        <w:t xml:space="preserve">, </w:t>
      </w:r>
      <w:r>
        <w:rPr/>
        <w:t xml:space="preserve">기존 </w:t>
      </w:r>
      <w:r>
        <w:rPr/>
        <w:t xml:space="preserve">PostgreSQL </w:t>
      </w:r>
      <w:r>
        <w:rPr/>
        <w:t>원천</w:t>
      </w:r>
      <w:r>
        <w:rPr/>
        <w:t xml:space="preserve">·DW, </w:t>
      </w:r>
      <w:r>
        <w:rPr/>
        <w:t xml:space="preserve">접근 가능한 </w:t>
      </w:r>
      <w:r>
        <w:rPr/>
        <w:t xml:space="preserve">Prefect Server </w:t>
      </w:r>
      <w:r>
        <w:rPr/>
        <w:t xml:space="preserve">또는 </w:t>
      </w:r>
      <w:r>
        <w:rPr/>
        <w:t>Prefect Cloud</w:t>
      </w:r>
      <w:r>
        <w:rPr/>
        <w:t>가 필요하다</w:t>
      </w:r>
      <w:r>
        <w:rPr/>
        <w:t xml:space="preserve">. </w:t>
      </w:r>
      <w:r>
        <w:rPr/>
        <w:t xml:space="preserve">이번 예제는 </w:t>
      </w:r>
      <w:r>
        <w:rPr>
          <w:b/>
          <w:bCs/>
        </w:rPr>
        <w:t xml:space="preserve">같은 머신의 저장소를 읽는 </w:t>
      </w:r>
      <w:r>
        <w:rPr>
          <w:b/>
          <w:bCs/>
        </w:rPr>
        <w:t>Process Worker</w:t>
      </w:r>
      <w:r>
        <w:rPr/>
        <w:t>로 실행한다</w:t>
      </w:r>
      <w:r>
        <w:rPr/>
        <w:t>. Worker</w:t>
      </w:r>
      <w:r>
        <w:rPr/>
        <w:t xml:space="preserve">는 </w:t>
      </w:r>
      <w:r>
        <w:rPr/>
        <w:t>Prefect</w:t>
      </w:r>
      <w:r>
        <w:rPr/>
        <w:t xml:space="preserve">에 등록된 작업을 받아 </w:t>
      </w:r>
      <w:r>
        <w:rPr/>
        <w:t xml:space="preserve">Python </w:t>
      </w:r>
      <w:r>
        <w:rPr/>
        <w:t>프로세스로 실행하는 프로그램이다</w:t>
      </w:r>
      <w:r>
        <w:rPr/>
        <w:t>.</w:t>
      </w:r>
    </w:p>
    <w:p>
      <w:pPr>
        <w:pStyle w:val="BodyText"/>
        <w:rPr/>
      </w:pPr>
      <w:r>
        <w:rPr/>
        <w:t>저장소 루트에서 다음 환경변수를 설정한다</w:t>
      </w:r>
      <w:r>
        <w:rPr/>
        <w:t xml:space="preserve">. </w:t>
      </w:r>
      <w:r>
        <w:rPr/>
        <w:t>아래 주소와 계정은 자신의 접속 정보로 바꾼다</w:t>
      </w:r>
      <w:r>
        <w:rPr/>
        <w:t xml:space="preserve">. Secret </w:t>
      </w:r>
      <w:r>
        <w:rPr/>
        <w:t>관리 도구로 값을 주입해도 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PREFECT_API_URL</w:t>
      </w:r>
      <w:r>
        <w:rPr>
          <w:rStyle w:val="OperatorTok"/>
        </w:rPr>
        <w:t>=</w:t>
      </w:r>
      <w:r>
        <w:rPr>
          <w:rStyle w:val="StringTok"/>
        </w:rPr>
        <w:t>'https://your-prefect-host/api'</w:t>
      </w:r>
      <w:r>
        <w:rPr/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ETL_SOURCE_DATABASE_URL</w:t>
      </w:r>
      <w:r>
        <w:rPr>
          <w:rStyle w:val="OperatorTok"/>
        </w:rPr>
        <w:t>=</w:t>
      </w:r>
      <w:r>
        <w:rPr>
          <w:rStyle w:val="StringTok"/>
        </w:rPr>
        <w:t>'postgresql://reader:password@source-host:5432/source_db'</w:t>
      </w:r>
      <w:r>
        <w:rPr/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ETL_TARGET_DATABASE_URL</w:t>
      </w:r>
      <w:r>
        <w:rPr>
          <w:rStyle w:val="OperatorTok"/>
        </w:rPr>
        <w:t>=</w:t>
      </w:r>
      <w:r>
        <w:rPr>
          <w:rStyle w:val="StringTok"/>
        </w:rPr>
        <w:t>'postgresql://writer:password@warehouse-host:5432/warehouse_db'</w:t>
      </w:r>
      <w:r>
        <w:rPr/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ETL_EXAMPLE_DIRECTORY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$PWD</w:t>
      </w:r>
      <w:r>
        <w:rPr>
          <w:rStyle w:val="StringTok"/>
        </w:rPr>
        <w:t>/pipelines/examples/db_sales"</w:t>
      </w:r>
      <w:r>
        <w:rPr/>
        <w:br/>
        <w:br/>
      </w:r>
      <w:r>
        <w:rPr>
          <w:rStyle w:val="ExtensionTok"/>
        </w:rPr>
        <w:t>uv</w:t>
      </w:r>
      <w:r>
        <w:rPr>
          <w:rStyle w:val="NormalTok"/>
        </w:rPr>
        <w:t xml:space="preserve"> sync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teoria-pipelines </w:t>
      </w:r>
      <w:r>
        <w:rPr>
          <w:rStyle w:val="AttributeTok"/>
        </w:rPr>
        <w:t>--group</w:t>
      </w:r>
      <w:r>
        <w:rPr>
          <w:rStyle w:val="NormalTok"/>
        </w:rPr>
        <w:t xml:space="preserve"> orchestration </w:t>
      </w:r>
      <w:r>
        <w:rPr>
          <w:rStyle w:val="AttributeTok"/>
        </w:rPr>
        <w:t>--group</w:t>
      </w:r>
      <w:r>
        <w:rPr>
          <w:rStyle w:val="NormalTok"/>
        </w:rPr>
        <w:t xml:space="preserve"> etl-example</w:t>
      </w:r>
    </w:p>
    <w:p>
      <w:pPr>
        <w:pStyle w:val="FirstParagraph"/>
        <w:rPr/>
      </w:pPr>
      <w:r>
        <w:rPr/>
        <w:t>원천 계정에는 조회 권한</w:t>
      </w:r>
      <w:r>
        <w:rPr/>
        <w:t xml:space="preserve">, DW </w:t>
      </w:r>
      <w:r>
        <w:rPr/>
        <w:t>계정에는 조회</w:t>
      </w:r>
      <w:r>
        <w:rPr/>
        <w:t>·</w:t>
      </w:r>
      <w:r>
        <w:rPr/>
        <w:t>추가</w:t>
      </w:r>
      <w:r>
        <w:rPr/>
        <w:t>·</w:t>
      </w:r>
      <w:r>
        <w:rPr/>
        <w:t>갱신 권한이 필요하다</w:t>
      </w:r>
      <w:r>
        <w:rPr/>
        <w:t>. Prefect Cloud</w:t>
      </w:r>
      <w:r>
        <w:rPr/>
        <w:t xml:space="preserve">는 </w:t>
      </w:r>
      <w:r>
        <w:rPr/>
        <w:t>Workspace</w:t>
      </w:r>
      <w:r>
        <w:rPr/>
        <w:t xml:space="preserve">의 </w:t>
      </w:r>
      <w:r>
        <w:rPr/>
        <w:t>API URL</w:t>
      </w:r>
      <w:r>
        <w:rPr/>
        <w:t xml:space="preserve">과 </w:t>
      </w:r>
      <w:r>
        <w:rPr>
          <w:rStyle w:val="VerbatimChar"/>
        </w:rPr>
        <w:t>PREFECT_API_KEY</w:t>
      </w:r>
      <w:r>
        <w:rPr/>
        <w:t xml:space="preserve">, Basic </w:t>
      </w:r>
      <w:r>
        <w:rPr/>
        <w:t xml:space="preserve">인증을 사용하는 </w:t>
      </w:r>
      <w:r>
        <w:rPr/>
        <w:t>Server</w:t>
      </w:r>
      <w:r>
        <w:rPr/>
        <w:t xml:space="preserve">는 </w:t>
      </w:r>
      <w:r>
        <w:rPr>
          <w:rStyle w:val="VerbatimChar"/>
        </w:rPr>
        <w:t>PREFECT_API_AUTH_STRING</w:t>
      </w:r>
      <w:r>
        <w:rPr/>
        <w:t>도 설정한다</w:t>
      </w:r>
      <w:r>
        <w:rPr/>
        <w:t xml:space="preserve">. </w:t>
      </w:r>
      <w:r>
        <w:rPr/>
        <w:t>이미 구성된 접속 설정이 있으면 그대로 쓴다</w:t>
      </w:r>
      <w:r>
        <w:rPr/>
        <w:t xml:space="preserve">. DB </w:t>
      </w:r>
      <w:r>
        <w:rPr/>
        <w:t xml:space="preserve">비밀번호는 </w:t>
      </w:r>
      <w:r>
        <w:rPr/>
        <w:t>YAML</w:t>
      </w:r>
      <w:r>
        <w:rPr/>
        <w:t xml:space="preserve">의 </w:t>
      </w:r>
      <w:r>
        <w:rPr>
          <w:rStyle w:val="VerbatimChar"/>
        </w:rPr>
        <w:t>parameters</w:t>
      </w:r>
      <w:r>
        <w:rPr/>
        <w:t>에 넣지 않는다</w:t>
      </w:r>
      <w:r>
        <w:rPr/>
        <w:t xml:space="preserve">. </w:t>
      </w:r>
      <w:r>
        <w:rPr/>
        <w:t xml:space="preserve">이 입력값은 </w:t>
      </w:r>
      <w:r>
        <w:rPr/>
        <w:t>Prefect</w:t>
      </w:r>
      <w:r>
        <w:rPr/>
        <w:t>에 저장된다</w:t>
      </w:r>
      <w:r>
        <w:rPr/>
        <w:t>.</w:t>
      </w:r>
    </w:p>
    <w:p>
      <w:pPr>
        <w:pStyle w:val="BodyText"/>
        <w:rPr/>
      </w:pPr>
      <w:r>
        <w:rPr/>
        <w:t>Great Expectations</w:t>
      </w:r>
      <w:r>
        <w:rPr/>
        <w:t xml:space="preserve">와 </w:t>
      </w:r>
      <w:r>
        <w:rPr/>
        <w:t>pandas</w:t>
      </w:r>
      <w:r>
        <w:rPr/>
        <w:t xml:space="preserve">는 </w:t>
      </w:r>
      <w:r>
        <w:rPr>
          <w:rStyle w:val="VerbatimChar"/>
        </w:rPr>
        <w:t>etl-example</w:t>
      </w:r>
      <w:r>
        <w:rPr/>
        <w:t xml:space="preserve"> </w:t>
      </w:r>
      <w:r>
        <w:rPr/>
        <w:t>의존성 그룹에만 추가되어 있다</w:t>
      </w:r>
      <w:r>
        <w:rPr/>
        <w:t xml:space="preserve">. </w:t>
      </w:r>
      <w:r>
        <w:rPr/>
        <w:t xml:space="preserve">기본 운영 </w:t>
      </w:r>
      <w:r>
        <w:rPr/>
        <w:t xml:space="preserve">Worker </w:t>
      </w:r>
      <w:r>
        <w:rPr/>
        <w:t>이미지는 이 그룹과 예제 파일을 포함하지 않는다</w:t>
      </w:r>
      <w:r>
        <w:rPr/>
        <w:t xml:space="preserve">. </w:t>
      </w:r>
      <w:r>
        <w:rPr/>
        <w:t xml:space="preserve">이 문서의 </w:t>
      </w:r>
      <w:r>
        <w:rPr/>
        <w:t>Worker</w:t>
      </w:r>
      <w:r>
        <w:rPr/>
        <w:t>는 아래 명령으로 따로 실행한다</w:t>
      </w:r>
      <w:r>
        <w:rPr/>
        <w:t>.</w:t>
      </w:r>
      <w:bookmarkEnd w:id="261"/>
    </w:p>
    <w:p>
      <w:pPr>
        <w:pStyle w:val="Heading2"/>
        <w:rPr/>
      </w:pPr>
      <w:bookmarkStart w:id="262" w:name="section_34_004"/>
      <w:r>
        <w:rPr/>
        <w:t>4. Flow</w:t>
      </w:r>
      <w:r>
        <w:rPr/>
        <w:t>의 실행 순서 읽기</w:t>
      </w:r>
    </w:p>
    <w:p>
      <w:pPr>
        <w:pStyle w:val="FirstParagraph"/>
        <w:rPr/>
      </w:pPr>
      <w:r>
        <w:rPr/>
        <w:t>Flow</w:t>
      </w:r>
      <w:r>
        <w:rPr/>
        <w:t>는 작업 전체</w:t>
      </w:r>
      <w:r>
        <w:rPr/>
        <w:t>, Task</w:t>
      </w:r>
      <w:r>
        <w:rPr/>
        <w:t xml:space="preserve">는 </w:t>
      </w:r>
      <w:r>
        <w:rPr/>
        <w:t>UI</w:t>
      </w:r>
      <w:r>
        <w:rPr/>
        <w:t>에서 실행 결과와 실패 지점을 확인할 수 있는 한 단계다</w:t>
      </w:r>
      <w:r>
        <w:rPr/>
        <w:t xml:space="preserve">. </w:t>
      </w:r>
      <w:r>
        <w:rPr>
          <w:rStyle w:val="VerbatimChar"/>
        </w:rPr>
        <w:t>orders_etl</w:t>
      </w:r>
      <w:r>
        <w:rPr/>
        <w:t>의 핵심 순서는 다음과 같다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NormalTok"/>
        </w:rPr>
        <w:t xml:space="preserve">window_start, window_end </w:t>
      </w:r>
      <w:r>
        <w:rPr>
          <w:rStyle w:val="OperatorTok"/>
        </w:rPr>
        <w:t>=</w:t>
      </w:r>
      <w:r>
        <w:rPr>
          <w:rStyle w:val="NormalTok"/>
        </w:rPr>
        <w:t xml:space="preserve"> resolve_window(business_date)</w:t>
      </w:r>
      <w:r>
        <w:rPr/>
        <w:br/>
      </w:r>
      <w:r>
        <w:rPr>
          <w:rStyle w:val="NormalTok"/>
        </w:rPr>
        <w:t xml:space="preserve">orders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extract_orders.with_options(</w:t>
      </w:r>
      <w:r>
        <w:rPr>
          <w:rStyle w:val="OperatorTok"/>
        </w:rPr>
        <w:t>**</w:t>
      </w:r>
      <w:r>
        <w:rPr>
          <w:rStyle w:val="NormalTok"/>
        </w:rPr>
        <w:t>db_policy)(window_start, window_end)</w:t>
      </w:r>
      <w:r>
        <w:rPr/>
        <w:br/>
      </w:r>
      <w:r>
        <w:rPr>
          <w:rStyle w:val="NormalTok"/>
        </w:rPr>
        <w:t xml:space="preserve">rows </w:t>
      </w:r>
      <w:r>
        <w:rPr>
          <w:rStyle w:val="OperatorTok"/>
        </w:rPr>
        <w:t>=</w:t>
      </w:r>
      <w:r>
        <w:rPr>
          <w:rStyle w:val="NormalTok"/>
        </w:rPr>
        <w:t xml:space="preserve"> transform_orders(orders)</w:t>
      </w:r>
      <w:r>
        <w:rPr/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rows: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/>
        <w:br/>
      </w:r>
      <w:r>
        <w:rPr>
          <w:rStyle w:val="NormalTok"/>
        </w:rPr>
        <w:t>validate_orders(rows)</w:t>
      </w:r>
      <w:r>
        <w:rPr/>
        <w:br/>
      </w:r>
      <w:r>
        <w:rPr>
          <w:rStyle w:val="ControlFlowTok"/>
        </w:rPr>
        <w:t>await</w:t>
      </w:r>
      <w:r>
        <w:rPr>
          <w:rStyle w:val="NormalTok"/>
        </w:rPr>
        <w:t xml:space="preserve"> load_orders.with_options(</w:t>
      </w:r>
      <w:r>
        <w:rPr>
          <w:rStyle w:val="OperatorTok"/>
        </w:rPr>
        <w:t>**</w:t>
      </w:r>
      <w:r>
        <w:rPr>
          <w:rStyle w:val="NormalTok"/>
        </w:rPr>
        <w:t>db_policy)(rows)</w:t>
      </w:r>
    </w:p>
    <w:p>
      <w:pPr>
        <w:pStyle w:val="FirstParagraph"/>
        <w:rPr/>
      </w:pPr>
      <w:r>
        <w:rPr/>
        <w:t>DB</w:t>
      </w:r>
      <w:r>
        <w:rPr/>
        <w:t xml:space="preserve">를 읽고 쓰는 </w:t>
      </w:r>
      <w:r>
        <w:rPr/>
        <w:t>Task</w:t>
      </w:r>
      <w:r>
        <w:rPr/>
        <w:t xml:space="preserve">와 </w:t>
      </w:r>
      <w:r>
        <w:rPr/>
        <w:t>Flow</w:t>
      </w:r>
      <w:r>
        <w:rPr/>
        <w:t xml:space="preserve">는 비동기 함수이며 </w:t>
      </w:r>
      <w:r>
        <w:rPr>
          <w:rStyle w:val="VerbatimChar"/>
        </w:rPr>
        <w:t>await</w:t>
      </w:r>
      <w:r>
        <w:rPr/>
        <w:t>로 완료를 기다린다</w:t>
      </w:r>
      <w:r>
        <w:rPr/>
        <w:t xml:space="preserve">. </w:t>
      </w:r>
      <w:r>
        <w:rPr/>
        <w:t>변환</w:t>
      </w:r>
      <w:r>
        <w:rPr/>
        <w:t>·</w:t>
      </w:r>
      <w:r>
        <w:rPr/>
        <w:t xml:space="preserve">검증 </w:t>
      </w:r>
      <w:r>
        <w:rPr/>
        <w:t>Task</w:t>
      </w:r>
      <w:r>
        <w:rPr/>
        <w:t>는 일반 함수로 유지한다</w:t>
      </w:r>
      <w:r>
        <w:rPr/>
        <w:t>.</w:t>
      </w:r>
    </w:p>
    <w:p>
      <w:pPr>
        <w:pStyle w:val="BodyText"/>
        <w:rPr/>
      </w:pPr>
      <w:r>
        <w:rPr>
          <w:rStyle w:val="VerbatimChar"/>
        </w:rPr>
        <w:t>extract_orders</w:t>
      </w:r>
      <w:r>
        <w:rPr/>
        <w:t>는 변경 시각으로 조회한다</w:t>
      </w:r>
      <w:r>
        <w:rPr/>
        <w:t xml:space="preserve">. </w:t>
      </w:r>
      <w:r>
        <w:rPr/>
        <w:t>결제 상태나 삭제 여부로 원천을 필터링하지 않는다</w:t>
      </w:r>
      <w:r>
        <w:rPr/>
        <w:t xml:space="preserve">. </w:t>
      </w:r>
      <w:r>
        <w:rPr>
          <w:rStyle w:val="VerbatimChar"/>
        </w:rPr>
        <w:t>transform_orders</w:t>
      </w:r>
      <w:r>
        <w:rPr/>
        <w:t xml:space="preserve">는 </w:t>
      </w:r>
      <w:r>
        <w:rPr>
          <w:rStyle w:val="VerbatimChar"/>
        </w:rPr>
        <w:t>" PAID "</w:t>
      </w:r>
      <w:r>
        <w:rPr/>
        <w:t xml:space="preserve">를 </w:t>
      </w:r>
      <w:r>
        <w:rPr>
          <w:rStyle w:val="VerbatimChar"/>
        </w:rPr>
        <w:t>"paid"</w:t>
      </w:r>
      <w:r>
        <w:rPr/>
        <w:t>로 바꾸는 등 상태 표기를 통일한다</w:t>
      </w:r>
      <w:r>
        <w:rPr/>
        <w:t xml:space="preserve">. </w:t>
      </w:r>
      <w:r>
        <w:rPr/>
        <w:t>취소</w:t>
      </w:r>
      <w:r>
        <w:rPr/>
        <w:t>·</w:t>
      </w:r>
      <w:r>
        <w:rPr/>
        <w:t>삭제 행도 그대로 검증과 적재에 전달한다</w:t>
      </w:r>
      <w:r>
        <w:rPr/>
        <w:t xml:space="preserve">. </w:t>
      </w:r>
      <w:r>
        <w:rPr/>
        <w:t xml:space="preserve">변경 행이 </w:t>
      </w:r>
      <w:r>
        <w:rPr/>
        <w:t>0</w:t>
      </w:r>
      <w:r>
        <w:rPr/>
        <w:t>건이면 저장 없이 성공으로 종료한다</w:t>
      </w:r>
      <w:r>
        <w:rPr/>
        <w:t xml:space="preserve">. </w:t>
      </w:r>
      <w:r>
        <w:rPr/>
        <w:t>데이터 전체를 메모리에 읽는 작은 예제이므로 대량 데이터는 배치 단위로 나누어 처리한다</w:t>
      </w:r>
      <w:r>
        <w:rPr/>
        <w:t>.</w:t>
      </w:r>
    </w:p>
    <w:p>
      <w:pPr>
        <w:pStyle w:val="Heading3"/>
        <w:rPr/>
      </w:pPr>
      <w:bookmarkStart w:id="263" w:name="section_34_005"/>
      <w:r>
        <w:rPr/>
        <w:t xml:space="preserve">Load </w:t>
      </w:r>
      <w:r>
        <w:rPr/>
        <w:t xml:space="preserve">전에 </w:t>
      </w:r>
      <w:r>
        <w:rPr/>
        <w:t>Great Expectations</w:t>
      </w:r>
      <w:r>
        <w:rPr/>
        <w:t>로 검증하기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>Great Expectations(GX)</w:t>
            </w:r>
            <w:r>
              <w:rPr/>
              <w:t>는 데이터가 정해 둔 조건을 만족하는지 검사하는 라이브러리다</w:t>
            </w:r>
            <w:r>
              <w:rPr/>
              <w:t xml:space="preserve">. </w:t>
            </w:r>
            <w:r>
              <w:rPr/>
              <w:t xml:space="preserve">변환 결과를 </w:t>
            </w:r>
            <w:r>
              <w:rPr/>
              <w:t>pandas DataFrame</w:t>
            </w:r>
            <w:r>
              <w:rPr/>
              <w:t>으로 바꿔 다음 조건을 확인한다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>
          <w:sz w:val="16"/>
        </w:rPr>
        <w:t>검사</w:t>
      </w:r>
    </w:p>
    <w:p>
      <w:pPr>
        <w:pStyle w:val="Normal"/>
        <w:rPr/>
      </w:pPr>
      <w:r>
        <w:rPr>
          <w:sz w:val="16"/>
        </w:rPr>
        <w:t>막으려는 문제</w:t>
      </w:r>
    </w:p>
    <w:p>
      <w:pPr>
        <w:pStyle w:val="Normal"/>
        <w:rPr/>
      </w:pPr>
      <w:r>
        <w:rPr>
          <w:sz w:val="16"/>
        </w:rPr>
        <w:t>여섯 컬럼이 모두 비어 있지 않음</w:t>
      </w:r>
    </w:p>
    <w:p>
      <w:pPr>
        <w:pStyle w:val="Normal"/>
        <w:rPr/>
      </w:pPr>
      <w:r>
        <w:rPr>
          <w:sz w:val="16"/>
        </w:rPr>
        <w:t>식별자</w:t>
      </w:r>
      <w:r>
        <w:rPr>
          <w:sz w:val="16"/>
        </w:rPr>
        <w:t>·</w:t>
      </w:r>
      <w:r>
        <w:rPr>
          <w:sz w:val="16"/>
        </w:rPr>
        <w:t>업무 값</w:t>
      </w:r>
      <w:r>
        <w:rPr>
          <w:sz w:val="16"/>
        </w:rPr>
        <w:t>·</w:t>
      </w:r>
      <w:r>
        <w:rPr>
          <w:sz w:val="16"/>
        </w:rPr>
        <w:t>변경 시각 누락</w:t>
      </w:r>
    </w:p>
    <w:p>
      <w:pPr>
        <w:pStyle w:val="Normal"/>
        <w:rPr/>
      </w:pPr>
      <w:r>
        <w:rPr>
          <w:sz w:val="16"/>
        </w:rPr>
        <w:t xml:space="preserve">주문 </w:t>
      </w:r>
      <w:r>
        <w:rPr>
          <w:sz w:val="16"/>
        </w:rPr>
        <w:t>ID</w:t>
      </w:r>
      <w:r>
        <w:rPr>
          <w:sz w:val="16"/>
        </w:rPr>
        <w:t>가 중복되지 않음</w:t>
      </w:r>
    </w:p>
    <w:p>
      <w:pPr>
        <w:pStyle w:val="Normal"/>
        <w:rPr/>
      </w:pPr>
      <w:r>
        <w:rPr>
          <w:sz w:val="16"/>
        </w:rPr>
        <w:t>한 배치에 같은 주문이 여러 번 등장</w:t>
      </w:r>
    </w:p>
    <w:p>
      <w:pPr>
        <w:pStyle w:val="Normal"/>
        <w:rPr/>
      </w:pPr>
      <w:r>
        <w:rPr>
          <w:sz w:val="16"/>
        </w:rPr>
        <w:t xml:space="preserve">금액이 </w:t>
      </w:r>
      <w:r>
        <w:rPr>
          <w:sz w:val="16"/>
        </w:rPr>
        <w:t xml:space="preserve">0 </w:t>
      </w:r>
      <w:r>
        <w:rPr>
          <w:sz w:val="16"/>
        </w:rPr>
        <w:t>이상</w:t>
      </w:r>
    </w:p>
    <w:p>
      <w:pPr>
        <w:pStyle w:val="Normal"/>
        <w:rPr/>
      </w:pPr>
      <w:r>
        <w:rPr>
          <w:sz w:val="16"/>
        </w:rPr>
        <w:t>음수 금액 적재</w:t>
      </w:r>
    </w:p>
    <w:p>
      <w:pPr>
        <w:pStyle w:val="Normal"/>
        <w:rPr/>
      </w:pPr>
      <w:r>
        <w:rPr>
          <w:sz w:val="16"/>
        </w:rPr>
        <w:t xml:space="preserve">상태가 </w:t>
      </w:r>
      <w:r>
        <w:rPr>
          <w:rStyle w:val="VerbatimChar"/>
          <w:sz w:val="16"/>
        </w:rPr>
        <w:t>pending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paid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cancelled</w:t>
      </w:r>
      <w:r>
        <w:rPr>
          <w:sz w:val="16"/>
        </w:rPr>
        <w:t xml:space="preserve"> </w:t>
      </w:r>
      <w:r>
        <w:rPr>
          <w:sz w:val="16"/>
        </w:rPr>
        <w:t>중 하나</w:t>
      </w:r>
    </w:p>
    <w:p>
      <w:pPr>
        <w:pStyle w:val="Normal"/>
        <w:rPr/>
      </w:pPr>
      <w:r>
        <w:rPr>
          <w:sz w:val="16"/>
        </w:rPr>
        <w:t>알 수 없는 상태 적재</w:t>
      </w:r>
    </w:p>
    <w:p>
      <w:pPr>
        <w:pStyle w:val="Normal"/>
        <w:rPr/>
      </w:pPr>
      <w:r>
        <w:rPr>
          <w:sz w:val="16"/>
        </w:rPr>
        <w:t xml:space="preserve">삭제 표시가 </w:t>
      </w:r>
      <w:r>
        <w:rPr>
          <w:sz w:val="16"/>
        </w:rPr>
        <w:t>boolean</w:t>
      </w:r>
    </w:p>
    <w:p>
      <w:pPr>
        <w:pStyle w:val="Normal"/>
        <w:rPr/>
      </w:pPr>
      <w:r>
        <w:rPr>
          <w:rStyle w:val="VerbatimChar"/>
          <w:sz w:val="16"/>
        </w:rPr>
        <w:t>"true"</w:t>
      </w:r>
      <w:r>
        <w:rPr>
          <w:sz w:val="16"/>
        </w:rPr>
        <w:t xml:space="preserve"> </w:t>
      </w:r>
      <w:r>
        <w:rPr>
          <w:sz w:val="16"/>
        </w:rPr>
        <w:t>같은 문자열을 삭제 값으로 오인</w:t>
      </w:r>
    </w:p>
    <w:p>
      <w:pPr>
        <w:pStyle w:val="BodyText"/>
        <w:rPr/>
      </w:pPr>
      <w:r>
        <w:rPr/>
        <w:t>검사 한 개는 다음처럼 작성한다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NormalTok"/>
        </w:rPr>
        <w:t xml:space="preserve">check </w:t>
      </w:r>
      <w:r>
        <w:rPr>
          <w:rStyle w:val="OperatorTok"/>
        </w:rPr>
        <w:t>=</w:t>
      </w:r>
      <w:r>
        <w:rPr>
          <w:rStyle w:val="NormalTok"/>
        </w:rPr>
        <w:t xml:space="preserve"> gx.expectations.ExpectColumnValuesToBeBetween(column</w:t>
      </w:r>
      <w:r>
        <w:rPr>
          <w:rStyle w:val="OperatorTok"/>
        </w:rPr>
        <w:t>=</w:t>
      </w:r>
      <w:r>
        <w:rPr>
          <w:rStyle w:val="StringTok"/>
        </w:rPr>
        <w:t>"amount"</w:t>
      </w:r>
      <w:r>
        <w:rPr>
          <w:rStyle w:val="NormalTok"/>
        </w:rPr>
        <w:t>, min_value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batch.validate(check, result_format</w:t>
      </w:r>
      <w:r>
        <w:rPr>
          <w:rStyle w:val="OperatorTok"/>
        </w:rPr>
        <w:t>=</w:t>
      </w:r>
      <w:r>
        <w:rPr>
          <w:rStyle w:val="StringTok"/>
        </w:rPr>
        <w:t>"BOOLEAN_ONLY"</w:t>
      </w:r>
      <w:r>
        <w:rPr>
          <w:rStyle w:val="NormalTok"/>
        </w:rPr>
        <w:t>)</w:t>
      </w:r>
      <w:r>
        <w:rPr/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result.success: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적재 중단</w:t>
      </w:r>
      <w:r>
        <w:rPr>
          <w:rStyle w:val="StringTok"/>
        </w:rPr>
        <w:t xml:space="preserve">: </w:t>
      </w:r>
      <w:r>
        <w:rPr>
          <w:rStyle w:val="StringTok"/>
        </w:rPr>
        <w:t>금액 검사 실패</w:t>
      </w:r>
      <w:r>
        <w:rPr>
          <w:rStyle w:val="StringTok"/>
        </w:rPr>
        <w:t>"</w:t>
      </w:r>
      <w:r>
        <w:rPr>
          <w:rStyle w:val="NormalTok"/>
        </w:rPr>
        <w:t>)</w:t>
      </w:r>
    </w:p>
    <w:p>
      <w:pPr>
        <w:pStyle w:val="FirstParagraph"/>
        <w:rPr/>
      </w:pPr>
      <w:r>
        <w:rPr/>
        <w:t>GX</w:t>
      </w:r>
      <w:r>
        <w:rPr/>
        <w:t xml:space="preserve">가 실패 결과를 반환하는 것만으로 </w:t>
      </w:r>
      <w:r>
        <w:rPr/>
        <w:t>Flow</w:t>
      </w:r>
      <w:r>
        <w:rPr/>
        <w:t>가 중단되지는 않는다</w:t>
      </w:r>
      <w:r>
        <w:rPr/>
        <w:t xml:space="preserve">. </w:t>
      </w:r>
      <w:r>
        <w:rPr>
          <w:b/>
          <w:bCs/>
        </w:rPr>
        <w:t>예외를 발생시켜야</w:t>
      </w:r>
      <w:r>
        <w:rPr/>
        <w:t xml:space="preserve"> 뒤의 </w:t>
      </w:r>
      <w:r>
        <w:rPr>
          <w:rStyle w:val="VerbatimChar"/>
        </w:rPr>
        <w:t>load_orders</w:t>
      </w:r>
      <w:r>
        <w:rPr/>
        <w:t>가 호출되지 않는다</w:t>
      </w:r>
      <w:r>
        <w:rPr/>
        <w:t xml:space="preserve">. </w:t>
      </w:r>
      <w:r>
        <w:rPr/>
        <w:t>예제에서는 실패한 규칙과 컬럼 이름만 오류에 남기고</w:t>
      </w:r>
      <w:r>
        <w:rPr/>
        <w:t xml:space="preserve">, </w:t>
      </w:r>
      <w:r>
        <w:rPr/>
        <w:t>검사 결과의 원본 행을 출력하지 않는다</w:t>
      </w:r>
      <w:r>
        <w:rPr/>
        <w:t xml:space="preserve">. </w:t>
      </w:r>
      <w:r>
        <w:rPr/>
        <w:t>삭제 표시 행도 같은 검사를 받는다</w:t>
      </w:r>
      <w:r>
        <w:rPr/>
        <w:t>.</w:t>
      </w:r>
      <w:bookmarkEnd w:id="263"/>
    </w:p>
    <w:p>
      <w:pPr>
        <w:pStyle w:val="Heading3"/>
        <w:rPr/>
      </w:pPr>
      <w:bookmarkStart w:id="264" w:name="section_34_006"/>
      <w:r>
        <w:rPr/>
        <w:t>DW</w:t>
      </w:r>
      <w:r>
        <w:rPr/>
        <w:t>에 최신 상태 반영하기</w:t>
      </w:r>
    </w:p>
    <w:p>
      <w:pPr>
        <w:pStyle w:val="FirstParagraph"/>
        <w:rPr/>
      </w:pPr>
      <w:r>
        <w:rPr>
          <w:rStyle w:val="VerbatimChar"/>
        </w:rPr>
        <w:t>load_orders</w:t>
      </w:r>
      <w:r>
        <w:rPr/>
        <w:t xml:space="preserve">는 주문 </w:t>
      </w:r>
      <w:r>
        <w:rPr/>
        <w:t>ID</w:t>
      </w:r>
      <w:r>
        <w:rPr/>
        <w:t>가 없으면 추가하고</w:t>
      </w:r>
      <w:r>
        <w:rPr/>
        <w:t xml:space="preserve">, </w:t>
      </w:r>
      <w:r>
        <w:rPr/>
        <w:t>있으면 최신 값으로 갱신한다</w:t>
      </w:r>
      <w:r>
        <w:rPr/>
        <w:t xml:space="preserve">. </w:t>
      </w:r>
      <w:r>
        <w:rPr/>
        <w:t>취소 상태와 삭제 표시도 함께 저장한다</w:t>
      </w:r>
      <w:r>
        <w:rPr/>
        <w:t xml:space="preserve">. </w:t>
      </w:r>
      <w:r>
        <w:rPr/>
        <w:t xml:space="preserve">핵심 </w:t>
      </w:r>
      <w:r>
        <w:rPr/>
        <w:t>SQL</w:t>
      </w:r>
      <w:r>
        <w:rPr/>
        <w:t>은 다음과 같다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warehouse.orders </w:t>
      </w:r>
      <w:r>
        <w:rPr>
          <w:rStyle w:val="KeywordTok"/>
        </w:rPr>
        <w:t>AS</w:t>
      </w:r>
      <w:r>
        <w:rPr>
          <w:rStyle w:val="NormalTok"/>
        </w:rPr>
        <w:t xml:space="preserve"> target (</w:t>
      </w:r>
      <w:r>
        <w:rPr>
          <w:rStyle w:val="OperatorTok"/>
        </w:rPr>
        <w:t>..</w:t>
      </w:r>
      <w:r>
        <w:rPr>
          <w:rStyle w:val="NormalTok"/>
        </w:rPr>
        <w:t>.)</w:t>
      </w:r>
      <w:r>
        <w:rPr/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OperatorTok"/>
        </w:rPr>
        <w:t>..</w:t>
      </w:r>
      <w:r>
        <w:rPr>
          <w:rStyle w:val="NormalTok"/>
        </w:rPr>
        <w:t>.)</w:t>
      </w:r>
      <w:r>
        <w:rPr/>
        <w:br/>
      </w:r>
      <w:r>
        <w:rPr>
          <w:rStyle w:val="KeywordTok"/>
        </w:rPr>
        <w:t>ON</w:t>
      </w:r>
      <w:r>
        <w:rPr>
          <w:rStyle w:val="NormalTok"/>
        </w:rPr>
        <w:t xml:space="preserve"> CONFLICT (order_id) DO </w:t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</w:t>
      </w:r>
      <w:r>
        <w:rPr>
          <w:rStyle w:val="CommentTok"/>
        </w:rPr>
        <w:t>날짜</w:t>
      </w:r>
      <w:r>
        <w:rPr>
          <w:rStyle w:val="CommentTok"/>
        </w:rPr>
        <w:t>·</w:t>
      </w:r>
      <w:r>
        <w:rPr>
          <w:rStyle w:val="CommentTok"/>
        </w:rPr>
        <w:t>금액</w:t>
      </w:r>
      <w:r>
        <w:rPr>
          <w:rStyle w:val="CommentTok"/>
        </w:rPr>
        <w:t>·</w:t>
      </w:r>
      <w:r>
        <w:rPr>
          <w:rStyle w:val="CommentTok"/>
        </w:rPr>
        <w:t>상태</w:t>
      </w:r>
      <w:r>
        <w:rPr>
          <w:rStyle w:val="CommentTok"/>
        </w:rPr>
        <w:t>·</w:t>
      </w:r>
      <w:r>
        <w:rPr>
          <w:rStyle w:val="CommentTok"/>
        </w:rPr>
        <w:t>삭제 표시</w:t>
      </w:r>
      <w:r>
        <w:rPr>
          <w:rStyle w:val="CommentTok"/>
        </w:rPr>
        <w:t>·</w:t>
      </w:r>
      <w:r>
        <w:rPr>
          <w:rStyle w:val="CommentTok"/>
        </w:rPr>
        <w:t>변경 시각 갱신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..</w:t>
      </w:r>
      <w:r>
        <w:rPr>
          <w:rStyle w:val="NormalTok"/>
        </w:rPr>
        <w:t>.</w:t>
      </w:r>
      <w:r>
        <w:rPr/>
        <w:br/>
      </w:r>
      <w:r>
        <w:rPr>
          <w:rStyle w:val="KeywordTok"/>
        </w:rPr>
        <w:t>WHERE</w:t>
      </w:r>
      <w:r>
        <w:rPr>
          <w:rStyle w:val="NormalTok"/>
        </w:rPr>
        <w:t xml:space="preserve"> target.updated_at </w:t>
      </w:r>
      <w:r>
        <w:rPr>
          <w:rStyle w:val="OperatorTok"/>
        </w:rPr>
        <w:t>&lt;</w:t>
      </w:r>
      <w:r>
        <w:rPr>
          <w:rStyle w:val="NormalTok"/>
        </w:rPr>
        <w:t xml:space="preserve"> EXCLUDED.updated_at;</w:t>
      </w:r>
    </w:p>
    <w:p>
      <w:pPr>
        <w:pStyle w:val="FirstParagraph"/>
        <w:rPr/>
      </w:pPr>
      <w:r>
        <w:rPr/>
        <w:t xml:space="preserve">위 코드는 구조 설명용이며 실행할 전체 </w:t>
      </w:r>
      <w:r>
        <w:rPr/>
        <w:t>SQL</w:t>
      </w:r>
      <w:r>
        <w:rPr/>
        <w:t xml:space="preserve">은 </w:t>
      </w:r>
      <w:r>
        <w:rPr>
          <w:rStyle w:val="VerbatimChar"/>
        </w:rPr>
        <w:t>flows.py</w:t>
      </w:r>
      <w:r>
        <w:rPr/>
        <w:t>에 있다</w:t>
      </w:r>
      <w:r>
        <w:rPr/>
        <w:t>. DW</w:t>
      </w:r>
      <w:r>
        <w:rPr/>
        <w:t>에 더 최신 값이 있으면 과거 데이터로 덮어쓰지 않는다</w:t>
      </w:r>
      <w:r>
        <w:rPr/>
        <w:t xml:space="preserve">. </w:t>
      </w:r>
      <w:r>
        <w:rPr/>
        <w:t>같은 버전을 재실행하면 저장을 생략한다</w:t>
      </w:r>
      <w:r>
        <w:rPr/>
        <w:t xml:space="preserve">. </w:t>
      </w:r>
      <w:r>
        <w:rPr/>
        <w:t xml:space="preserve">전체 배치를 한 트랜잭션으로 반영하므로 중간에 </w:t>
      </w:r>
      <w:r>
        <w:rPr/>
        <w:t>SQL</w:t>
      </w:r>
      <w:r>
        <w:rPr/>
        <w:t xml:space="preserve">이 실패하면 </w:t>
      </w:r>
      <w:r>
        <w:rPr/>
        <w:t>rollback</w:t>
      </w:r>
      <w:r>
        <w:rPr/>
        <w:t>된다</w:t>
      </w:r>
      <w:r>
        <w:rPr/>
        <w:t xml:space="preserve">. </w:t>
      </w:r>
      <w:r>
        <w:rPr/>
        <w:t>완료 로그의 건수는 입력 건수이며</w:t>
      </w:r>
      <w:r>
        <w:rPr/>
        <w:t xml:space="preserve">, </w:t>
      </w:r>
      <w:r>
        <w:rPr/>
        <w:t>실제 추가</w:t>
      </w:r>
      <w:r>
        <w:rPr/>
        <w:t>·</w:t>
      </w:r>
      <w:r>
        <w:rPr/>
        <w:t>갱신된 행 수와 다를 수 있다</w:t>
      </w:r>
      <w:r>
        <w:rPr/>
        <w:t>.</w:t>
      </w:r>
      <w:bookmarkEnd w:id="262"/>
      <w:bookmarkEnd w:id="264"/>
    </w:p>
    <w:p>
      <w:pPr>
        <w:pStyle w:val="Heading2"/>
        <w:rPr/>
      </w:pPr>
      <w:bookmarkStart w:id="265" w:name="section_34_007"/>
      <w:r>
        <w:rPr/>
        <w:t>5. prefect.yaml</w:t>
      </w:r>
      <w:r>
        <w:rPr/>
        <w:t>에서 실행 정책 정하기</w:t>
      </w:r>
    </w:p>
    <w:p>
      <w:pPr>
        <w:pStyle w:val="FirstParagraph"/>
        <w:rPr/>
      </w:pPr>
      <w:r>
        <w:rPr/>
        <w:t xml:space="preserve">예제 </w:t>
      </w:r>
      <w:r>
        <w:rPr/>
        <w:t>YAML [pipelines/examples/db_sales/prefect.yaml]</w:t>
      </w:r>
      <w:r>
        <w:rPr/>
        <w:t>의 주요 부분이다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FunctionTok"/>
        </w:rPr>
        <w:t>parameters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business_date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null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db_retries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db_retry_delay_seconds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db_task_timeout_seconds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60</w:t>
      </w:r>
      <w:r>
        <w:rPr/>
        <w:br/>
      </w:r>
      <w:r>
        <w:rPr>
          <w:rStyle w:val="FunctionTok"/>
        </w:rPr>
        <w:t>concurrency_limit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limit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collision_strategy</w:t>
      </w:r>
      <w:r>
        <w:rPr>
          <w:rStyle w:val="KeywordTok"/>
        </w:rPr>
        <w:t>:</w:t>
      </w:r>
      <w:r>
        <w:rPr>
          <w:rStyle w:val="AttributeTok"/>
        </w:rPr>
        <w:t xml:space="preserve"> ENQUEUE</w:t>
      </w:r>
      <w:r>
        <w:rPr/>
        <w:br/>
      </w:r>
      <w:r>
        <w:rPr>
          <w:rStyle w:val="FunctionTok"/>
        </w:rPr>
        <w:t>schedules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cron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'0 22 * * *'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timezone</w:t>
      </w:r>
      <w:r>
        <w:rPr>
          <w:rStyle w:val="KeywordTok"/>
        </w:rPr>
        <w:t>:</w:t>
      </w:r>
      <w:r>
        <w:rPr>
          <w:rStyle w:val="AttributeTok"/>
        </w:rPr>
        <w:t xml:space="preserve"> Asia/Seoul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active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>
                <w:rStyle w:val="VerbatimChar"/>
              </w:rPr>
            </w:pPr>
            <w:r>
              <w:rPr/>
            </w:r>
          </w:p>
        </w:tc>
        <w:tc>
          <w:tcPr>
            <w:tcW w:w="3959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>
                <w:rStyle w:val="VerbatimChar"/>
              </w:rPr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>
                <w:rStyle w:val="VerbatimChar"/>
              </w:rPr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>
                <w:rStyle w:val="VerbatimChar"/>
              </w:rPr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>
                <w:rStyle w:val="VerbatimChar"/>
              </w:rPr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>
                <w:rStyle w:val="VerbatimChar"/>
              </w:rPr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>
                <w:rStyle w:val="VerbatimChar"/>
              </w:rPr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>
                <w:rStyle w:val="VerbatimChar"/>
              </w:rPr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>
                <w:rStyle w:val="VerbatimChar"/>
              </w:rPr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>
                <w:rStyle w:val="VerbatimChar"/>
              </w:rPr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>
                <w:rStyle w:val="VerbatimChar"/>
              </w:rPr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>
                <w:rStyle w:val="VerbatimChar"/>
              </w:rPr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>
                <w:rStyle w:val="VerbatimChar"/>
              </w:rPr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>
                <w:rStyle w:val="VerbatimChar"/>
              </w:rPr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>
                <w:rStyle w:val="VerbatimChar"/>
              </w:rPr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>
                <w:rStyle w:val="VerbatimChar"/>
              </w:rPr>
              <w:t>parameters</w:t>
            </w:r>
            <w:r>
              <w:rPr/>
              <w:t>의 재시도</w:t>
            </w:r>
            <w:r>
              <w:rPr/>
              <w:t xml:space="preserve">·timeout </w:t>
            </w:r>
            <w:r>
              <w:rPr/>
              <w:t xml:space="preserve">항목은 </w:t>
            </w:r>
            <w:r>
              <w:rPr>
                <w:b/>
                <w:bCs/>
              </w:rPr>
              <w:t xml:space="preserve">이 예제 </w:t>
            </w:r>
            <w:r>
              <w:rPr>
                <w:b/>
                <w:bCs/>
              </w:rPr>
              <w:t>Flow</w:t>
            </w:r>
            <w:r>
              <w:rPr>
                <w:b/>
                <w:bCs/>
              </w:rPr>
              <w:t>가 정의한 입력값</w:t>
            </w:r>
            <w:r>
              <w:rPr/>
              <w:t>이다</w:t>
            </w:r>
            <w:r>
              <w:rPr/>
              <w:t>. Python</w:t>
            </w:r>
            <w:r>
              <w:rPr/>
              <w:t xml:space="preserve">에서 </w:t>
            </w:r>
            <w:r>
              <w:rPr>
                <w:rStyle w:val="VerbatimChar"/>
              </w:rPr>
              <w:t>.with_options(...)</w:t>
            </w:r>
            <w:r>
              <w:rPr/>
              <w:t xml:space="preserve">로 </w:t>
            </w:r>
            <w:r>
              <w:rPr/>
              <w:t>Extract</w:t>
            </w:r>
            <w:r>
              <w:rPr/>
              <w:t xml:space="preserve">와 </w:t>
            </w:r>
            <w:r>
              <w:rPr/>
              <w:t>Load Task</w:t>
            </w:r>
            <w:r>
              <w:rPr/>
              <w:t>에 적용한다</w:t>
            </w:r>
            <w:r>
              <w:rPr/>
              <w:t xml:space="preserve">. </w:t>
            </w:r>
            <w:r>
              <w:rPr/>
              <w:t xml:space="preserve">배포 항목 바로 아래에 </w:t>
            </w:r>
            <w:r>
              <w:rPr>
                <w:rStyle w:val="VerbatimChar"/>
              </w:rPr>
              <w:t>retries: 2</w:t>
            </w:r>
            <w:r>
              <w:rPr/>
              <w:t xml:space="preserve">를 추가한다고 </w:t>
            </w:r>
            <w:r>
              <w:rPr/>
              <w:t xml:space="preserve">Task </w:t>
            </w:r>
            <w:r>
              <w:rPr/>
              <w:t>재시도가 설정되는 것은 아니다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>
          <w:sz w:val="16"/>
        </w:rPr>
        <w:t>정책</w:t>
      </w:r>
    </w:p>
    <w:p>
      <w:pPr>
        <w:pStyle w:val="Normal"/>
        <w:rPr/>
      </w:pPr>
      <w:r>
        <w:rPr>
          <w:sz w:val="16"/>
        </w:rPr>
        <w:t>예제 값과 적용 위치</w:t>
      </w:r>
    </w:p>
    <w:p>
      <w:pPr>
        <w:pStyle w:val="Normal"/>
        <w:rPr/>
      </w:pPr>
      <w:r>
        <w:rPr>
          <w:sz w:val="16"/>
        </w:rPr>
        <w:t xml:space="preserve">DB </w:t>
      </w:r>
      <w:r>
        <w:rPr>
          <w:sz w:val="16"/>
        </w:rPr>
        <w:t>작업 재시도</w:t>
      </w:r>
    </w:p>
    <w:p>
      <w:pPr>
        <w:pStyle w:val="Normal"/>
        <w:rPr/>
      </w:pPr>
      <w:r>
        <w:rPr>
          <w:rStyle w:val="VerbatimChar"/>
          <w:sz w:val="16"/>
        </w:rPr>
        <w:t>db_retries: 2</w:t>
      </w:r>
      <w:r>
        <w:rPr>
          <w:sz w:val="16"/>
        </w:rPr>
        <w:t xml:space="preserve">: </w:t>
      </w:r>
      <w:r>
        <w:rPr>
          <w:sz w:val="16"/>
        </w:rPr>
        <w:t xml:space="preserve">최초 시도 후 최대 </w:t>
      </w:r>
      <w:r>
        <w:rPr>
          <w:sz w:val="16"/>
        </w:rPr>
        <w:t>2</w:t>
      </w:r>
      <w:r>
        <w:rPr>
          <w:sz w:val="16"/>
        </w:rPr>
        <w:t>회 추가 시도</w:t>
      </w:r>
    </w:p>
    <w:p>
      <w:pPr>
        <w:pStyle w:val="Normal"/>
        <w:rPr/>
      </w:pPr>
      <w:r>
        <w:rPr>
          <w:sz w:val="16"/>
        </w:rPr>
        <w:t>재시도 간격</w:t>
      </w:r>
    </w:p>
    <w:p>
      <w:pPr>
        <w:pStyle w:val="Normal"/>
        <w:rPr/>
      </w:pPr>
      <w:r>
        <w:rPr>
          <w:rStyle w:val="VerbatimChar"/>
          <w:sz w:val="16"/>
        </w:rPr>
        <w:t>db_retry_delay_seconds: 5</w:t>
      </w:r>
      <w:r>
        <w:rPr>
          <w:sz w:val="16"/>
        </w:rPr>
        <w:t xml:space="preserve">: </w:t>
      </w:r>
      <w:r>
        <w:rPr>
          <w:sz w:val="16"/>
        </w:rPr>
        <w:t xml:space="preserve">재시도 전 </w:t>
      </w:r>
      <w:r>
        <w:rPr>
          <w:sz w:val="16"/>
        </w:rPr>
        <w:t>5</w:t>
      </w:r>
      <w:r>
        <w:rPr>
          <w:sz w:val="16"/>
        </w:rPr>
        <w:t>초 대기</w:t>
      </w:r>
    </w:p>
    <w:p>
      <w:pPr>
        <w:pStyle w:val="Normal"/>
        <w:rPr/>
      </w:pPr>
      <w:r>
        <w:rPr>
          <w:sz w:val="16"/>
        </w:rPr>
        <w:t xml:space="preserve">DB Task </w:t>
      </w:r>
      <w:r>
        <w:rPr>
          <w:sz w:val="16"/>
        </w:rPr>
        <w:t>제한 시간</w:t>
      </w:r>
    </w:p>
    <w:p>
      <w:pPr>
        <w:pStyle w:val="Normal"/>
        <w:rPr/>
      </w:pPr>
      <w:r>
        <w:rPr>
          <w:rStyle w:val="VerbatimChar"/>
          <w:sz w:val="16"/>
        </w:rPr>
        <w:t>db_task_timeout_seconds: 60</w:t>
      </w:r>
      <w:r>
        <w:rPr>
          <w:sz w:val="16"/>
        </w:rPr>
        <w:t xml:space="preserve">: </w:t>
      </w:r>
      <w:r>
        <w:rPr>
          <w:sz w:val="16"/>
        </w:rPr>
        <w:t xml:space="preserve">시도 한 번에 </w:t>
      </w:r>
      <w:r>
        <w:rPr>
          <w:sz w:val="16"/>
        </w:rPr>
        <w:t>60</w:t>
      </w:r>
      <w:r>
        <w:rPr>
          <w:sz w:val="16"/>
        </w:rPr>
        <w:t>초</w:t>
      </w:r>
    </w:p>
    <w:p>
      <w:pPr>
        <w:pStyle w:val="Normal"/>
        <w:rPr/>
      </w:pPr>
      <w:r>
        <w:rPr>
          <w:sz w:val="16"/>
        </w:rPr>
        <w:t>날짜 확정</w:t>
      </w:r>
      <w:r>
        <w:rPr>
          <w:sz w:val="16"/>
        </w:rPr>
        <w:t>·</w:t>
      </w:r>
      <w:r>
        <w:rPr>
          <w:sz w:val="16"/>
        </w:rPr>
        <w:t>검증</w:t>
      </w:r>
      <w:r>
        <w:rPr>
          <w:sz w:val="16"/>
        </w:rPr>
        <w:t>·</w:t>
      </w:r>
      <w:r>
        <w:rPr>
          <w:sz w:val="16"/>
        </w:rPr>
        <w:t>변환 재시도</w:t>
      </w:r>
    </w:p>
    <w:p>
      <w:pPr>
        <w:pStyle w:val="Normal"/>
        <w:rPr/>
      </w:pPr>
      <w:r>
        <w:rPr>
          <w:sz w:val="16"/>
        </w:rPr>
        <w:t>Python</w:t>
      </w:r>
      <w:r>
        <w:rPr>
          <w:sz w:val="16"/>
        </w:rPr>
        <w:t xml:space="preserve">의 </w:t>
      </w:r>
      <w:r>
        <w:rPr>
          <w:rStyle w:val="VerbatimChar"/>
          <w:sz w:val="16"/>
        </w:rPr>
        <w:t>@task(retries=0)</w:t>
      </w:r>
    </w:p>
    <w:p>
      <w:pPr>
        <w:pStyle w:val="Normal"/>
        <w:rPr/>
      </w:pPr>
      <w:r>
        <w:rPr>
          <w:sz w:val="16"/>
        </w:rPr>
        <w:t xml:space="preserve">전체 </w:t>
      </w:r>
      <w:r>
        <w:rPr>
          <w:sz w:val="16"/>
        </w:rPr>
        <w:t xml:space="preserve">Flow </w:t>
      </w:r>
      <w:r>
        <w:rPr>
          <w:sz w:val="16"/>
        </w:rPr>
        <w:t>재시도</w:t>
      </w:r>
      <w:r>
        <w:rPr>
          <w:sz w:val="16"/>
        </w:rPr>
        <w:t>·</w:t>
      </w:r>
      <w:r>
        <w:rPr>
          <w:sz w:val="16"/>
        </w:rPr>
        <w:t>제한 시간</w:t>
      </w:r>
    </w:p>
    <w:p>
      <w:pPr>
        <w:pStyle w:val="Normal"/>
        <w:rPr/>
      </w:pPr>
      <w:r>
        <w:rPr>
          <w:sz w:val="16"/>
        </w:rPr>
        <w:t>Python</w:t>
      </w:r>
      <w:r>
        <w:rPr>
          <w:sz w:val="16"/>
        </w:rPr>
        <w:t xml:space="preserve">의 </w:t>
      </w:r>
      <w:r>
        <w:rPr>
          <w:rStyle w:val="VerbatimChar"/>
          <w:sz w:val="16"/>
        </w:rPr>
        <w:t>@flow(retries=0, timeout_seconds=300)</w:t>
      </w:r>
    </w:p>
    <w:p>
      <w:pPr>
        <w:pStyle w:val="Normal"/>
        <w:rPr/>
      </w:pPr>
      <w:r>
        <w:rPr>
          <w:sz w:val="16"/>
        </w:rPr>
        <w:t>같은 배포의 동시 실행</w:t>
      </w:r>
    </w:p>
    <w:p>
      <w:pPr>
        <w:pStyle w:val="Normal"/>
        <w:rPr/>
      </w:pPr>
      <w:r>
        <w:rPr>
          <w:sz w:val="16"/>
        </w:rPr>
        <w:t>한 번에 하나</w:t>
      </w:r>
      <w:r>
        <w:rPr>
          <w:sz w:val="16"/>
        </w:rPr>
        <w:t xml:space="preserve">, </w:t>
      </w:r>
      <w:r>
        <w:rPr>
          <w:sz w:val="16"/>
        </w:rPr>
        <w:t>추가 실행은 대기</w:t>
      </w:r>
    </w:p>
    <w:p>
      <w:pPr>
        <w:pStyle w:val="Normal"/>
        <w:rPr/>
      </w:pPr>
      <w:r>
        <w:rPr>
          <w:sz w:val="16"/>
        </w:rPr>
        <w:t>정기 실행</w:t>
      </w:r>
    </w:p>
    <w:p>
      <w:pPr>
        <w:pStyle w:val="Normal"/>
        <w:rPr/>
      </w:pPr>
      <w:r>
        <w:rPr>
          <w:sz w:val="16"/>
        </w:rPr>
        <w:t xml:space="preserve">한국 시간 매일 </w:t>
      </w:r>
      <w:r>
        <w:rPr>
          <w:sz w:val="16"/>
        </w:rPr>
        <w:t xml:space="preserve">22:00, </w:t>
      </w:r>
      <w:r>
        <w:rPr>
          <w:sz w:val="16"/>
        </w:rPr>
        <w:t>처음에는 비활성화</w:t>
      </w:r>
    </w:p>
    <w:p>
      <w:pPr>
        <w:pStyle w:val="BodyText"/>
        <w:rPr/>
      </w:pPr>
      <w:r>
        <w:rPr/>
        <w:t>DB Task</w:t>
      </w:r>
      <w:r>
        <w:rPr/>
        <w:t xml:space="preserve">는 </w:t>
      </w:r>
      <w:r>
        <w:rPr/>
        <w:t xml:space="preserve">native async </w:t>
      </w:r>
      <w:r>
        <w:rPr/>
        <w:t>연결을 사용한다</w:t>
      </w:r>
      <w:r>
        <w:rPr/>
        <w:t xml:space="preserve">. Prefect timeout </w:t>
      </w:r>
      <w:r>
        <w:rPr/>
        <w:t xml:space="preserve">외에도 </w:t>
      </w:r>
      <w:r>
        <w:rPr/>
        <w:t xml:space="preserve">DB </w:t>
      </w:r>
      <w:r>
        <w:rPr/>
        <w:t>자체의 실행 제한을 둔다</w:t>
      </w:r>
      <w:r>
        <w:rPr/>
        <w:t xml:space="preserve">. </w:t>
      </w:r>
      <w:r>
        <w:rPr/>
        <w:t xml:space="preserve">코드에도 연결 제한 </w:t>
      </w:r>
      <w:r>
        <w:rPr/>
        <w:t>10</w:t>
      </w:r>
      <w:r>
        <w:rPr/>
        <w:t>초</w:t>
      </w:r>
      <w:r>
        <w:rPr/>
        <w:t xml:space="preserve">, SQL </w:t>
      </w:r>
      <w:r>
        <w:rPr/>
        <w:t xml:space="preserve">실행 제한 </w:t>
      </w:r>
      <w:r>
        <w:rPr/>
        <w:t>30</w:t>
      </w:r>
      <w:r>
        <w:rPr/>
        <w:t>초</w:t>
      </w:r>
      <w:r>
        <w:rPr/>
        <w:t xml:space="preserve">, </w:t>
      </w:r>
      <w:r>
        <w:rPr/>
        <w:t xml:space="preserve">적재 잠금 대기 제한 </w:t>
      </w:r>
      <w:r>
        <w:rPr/>
        <w:t>5</w:t>
      </w:r>
      <w:r>
        <w:rPr/>
        <w:t>초를 둔다</w:t>
      </w:r>
      <w:r>
        <w:rPr/>
        <w:t xml:space="preserve">. </w:t>
      </w:r>
      <w:r>
        <w:rPr/>
        <w:t>실제 쿼리 시간에 맞춰 조정한다</w:t>
      </w:r>
      <w:r>
        <w:rPr/>
        <w:t>.</w:t>
      </w:r>
      <w:bookmarkEnd w:id="265"/>
    </w:p>
    <w:p>
      <w:pPr>
        <w:pStyle w:val="Heading2"/>
        <w:rPr/>
      </w:pPr>
      <w:bookmarkStart w:id="266" w:name="section_34_008"/>
      <w:r>
        <w:rPr/>
        <w:t xml:space="preserve">6. </w:t>
      </w:r>
      <w:r>
        <w:rPr/>
        <w:t>배포하고 한 번 실행하기</w:t>
      </w:r>
    </w:p>
    <w:p>
      <w:pPr>
        <w:pStyle w:val="FirstParagraph"/>
        <w:rPr/>
      </w:pPr>
      <w:r>
        <w:rPr/>
        <w:t xml:space="preserve">먼저 </w:t>
      </w:r>
      <w:r>
        <w:rPr/>
        <w:t>Work pool</w:t>
      </w:r>
      <w:r>
        <w:rPr/>
        <w:t>을 만든다</w:t>
      </w:r>
      <w:r>
        <w:rPr/>
        <w:t>. Work pool</w:t>
      </w:r>
      <w:r>
        <w:rPr/>
        <w:t xml:space="preserve">은 어떤 </w:t>
      </w:r>
      <w:r>
        <w:rPr/>
        <w:t>Worker</w:t>
      </w:r>
      <w:r>
        <w:rPr/>
        <w:t>가 작업을 받을지 정하는 실행 대기 공간이다</w:t>
      </w:r>
      <w:r>
        <w:rPr/>
        <w:t xml:space="preserve">. </w:t>
      </w:r>
      <w:r>
        <w:rPr/>
        <w:t xml:space="preserve">같은 이름의 </w:t>
      </w:r>
      <w:r>
        <w:rPr/>
        <w:t>pool</w:t>
      </w:r>
      <w:r>
        <w:rPr/>
        <w:t>이 이미 있다면 생성 명령은 생략한다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teoria-pipelines </w:t>
      </w:r>
      <w:r>
        <w:rPr>
          <w:rStyle w:val="AttributeTok"/>
        </w:rPr>
        <w:t>--group</w:t>
      </w:r>
      <w:r>
        <w:rPr>
          <w:rStyle w:val="NormalTok"/>
        </w:rPr>
        <w:t xml:space="preserve"> orchestration </w:t>
      </w:r>
      <w:r>
        <w:rPr>
          <w:rStyle w:val="AttributeTok"/>
        </w:rPr>
        <w:t>--group</w:t>
      </w:r>
      <w:r>
        <w:rPr>
          <w:rStyle w:val="NormalTok"/>
        </w:rPr>
        <w:t xml:space="preserve"> etl-example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prefect work-pool create </w:t>
      </w:r>
      <w:r>
        <w:rPr>
          <w:rStyle w:val="AttributeTok"/>
        </w:rPr>
        <w:t>--type</w:t>
      </w:r>
      <w:r>
        <w:rPr>
          <w:rStyle w:val="NormalTok"/>
        </w:rPr>
        <w:t xml:space="preserve"> process example-etl</w:t>
      </w:r>
      <w:r>
        <w:rPr/>
        <w:br/>
        <w:br/>
      </w:r>
      <w:r>
        <w:rPr>
          <w:rStyle w:val="BuiltInTok"/>
        </w:rPr>
        <w:t>cd</w:t>
      </w:r>
      <w:r>
        <w:rPr>
          <w:rStyle w:val="NormalTok"/>
        </w:rPr>
        <w:t xml:space="preserve"> pipelines/examples/db_sales</w:t>
      </w:r>
      <w:r>
        <w:rPr/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teoria-pipelines </w:t>
      </w:r>
      <w:r>
        <w:rPr>
          <w:rStyle w:val="AttributeTok"/>
        </w:rPr>
        <w:t>--group</w:t>
      </w:r>
      <w:r>
        <w:rPr>
          <w:rStyle w:val="NormalTok"/>
        </w:rPr>
        <w:t xml:space="preserve"> orchestration </w:t>
      </w:r>
      <w:r>
        <w:rPr>
          <w:rStyle w:val="AttributeTok"/>
        </w:rPr>
        <w:t>--group</w:t>
      </w:r>
      <w:r>
        <w:rPr>
          <w:rStyle w:val="NormalTok"/>
        </w:rPr>
        <w:t xml:space="preserve"> etl-example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prefect deploy </w:t>
      </w:r>
      <w:r>
        <w:rPr>
          <w:rStyle w:val="AttributeTok"/>
        </w:rPr>
        <w:t>--all</w:t>
      </w:r>
      <w:r>
        <w:rPr>
          <w:rStyle w:val="NormalTok"/>
        </w:rPr>
        <w:t xml:space="preserve"> </w:t>
      </w:r>
      <w:r>
        <w:rPr>
          <w:rStyle w:val="AttributeTok"/>
        </w:rPr>
        <w:t>--prefect-file</w:t>
      </w:r>
      <w:r>
        <w:rPr>
          <w:rStyle w:val="NormalTok"/>
        </w:rPr>
        <w:t xml:space="preserve"> prefect.yaml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../../..</w:t>
      </w:r>
    </w:p>
    <w:p>
      <w:pPr>
        <w:pStyle w:val="FirstParagraph"/>
        <w:rPr/>
      </w:pPr>
      <w:r>
        <w:rPr/>
        <w:t xml:space="preserve">이 명령은 </w:t>
      </w:r>
      <w:r>
        <w:rPr/>
        <w:t xml:space="preserve">Flow </w:t>
      </w:r>
      <w:r>
        <w:rPr/>
        <w:t>입력값</w:t>
      </w:r>
      <w:r>
        <w:rPr/>
        <w:t>·</w:t>
      </w:r>
      <w:r>
        <w:rPr/>
        <w:t>스케줄</w:t>
      </w:r>
      <w:r>
        <w:rPr/>
        <w:t>·</w:t>
      </w:r>
      <w:r>
        <w:rPr/>
        <w:t xml:space="preserve">코드 위치를 </w:t>
      </w:r>
      <w:r>
        <w:rPr/>
        <w:t>Prefect</w:t>
      </w:r>
      <w:r>
        <w:rPr/>
        <w:t>에 등록한다</w:t>
      </w:r>
      <w:r>
        <w:rPr/>
        <w:t xml:space="preserve">. </w:t>
      </w:r>
      <w:r>
        <w:rPr/>
        <w:t>코드를 서버로 업로드하지는 않는다</w:t>
      </w:r>
      <w:r>
        <w:rPr/>
        <w:t>. YAML</w:t>
      </w:r>
      <w:r>
        <w:rPr/>
        <w:t xml:space="preserve">의 </w:t>
      </w:r>
      <w:r>
        <w:rPr>
          <w:rStyle w:val="VerbatimChar"/>
        </w:rPr>
        <w:t>pull</w:t>
      </w:r>
      <w:r>
        <w:rPr/>
        <w:t xml:space="preserve">은 </w:t>
      </w:r>
      <w:r>
        <w:rPr/>
        <w:t>Worker</w:t>
      </w:r>
      <w:r>
        <w:rPr/>
        <w:t xml:space="preserve">가 실행 전에 </w:t>
      </w:r>
      <w:r>
        <w:rPr>
          <w:rStyle w:val="VerbatimChar"/>
        </w:rPr>
        <w:t>ETL_EXAMPLE_DIRECTORY</w:t>
      </w:r>
      <w:r>
        <w:rPr/>
        <w:t>로 이동하도록 한다</w:t>
      </w:r>
      <w:r>
        <w:rPr/>
        <w:t xml:space="preserve">. </w:t>
      </w:r>
      <w:r>
        <w:rPr/>
        <w:t>배포 시 이 값이 실제 절대 경로로 들어가므로 동일한 머신과 저장소 경로를 사용한다</w:t>
      </w:r>
      <w:r>
        <w:rPr/>
        <w:t>.</w:t>
      </w:r>
    </w:p>
    <w:p>
      <w:pPr>
        <w:pStyle w:val="BodyText"/>
        <w:rPr/>
      </w:pPr>
      <w:r>
        <w:rPr/>
        <w:t xml:space="preserve">같은 터미널에서 </w:t>
      </w:r>
      <w:r>
        <w:rPr/>
        <w:t>Worker</w:t>
      </w:r>
      <w:r>
        <w:rPr/>
        <w:t>를 시작한다</w:t>
      </w:r>
      <w:r>
        <w:rPr/>
        <w:t xml:space="preserve">. </w:t>
      </w:r>
      <w:r>
        <w:rPr/>
        <w:t xml:space="preserve">앞서 설정한 </w:t>
      </w:r>
      <w:r>
        <w:rPr/>
        <w:t xml:space="preserve">DB·Prefect </w:t>
      </w:r>
      <w:r>
        <w:rPr/>
        <w:t xml:space="preserve">환경변수를 이 </w:t>
      </w:r>
      <w:r>
        <w:rPr/>
        <w:t>Worker</w:t>
      </w:r>
      <w:r>
        <w:rPr/>
        <w:t>가 상속한다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teoria-pipelines </w:t>
      </w:r>
      <w:r>
        <w:rPr>
          <w:rStyle w:val="AttributeTok"/>
        </w:rPr>
        <w:t>--group</w:t>
      </w:r>
      <w:r>
        <w:rPr>
          <w:rStyle w:val="NormalTok"/>
        </w:rPr>
        <w:t xml:space="preserve"> orchestration </w:t>
      </w:r>
      <w:r>
        <w:rPr>
          <w:rStyle w:val="AttributeTok"/>
        </w:rPr>
        <w:t>--group</w:t>
      </w:r>
      <w:r>
        <w:rPr>
          <w:rStyle w:val="NormalTok"/>
        </w:rPr>
        <w:t xml:space="preserve"> etl-example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prefect worker start </w:t>
      </w:r>
      <w:r>
        <w:rPr>
          <w:rStyle w:val="AttributeTok"/>
        </w:rPr>
        <w:t>--pool</w:t>
      </w:r>
      <w:r>
        <w:rPr>
          <w:rStyle w:val="NormalTok"/>
        </w:rPr>
        <w:t xml:space="preserve"> example-etl</w:t>
      </w:r>
    </w:p>
    <w:p>
      <w:pPr>
        <w:pStyle w:val="FirstParagraph"/>
        <w:rPr/>
      </w:pPr>
      <w:r>
        <w:rPr/>
        <w:t>Worker</w:t>
      </w:r>
      <w:r>
        <w:rPr/>
        <w:t xml:space="preserve">를 켜 둔 채 </w:t>
      </w:r>
      <w:r>
        <w:rPr/>
        <w:t>Prefect UI</w:t>
      </w:r>
      <w:r>
        <w:rPr/>
        <w:t xml:space="preserve">의 </w:t>
      </w:r>
      <w:r>
        <w:rPr/>
        <w:t xml:space="preserve">Deployments → </w:t>
      </w:r>
      <w:r>
        <w:rPr>
          <w:rStyle w:val="VerbatimChar"/>
        </w:rPr>
        <w:t>orders-daily</w:t>
      </w:r>
      <w:r>
        <w:rPr/>
        <w:t xml:space="preserve"> → Run</w:t>
      </w:r>
      <w:r>
        <w:rPr/>
        <w:t xml:space="preserve">에서 </w:t>
      </w:r>
      <w:r>
        <w:rPr>
          <w:rStyle w:val="VerbatimChar"/>
        </w:rPr>
        <w:t>business_date</w:t>
      </w:r>
      <w:r>
        <w:rPr/>
        <w:t>에 변경 데이터가 있는 날짜</w:t>
      </w:r>
      <w:r>
        <w:rPr/>
        <w:t>(</w:t>
      </w:r>
      <w:r>
        <w:rPr/>
        <w:t>예</w:t>
      </w:r>
      <w:r>
        <w:rPr/>
        <w:t xml:space="preserve">: </w:t>
      </w:r>
      <w:r>
        <w:rPr>
          <w:rStyle w:val="VerbatimChar"/>
        </w:rPr>
        <w:t>2026-10-15</w:t>
      </w:r>
      <w:r>
        <w:rPr/>
        <w:t>)</w:t>
      </w:r>
      <w:r>
        <w:rPr/>
        <w:t>를 입력한다</w:t>
      </w:r>
      <w:r>
        <w:rPr/>
        <w:t xml:space="preserve">. API </w:t>
      </w:r>
      <w:r>
        <w:rPr/>
        <w:t>접속 설정을 한 별도 터미널에서 실행해도 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teoria-pipelines </w:t>
      </w:r>
      <w:r>
        <w:rPr>
          <w:rStyle w:val="AttributeTok"/>
        </w:rPr>
        <w:t>--group</w:t>
      </w:r>
      <w:r>
        <w:rPr>
          <w:rStyle w:val="NormalTok"/>
        </w:rPr>
        <w:t xml:space="preserve"> orchestration </w:t>
      </w:r>
      <w:r>
        <w:rPr>
          <w:rStyle w:val="AttributeTok"/>
        </w:rPr>
        <w:t>--group</w:t>
      </w:r>
      <w:r>
        <w:rPr>
          <w:rStyle w:val="NormalTok"/>
        </w:rPr>
        <w:t xml:space="preserve"> etl-example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prefect deployment run </w:t>
      </w:r>
      <w:r>
        <w:rPr>
          <w:rStyle w:val="StringTok"/>
        </w:rPr>
        <w:t>'orders-etl/orders-daily'</w:t>
      </w:r>
      <w:r>
        <w:rPr>
          <w:rStyle w:val="NormalTok"/>
        </w:rPr>
        <w:t xml:space="preserve"> </w:t>
      </w:r>
      <w:r>
        <w:rPr>
          <w:rStyle w:val="AttributeTok"/>
        </w:rPr>
        <w:t>--param</w:t>
      </w:r>
      <w:r>
        <w:rPr>
          <w:rStyle w:val="NormalTok"/>
        </w:rPr>
        <w:t xml:space="preserve"> business_date=2026-10-15</w:t>
      </w:r>
    </w:p>
    <w:p>
      <w:pPr>
        <w:pStyle w:val="FirstParagraph"/>
        <w:rPr/>
      </w:pPr>
      <w:r>
        <w:rPr/>
        <w:t>UI</w:t>
      </w:r>
      <w:r>
        <w:rPr/>
        <w:t xml:space="preserve">에서 처리 날짜 확정 → </w:t>
      </w:r>
      <w:r>
        <w:rPr/>
        <w:t>Extract → Transform → Validate → Load</w:t>
      </w:r>
      <w:r>
        <w:rPr/>
        <w:t>가 성공했는지 확인한다</w:t>
      </w:r>
      <w:r>
        <w:rPr/>
        <w:t>. DW</w:t>
      </w:r>
      <w:r>
        <w:rPr/>
        <w:t xml:space="preserve">에서는 알고 있는 주문 </w:t>
      </w:r>
      <w:r>
        <w:rPr/>
        <w:t>ID</w:t>
      </w:r>
      <w:r>
        <w:rPr/>
        <w:t>로 상태</w:t>
      </w:r>
      <w:r>
        <w:rPr/>
        <w:t>·</w:t>
      </w:r>
      <w:r>
        <w:rPr/>
        <w:t>삭제 표시</w:t>
      </w:r>
      <w:r>
        <w:rPr/>
        <w:t>·</w:t>
      </w:r>
      <w:r>
        <w:rPr/>
        <w:t>변경 시각이 반영되었는지 확인한다</w:t>
      </w:r>
      <w:r>
        <w:rPr/>
        <w:t xml:space="preserve">. </w:t>
      </w:r>
      <w:r>
        <w:rPr>
          <w:rStyle w:val="VerbatimChar"/>
        </w:rPr>
        <w:t>order_date</w:t>
      </w:r>
      <w:r>
        <w:rPr/>
        <w:t>는 원래 주문한 날짜이므로 이번 배치 날짜와 다를 수 있다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order_id, order_date, amount, status, is_deleted, updated_at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warehouse.orders</w:t>
      </w:r>
      <w:r>
        <w:rPr/>
        <w:br/>
      </w:r>
      <w:r>
        <w:rPr>
          <w:rStyle w:val="KeywordTok"/>
        </w:rPr>
        <w:t>WHERE</w:t>
      </w:r>
      <w:r>
        <w:rPr>
          <w:rStyle w:val="NormalTok"/>
        </w:rPr>
        <w:t xml:space="preserve"> order_id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'A001'</w:t>
      </w:r>
      <w:r>
        <w:rPr>
          <w:rStyle w:val="NormalTok"/>
        </w:rPr>
        <w:t xml:space="preserve">, </w:t>
      </w:r>
      <w:r>
        <w:rPr>
          <w:rStyle w:val="StringTok"/>
        </w:rPr>
        <w:t>'A002'</w:t>
      </w:r>
      <w:r>
        <w:rPr>
          <w:rStyle w:val="NormalTok"/>
        </w:rPr>
        <w:t xml:space="preserve">, </w:t>
      </w:r>
      <w:r>
        <w:rPr>
          <w:rStyle w:val="StringTok"/>
        </w:rPr>
        <w:t>'A003'</w:t>
      </w:r>
      <w:r>
        <w:rPr>
          <w:rStyle w:val="NormalTok"/>
        </w:rPr>
        <w:t>);</w:t>
      </w:r>
      <w:r>
        <w:rPr/>
        <w:br/>
        <w:br/>
      </w:r>
      <w:r>
        <w:rPr>
          <w:rStyle w:val="CommentTok"/>
        </w:rPr>
        <w:t xml:space="preserve">-- </w:t>
      </w:r>
      <w:r>
        <w:rPr>
          <w:rStyle w:val="CommentTok"/>
        </w:rPr>
        <w:t>분석에서 사용하는 정상 결제 주문</w:t>
      </w:r>
      <w:r>
        <w:rPr/>
        <w:br/>
      </w:r>
      <w:r>
        <w:rPr>
          <w:rStyle w:val="KeywordTok"/>
        </w:rPr>
        <w:t>SELECT</w:t>
      </w:r>
      <w:r>
        <w:rPr>
          <w:rStyle w:val="NormalTok"/>
        </w:rPr>
        <w:t xml:space="preserve"> order_id, amount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warehouse.orders</w:t>
      </w:r>
      <w:r>
        <w:rPr/>
        <w:br/>
      </w:r>
      <w:r>
        <w:rPr>
          <w:rStyle w:val="KeywordTok"/>
        </w:rPr>
        <w:t>WHERE</w:t>
      </w:r>
      <w:r>
        <w:rPr>
          <w:rStyle w:val="NormalTok"/>
        </w:rPr>
        <w:t xml:space="preserve"> is_deleted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'paid'</w:t>
      </w:r>
      <w:r>
        <w:rPr>
          <w:rStyle w:val="NormalTok"/>
        </w:rPr>
        <w:t>;</w:t>
      </w:r>
    </w:p>
    <w:p>
      <w:pPr>
        <w:pStyle w:val="FirstParagraph"/>
        <w:rPr/>
      </w:pPr>
      <w:r>
        <w:rPr/>
        <w:t>Validate</w:t>
      </w:r>
      <w:r>
        <w:rPr/>
        <w:t xml:space="preserve">가 실패했다면 </w:t>
      </w:r>
      <w:r>
        <w:rPr/>
        <w:t xml:space="preserve">Load </w:t>
      </w:r>
      <w:r>
        <w:rPr/>
        <w:t>실행 기록이 없어야 한다</w:t>
      </w:r>
      <w:r>
        <w:rPr/>
        <w:t xml:space="preserve">. </w:t>
      </w:r>
      <w:r>
        <w:rPr/>
        <w:t>원본 값이나 변환</w:t>
      </w:r>
      <w:r>
        <w:rPr/>
        <w:t>·</w:t>
      </w:r>
      <w:r>
        <w:rPr/>
        <w:t xml:space="preserve">검증 규칙을 확인하고 고친 뒤 </w:t>
      </w:r>
      <w:r>
        <w:rPr/>
        <w:t>**</w:t>
      </w:r>
      <w:r>
        <w:rPr/>
        <w:t xml:space="preserve">같은 </w:t>
      </w:r>
      <w:r>
        <w:rPr>
          <w:rStyle w:val="VerbatimChar"/>
        </w:rPr>
        <w:t>business_date</w:t>
      </w:r>
      <w:r>
        <w:rPr/>
        <w:t>**</w:t>
      </w:r>
      <w:r>
        <w:rPr/>
        <w:t>를 지정해 다시 실행한다</w:t>
      </w:r>
      <w:r>
        <w:rPr/>
        <w:t>.</w:t>
      </w:r>
      <w:bookmarkEnd w:id="266"/>
    </w:p>
    <w:p>
      <w:pPr>
        <w:pStyle w:val="Heading2"/>
        <w:rPr/>
      </w:pPr>
      <w:bookmarkStart w:id="267" w:name="section_34_009"/>
      <w:r>
        <w:rPr/>
        <w:t xml:space="preserve">7. </w:t>
      </w:r>
      <w:r>
        <w:rPr/>
        <w:t>체크포인트와 재처리 범위</w:t>
      </w:r>
    </w:p>
    <w:p>
      <w:pPr>
        <w:pStyle w:val="FirstParagraph"/>
        <w:rPr/>
      </w:pPr>
      <w:r>
        <w:rPr/>
        <w:t>이 예제는 날짜를 지정하는 최소 배치이므로 별도 체크포인트 테이블을 만들지 않는다</w:t>
      </w:r>
      <w:r>
        <w:rPr/>
        <w:t>. Prefect</w:t>
      </w:r>
      <w:r>
        <w:rPr/>
        <w:t xml:space="preserve">에서 </w:t>
      </w:r>
      <w:r>
        <w:rPr/>
        <w:t>Run</w:t>
      </w:r>
      <w:r>
        <w:rPr/>
        <w:t>별 조회 범위 로그와 성공</w:t>
      </w:r>
      <w:r>
        <w:rPr/>
        <w:t>·</w:t>
      </w:r>
      <w:r>
        <w:rPr/>
        <w:t>실패를 확인한다</w:t>
      </w:r>
      <w:r>
        <w:rPr/>
        <w:t xml:space="preserve">. </w:t>
      </w:r>
      <w:r>
        <w:rPr>
          <w:b/>
          <w:bCs/>
        </w:rPr>
        <w:t>실패한 날짜와 실행되지 않은 날짜를 자동으로 찾아 보충하지는 않는다</w:t>
      </w:r>
      <w:r>
        <w:rPr>
          <w:b/>
          <w:bCs/>
        </w:rPr>
        <w:t>.</w:t>
      </w:r>
      <w:r>
        <w:rPr/>
        <w:t xml:space="preserve"> </w:t>
      </w:r>
      <w:r>
        <w:rPr/>
        <w:t>빠진 날짜는 직접 지정해 실행해야 한다</w:t>
      </w:r>
      <w:r>
        <w:rPr/>
        <w:t xml:space="preserve">. </w:t>
      </w:r>
      <w:r>
        <w:rPr/>
        <w:t>자동 복구가 필요하면 날짜별 완료 기록이나 마지막 성공 위치를 관리하는 단계를 추가한다</w:t>
      </w:r>
      <w:r>
        <w:rPr/>
        <w:t xml:space="preserve">. </w:t>
      </w:r>
      <w:r>
        <w:rPr/>
        <w:t>체크포인트는 검증과 최종 적재가 모두 성공한 뒤에만 갱신한다</w:t>
      </w:r>
      <w:r>
        <w:rPr/>
        <w:t>.</w:t>
      </w:r>
    </w:p>
    <w:p>
      <w:pPr>
        <w:pStyle w:val="BodyText"/>
        <w:rPr/>
      </w:pPr>
      <w:r>
        <w:rPr/>
        <w:t>원천 테이블에는 현재 행만 있으므로</w:t>
      </w:r>
      <w:r>
        <w:rPr/>
        <w:t xml:space="preserve">, </w:t>
      </w:r>
      <w:r>
        <w:rPr/>
        <w:t>이후 다시 수정된 행은 과거 날짜 범위를 재조회할 때 나오지 않을 수 있다</w:t>
      </w:r>
      <w:r>
        <w:rPr/>
        <w:t xml:space="preserve">. </w:t>
      </w:r>
      <w:r>
        <w:rPr/>
        <w:t xml:space="preserve">원천의 </w:t>
      </w:r>
      <w:r>
        <w:rPr>
          <w:rStyle w:val="VerbatimChar"/>
        </w:rPr>
        <w:t>updated_at</w:t>
      </w:r>
      <w:r>
        <w:rPr/>
        <w:t xml:space="preserve"> </w:t>
      </w:r>
      <w:r>
        <w:rPr/>
        <w:t>소급 변경이나 지연 커밋에도 별도 대응이 필요하다</w:t>
      </w:r>
      <w:r>
        <w:rPr/>
        <w:t xml:space="preserve">. </w:t>
      </w:r>
      <w:r>
        <w:rPr/>
        <w:t>이 예제는 날짜별 변경 이력을 완전히 복원하는 방식이 아니다</w:t>
      </w:r>
      <w:r>
        <w:rPr/>
        <w:t xml:space="preserve">. </w:t>
      </w:r>
      <w:r>
        <w:rPr/>
        <w:t>동일한 입력으로 재처리해야 하면 추출 결과를 보관하고</w:t>
      </w:r>
      <w:r>
        <w:rPr/>
        <w:t xml:space="preserve">, </w:t>
      </w:r>
      <w:r>
        <w:rPr/>
        <w:t xml:space="preserve">모든 변경을 놓치지 않아야 하면 </w:t>
      </w:r>
      <w:r>
        <w:rPr/>
        <w:t>CDC·</w:t>
      </w:r>
      <w:r>
        <w:rPr/>
        <w:t>변경 이력을 사용하는 방식으로 확장한다</w:t>
      </w:r>
      <w:r>
        <w:rPr/>
        <w:t>.</w:t>
      </w:r>
      <w:bookmarkEnd w:id="267"/>
    </w:p>
    <w:p>
      <w:pPr>
        <w:pStyle w:val="Heading2"/>
        <w:rPr/>
      </w:pPr>
      <w:bookmarkStart w:id="268" w:name="section_34_010"/>
      <w:r>
        <w:rPr/>
        <w:t xml:space="preserve">8. </w:t>
      </w:r>
      <w:r>
        <w:rPr/>
        <w:t>수정한 내용을 반영하기</w:t>
      </w:r>
    </w:p>
    <w:p>
      <w:pPr>
        <w:pStyle w:val="FirstParagraph"/>
        <w:rPr/>
      </w:pPr>
      <w:r>
        <w:rPr/>
        <w:t xml:space="preserve">예를 들어 </w:t>
      </w:r>
      <w:r>
        <w:rPr/>
        <w:t>YAML</w:t>
      </w:r>
      <w:r>
        <w:rPr/>
        <w:t xml:space="preserve">의 </w:t>
      </w:r>
      <w:r>
        <w:rPr>
          <w:rStyle w:val="VerbatimChar"/>
        </w:rPr>
        <w:t>db_retries</w:t>
      </w:r>
      <w:r>
        <w:rPr/>
        <w:t xml:space="preserve">를 </w:t>
      </w:r>
      <w:r>
        <w:rPr>
          <w:rStyle w:val="VerbatimChar"/>
        </w:rPr>
        <w:t>3</w:t>
      </w:r>
      <w:r>
        <w:rPr/>
        <w:t xml:space="preserve">으로 바꿨다면 </w:t>
      </w:r>
      <w:r>
        <w:rPr/>
        <w:t>6</w:t>
      </w:r>
      <w:r>
        <w:rPr/>
        <w:t xml:space="preserve">절의 </w:t>
      </w:r>
      <w:r>
        <w:rPr>
          <w:rStyle w:val="VerbatimChar"/>
        </w:rPr>
        <w:t>prefect deploy</w:t>
      </w:r>
      <w:r>
        <w:rPr/>
        <w:t>를 다시 실행한다</w:t>
      </w:r>
      <w:r>
        <w:rPr/>
        <w:t xml:space="preserve">. </w:t>
      </w:r>
      <w:r>
        <w:rPr/>
        <w:t xml:space="preserve">정기 실행은 결과를 확인한 뒤 </w:t>
      </w:r>
      <w:r>
        <w:rPr>
          <w:rStyle w:val="VerbatimChar"/>
        </w:rPr>
        <w:t>active: true</w:t>
      </w:r>
      <w:r>
        <w:rPr/>
        <w:t>로 바꾸고 다시 배포한다</w:t>
      </w:r>
      <w:r>
        <w:rPr/>
        <w:t xml:space="preserve">. </w:t>
      </w:r>
      <w:r>
        <w:rPr/>
        <w:t xml:space="preserve">이전 예제의 </w:t>
      </w:r>
      <w:r>
        <w:rPr>
          <w:rStyle w:val="VerbatimChar"/>
        </w:rPr>
        <w:t>paid-orders</w:t>
      </w:r>
      <w:r>
        <w:rPr/>
        <w:t xml:space="preserve"> </w:t>
      </w:r>
      <w:r>
        <w:rPr/>
        <w:t xml:space="preserve">배포가 남아 있다면 </w:t>
      </w:r>
      <w:r>
        <w:rPr/>
        <w:t>UI</w:t>
      </w:r>
      <w:r>
        <w:rPr/>
        <w:t>에서 해당 배포의 스케줄을 중지하고 새 배포를 사용한다</w:t>
      </w:r>
      <w:r>
        <w:rPr/>
        <w:t>.</w:t>
      </w:r>
    </w:p>
    <w:p>
      <w:pPr>
        <w:pStyle w:val="BodyText"/>
        <w:rPr/>
      </w:pPr>
      <w:r>
        <w:rPr/>
        <w:t>Python</w:t>
      </w:r>
      <w:r>
        <w:rPr/>
        <w:t xml:space="preserve">을 바꿨다면 </w:t>
      </w:r>
      <w:r>
        <w:rPr/>
        <w:t>Worker</w:t>
      </w:r>
      <w:r>
        <w:rPr/>
        <w:t xml:space="preserve">가 읽는 같은 경로의 파일을 갱신하고 </w:t>
      </w:r>
      <w:r>
        <w:rPr>
          <w:rStyle w:val="VerbatimChar"/>
        </w:rPr>
        <w:t>version</w:t>
      </w:r>
      <w:r>
        <w:rPr/>
        <w:t>도 올려 다시 배포한다</w:t>
      </w:r>
      <w:r>
        <w:rPr/>
        <w:t xml:space="preserve">. </w:t>
      </w:r>
      <w:r>
        <w:rPr/>
        <w:t xml:space="preserve">실행 중인 </w:t>
      </w:r>
      <w:r>
        <w:rPr/>
        <w:t>Run</w:t>
      </w:r>
      <w:r>
        <w:rPr/>
        <w:t>이 끝난 후 변경한다</w:t>
      </w:r>
      <w:r>
        <w:rPr/>
        <w:t>. Process Worker</w:t>
      </w:r>
      <w:r>
        <w:rPr/>
        <w:t xml:space="preserve">는 다음 </w:t>
      </w:r>
      <w:r>
        <w:rPr/>
        <w:t>Run</w:t>
      </w:r>
      <w:r>
        <w:rPr/>
        <w:t>에서 그 파일을 읽는다</w:t>
      </w:r>
      <w:r>
        <w:rPr/>
        <w:t xml:space="preserve">. </w:t>
      </w:r>
      <w:r>
        <w:rPr/>
        <w:t>운영 배포의 이미지 빌드</w:t>
      </w:r>
      <w:r>
        <w:rPr/>
        <w:t>·</w:t>
      </w:r>
      <w:r>
        <w:rPr/>
        <w:t>코드 전달</w:t>
      </w:r>
      <w:r>
        <w:rPr/>
        <w:t xml:space="preserve">·Worker </w:t>
      </w:r>
      <w:r>
        <w:rPr/>
        <w:t xml:space="preserve">갱신은 </w:t>
      </w:r>
      <w:hyperlink w:anchor="document_33">
        <w:r>
          <w:rPr>
            <w:rStyle w:val="Style"/>
          </w:rPr>
          <w:t xml:space="preserve">Prefect </w:t>
        </w:r>
        <w:r>
          <w:rPr>
            <w:rStyle w:val="Style"/>
          </w:rPr>
          <w:t xml:space="preserve">운영 안내 </w:t>
        </w:r>
        <w:r>
          <w:rPr>
            <w:rStyle w:val="Style"/>
          </w:rPr>
          <w:t>[§33]</w:t>
        </w:r>
      </w:hyperlink>
      <w:r>
        <w:rPr/>
        <w:t>를 따른다</w:t>
      </w:r>
      <w:r>
        <w:rPr/>
        <w:t>.</w:t>
      </w:r>
    </w:p>
    <w:p>
      <w:pPr>
        <w:pStyle w:val="BodyText"/>
        <w:rPr/>
      </w:pPr>
      <w:r>
        <w:rPr/>
        <w:t xml:space="preserve">API </w:t>
      </w:r>
      <w:r>
        <w:rPr/>
        <w:t xml:space="preserve">수집을 추가할 때 필요한 </w:t>
      </w:r>
      <w:r>
        <w:rPr/>
        <w:t>Connector</w:t>
      </w:r>
      <w:r>
        <w:rPr/>
        <w:t xml:space="preserve">와 </w:t>
      </w:r>
      <w:r>
        <w:rPr/>
        <w:t xml:space="preserve">Definition, </w:t>
      </w:r>
      <w:r>
        <w:rPr/>
        <w:t xml:space="preserve">실제 기능 코드 배치는 </w:t>
      </w:r>
      <w:hyperlink w:anchor="document_29">
        <w:r>
          <w:rPr>
            <w:rStyle w:val="Style"/>
          </w:rPr>
          <w:t xml:space="preserve">개발 안내 </w:t>
        </w:r>
        <w:r>
          <w:rPr>
            <w:rStyle w:val="Style"/>
          </w:rPr>
          <w:t>[§29]</w:t>
        </w:r>
      </w:hyperlink>
      <w:r>
        <w:rPr/>
        <w:t>에서 이어서 확인한다</w:t>
      </w:r>
      <w:r>
        <w:rPr/>
        <w:t xml:space="preserve">. </w:t>
      </w:r>
      <w:r>
        <w:rPr/>
        <w:t xml:space="preserve">이 </w:t>
      </w:r>
      <w:r>
        <w:rPr/>
        <w:t xml:space="preserve">DB </w:t>
      </w:r>
      <w:r>
        <w:rPr/>
        <w:t xml:space="preserve">예제를 위해 </w:t>
      </w:r>
      <w:r>
        <w:rPr/>
        <w:t>API Connector</w:t>
      </w:r>
      <w:r>
        <w:rPr/>
        <w:t xml:space="preserve">나 별도 업무 정책 </w:t>
      </w:r>
      <w:r>
        <w:rPr/>
        <w:t>YAML</w:t>
      </w:r>
      <w:r>
        <w:rPr/>
        <w:t>을 만들 필요는 없다</w:t>
      </w:r>
      <w:r>
        <w:rPr/>
        <w:t>.</w:t>
      </w:r>
    </w:p>
    <w:p>
      <w:pPr>
        <w:pStyle w:val="BodyText"/>
        <w:rPr/>
      </w:pPr>
      <w:r>
        <w:rPr/>
        <w:t>공식 참고</w:t>
      </w:r>
      <w:r>
        <w:rPr/>
        <w:t xml:space="preserve">: </w:t>
      </w:r>
      <w:hyperlink r:id="rId8">
        <w:r>
          <w:rPr>
            <w:rStyle w:val="Style"/>
          </w:rPr>
          <w:t xml:space="preserve">Prefect </w:t>
        </w:r>
        <w:r>
          <w:rPr>
            <w:rStyle w:val="Style"/>
          </w:rPr>
          <w:t xml:space="preserve">배포 </w:t>
        </w:r>
        <w:r>
          <w:rPr>
            <w:rStyle w:val="Style"/>
          </w:rPr>
          <w:t>YAML</w:t>
        </w:r>
      </w:hyperlink>
      <w:r>
        <w:rPr/>
        <w:t xml:space="preserve"> [</w:t>
      </w:r>
      <w:r>
        <w:rPr/>
        <w:t xml:space="preserve">참고 </w:t>
      </w:r>
      <w:r>
        <w:rPr/>
        <w:t xml:space="preserve">1], </w:t>
      </w:r>
      <w:hyperlink r:id="rId9">
        <w:r>
          <w:rPr>
            <w:rStyle w:val="Style"/>
          </w:rPr>
          <w:t>예약 시각 조회</w:t>
        </w:r>
      </w:hyperlink>
      <w:r>
        <w:rPr/>
        <w:t xml:space="preserve"> </w:t>
      </w:r>
      <w:r>
        <w:rPr/>
        <w:t>[</w:t>
      </w:r>
      <w:r>
        <w:rPr/>
        <w:t xml:space="preserve">참고 </w:t>
      </w:r>
      <w:r>
        <w:rPr/>
        <w:t xml:space="preserve">2], </w:t>
      </w:r>
      <w:hyperlink r:id="rId10">
        <w:r>
          <w:rPr>
            <w:rStyle w:val="Style"/>
          </w:rPr>
          <w:t xml:space="preserve">GX DataFrame </w:t>
        </w:r>
        <w:r>
          <w:rPr>
            <w:rStyle w:val="Style"/>
          </w:rPr>
          <w:t>검증</w:t>
        </w:r>
      </w:hyperlink>
      <w:r>
        <w:rPr/>
        <w:t xml:space="preserve"> </w:t>
      </w:r>
      <w:r>
        <w:rPr/>
        <w:t>[</w:t>
      </w:r>
      <w:r>
        <w:rPr/>
        <w:t xml:space="preserve">참고 </w:t>
      </w:r>
      <w:r>
        <w:rPr/>
        <w:t xml:space="preserve">3], </w:t>
      </w:r>
      <w:hyperlink r:id="rId11">
        <w:r>
          <w:rPr>
            <w:rStyle w:val="Style"/>
          </w:rPr>
          <w:t>PostgreSQL UPSERT</w:t>
        </w:r>
      </w:hyperlink>
      <w:r>
        <w:rPr/>
        <w:t xml:space="preserve"> [</w:t>
      </w:r>
      <w:r>
        <w:rPr/>
        <w:t xml:space="preserve">참고 </w:t>
      </w:r>
      <w:r>
        <w:rPr/>
        <w:t>4].</w:t>
      </w:r>
      <w:bookmarkEnd w:id="268"/>
    </w:p>
    <w:p>
      <w:pPr>
        <w:pStyle w:val="Heading2"/>
        <w:rPr/>
      </w:pPr>
      <w:bookmarkStart w:id="269" w:name="external_34"/>
      <w:r>
        <w:rPr/>
        <w:t>외부 참고 주소</w:t>
      </w:r>
    </w:p>
    <w:p>
      <w:pPr>
        <w:pStyle w:val="FirstParagraph"/>
        <w:rPr/>
      </w:pPr>
      <w:r>
        <w:rPr/>
        <w:t>[1] https://docs.prefect.io/v3/how-to-guides/deployments/prefect-yaml</w:t>
      </w:r>
    </w:p>
    <w:p>
      <w:pPr>
        <w:pStyle w:val="BodyText"/>
        <w:rPr/>
      </w:pPr>
      <w:r>
        <w:rPr/>
        <w:t>[2] https://docs.prefect.io/v3/api-ref/python/prefect-runtime-flow_run</w:t>
      </w:r>
    </w:p>
    <w:p>
      <w:pPr>
        <w:pStyle w:val="BodyText"/>
        <w:rPr/>
      </w:pPr>
      <w:r>
        <w:rPr/>
        <w:t>[3] https://docs.greatexpectations.io/docs/core/introduction/try_gx/</w:t>
      </w:r>
    </w:p>
    <w:p>
      <w:pPr>
        <w:pStyle w:val="BodyText"/>
        <w:rPr/>
      </w:pPr>
      <w:bookmarkStart w:id="270" w:name="document_34"/>
      <w:bookmarkStart w:id="271" w:name="external_34"/>
      <w:r>
        <w:rPr/>
        <w:t>[4] https://www.postgresql.org/docs/17/sql-insert.html</w:t>
      </w:r>
      <w:bookmarkEnd w:id="270"/>
      <w:bookmarkEnd w:id="271"/>
    </w:p>
    <w:p>
      <w:pPr>
        <w:pStyle w:val="Heading1"/>
        <w:rPr/>
      </w:pPr>
      <w:bookmarkStart w:id="272" w:name="__RefHeading___Toc18512_2600036383"/>
      <w:bookmarkStart w:id="273" w:name="document_35"/>
      <w:bookmarkEnd w:id="272"/>
      <w:r>
        <w:rPr/>
        <w:t xml:space="preserve">35. compose.md — Compose </w:t>
      </w:r>
      <w:r>
        <w:rPr/>
        <w:t>배포와 운영</w:t>
      </w:r>
    </w:p>
    <w:p>
      <w:pPr>
        <w:pStyle w:val="SourcePath"/>
        <w:rPr/>
      </w:pPr>
      <w:r>
        <w:rPr/>
        <w:t>원문 파일</w:t>
      </w:r>
      <w:r>
        <w:rPr/>
        <w:t>: docs/deployment/compose.md</w:t>
      </w:r>
    </w:p>
    <w:p>
      <w:pPr>
        <w:pStyle w:val="BodyText"/>
        <w:rPr/>
      </w:pPr>
      <w:r>
        <w:rPr>
          <w:rStyle w:val="VerbatimChar"/>
        </w:rPr>
        <w:t>deploy/compose/compose.yaml</w:t>
      </w:r>
      <w:r>
        <w:rPr/>
        <w:t>은 지원되는 로컬 개발</w:t>
      </w:r>
      <w:r>
        <w:rPr/>
        <w:t>·</w:t>
      </w:r>
      <w:r>
        <w:rPr/>
        <w:t>통합 배포의 단일 진입점이다</w:t>
      </w:r>
      <w:r>
        <w:rPr/>
        <w:t xml:space="preserve">. </w:t>
      </w:r>
      <w:r>
        <w:rPr/>
        <w:t xml:space="preserve">환경변수는 </w:t>
      </w:r>
      <w:hyperlink w:anchor="document_36">
        <w:r>
          <w:rPr>
            <w:rStyle w:val="Style"/>
          </w:rPr>
          <w:t xml:space="preserve">환경 설정 </w:t>
        </w:r>
        <w:r>
          <w:rPr>
            <w:rStyle w:val="Style"/>
          </w:rPr>
          <w:t>[§36]</w:t>
        </w:r>
      </w:hyperlink>
      <w:r>
        <w:rPr/>
        <w:t xml:space="preserve">, </w:t>
      </w:r>
      <w:r>
        <w:rPr/>
        <w:t xml:space="preserve">수집 실행은 </w:t>
      </w:r>
      <w:hyperlink w:anchor="document_33">
        <w:r>
          <w:rPr>
            <w:rStyle w:val="Style"/>
          </w:rPr>
          <w:t xml:space="preserve">Prefect </w:t>
        </w:r>
        <w:r>
          <w:rPr>
            <w:rStyle w:val="Style"/>
          </w:rPr>
          <w:t xml:space="preserve">운영 </w:t>
        </w:r>
        <w:r>
          <w:rPr>
            <w:rStyle w:val="Style"/>
          </w:rPr>
          <w:t>[§33]</w:t>
        </w:r>
      </w:hyperlink>
      <w:r>
        <w:rPr/>
        <w:t xml:space="preserve">, </w:t>
      </w:r>
      <w:r>
        <w:rPr/>
        <w:t xml:space="preserve">선택적 </w:t>
      </w:r>
      <w:r>
        <w:rPr/>
        <w:t xml:space="preserve">metadata </w:t>
      </w:r>
      <w:r>
        <w:rPr/>
        <w:t xml:space="preserve">서비스는 </w:t>
      </w:r>
      <w:hyperlink w:anchor="document_39">
        <w:r>
          <w:rPr>
            <w:rStyle w:val="Style"/>
          </w:rPr>
          <w:t xml:space="preserve">OpenMetadata </w:t>
        </w:r>
        <w:r>
          <w:rPr>
            <w:rStyle w:val="Style"/>
          </w:rPr>
          <w:t xml:space="preserve">배포 </w:t>
        </w:r>
        <w:r>
          <w:rPr>
            <w:rStyle w:val="Style"/>
          </w:rPr>
          <w:t>[§39]</w:t>
        </w:r>
      </w:hyperlink>
      <w:r>
        <w:rPr/>
        <w:t>를 따른다</w:t>
      </w:r>
      <w:r>
        <w:rPr/>
        <w:t xml:space="preserve">. EC2 </w:t>
      </w:r>
      <w:r>
        <w:rPr/>
        <w:t xml:space="preserve">운영 배포는 </w:t>
      </w:r>
      <w:hyperlink w:anchor="document_38">
        <w:r>
          <w:rPr>
            <w:rStyle w:val="Style"/>
          </w:rPr>
          <w:t>K3s [§38]</w:t>
        </w:r>
      </w:hyperlink>
      <w:r>
        <w:rPr/>
        <w:t>를 따른다</w:t>
      </w:r>
      <w:r>
        <w:rPr/>
        <w:t>.</w:t>
      </w:r>
    </w:p>
    <w:p>
      <w:pPr>
        <w:pStyle w:val="Heading2"/>
        <w:rPr/>
      </w:pPr>
      <w:bookmarkStart w:id="274" w:name="section_35_001"/>
      <w:r>
        <w:rPr/>
        <w:t>Docker Compose</w:t>
      </w:r>
    </w:p>
    <w:p>
      <w:pPr>
        <w:pStyle w:val="FirstParagraph"/>
        <w:rPr/>
      </w:pPr>
      <w:r>
        <w:rPr>
          <w:rStyle w:val="VerbatimChar"/>
        </w:rPr>
        <w:t>deploy/compose/compose.yaml</w:t>
      </w:r>
      <w:r>
        <w:rPr/>
        <w:t xml:space="preserve">이 전체 로컬 </w:t>
      </w:r>
      <w:r>
        <w:rPr/>
        <w:t xml:space="preserve">Teoria </w:t>
      </w:r>
      <w:r>
        <w:rPr/>
        <w:t>스택과 선택적 검증 작업의 단일 진입점이다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erbatimChar"/>
        </w:rPr>
        <w:t>deploy/</w:t>
      </w:r>
      <w:r>
        <w:rPr/>
        <w:br/>
      </w:r>
      <w:r>
        <w:rPr>
          <w:rStyle w:val="VerbatimChar"/>
        </w:rPr>
        <w:t xml:space="preserve">├── compose/           </w:t>
      </w:r>
      <w:r>
        <w:rPr>
          <w:rStyle w:val="VerbatimChar"/>
        </w:rPr>
        <w:t xml:space="preserve">로컬 전체 스택 </w:t>
      </w:r>
      <w:r>
        <w:rPr>
          <w:rStyle w:val="VerbatimChar"/>
        </w:rPr>
        <w:t xml:space="preserve">+ </w:t>
      </w:r>
      <w:r>
        <w:rPr>
          <w:rStyle w:val="VerbatimChar"/>
        </w:rPr>
        <w:t xml:space="preserve">선택 </w:t>
      </w:r>
      <w:r>
        <w:rPr>
          <w:rStyle w:val="VerbatimChar"/>
        </w:rPr>
        <w:t>profile</w:t>
      </w:r>
      <w:r>
        <w:rPr/>
        <w:br/>
      </w:r>
      <w:r>
        <w:rPr>
          <w:rStyle w:val="VerbatimChar"/>
        </w:rPr>
        <w:t>│   ├── compose.yaml</w:t>
      </w:r>
      <w:r>
        <w:rPr/>
        <w:br/>
      </w:r>
      <w:r>
        <w:rPr>
          <w:rStyle w:val="VerbatimChar"/>
        </w:rPr>
        <w:t>│   ├── .env.example</w:t>
      </w:r>
      <w:r>
        <w:rPr/>
        <w:br/>
      </w:r>
      <w:r>
        <w:rPr>
          <w:rStyle w:val="VerbatimChar"/>
        </w:rPr>
        <w:t xml:space="preserve">│   └── nginx/         </w:t>
      </w:r>
      <w:r>
        <w:rPr>
          <w:rStyle w:val="VerbatimChar"/>
        </w:rPr>
        <w:t xml:space="preserve">공개 </w:t>
      </w:r>
      <w:r>
        <w:rPr>
          <w:rStyle w:val="VerbatimChar"/>
        </w:rPr>
        <w:t xml:space="preserve">HTTP nginx </w:t>
      </w:r>
      <w:r>
        <w:rPr>
          <w:rStyle w:val="VerbatimChar"/>
        </w:rPr>
        <w:t>이미지와 설정</w:t>
      </w:r>
      <w:r>
        <w:rPr/>
        <w:br/>
      </w:r>
      <w:r>
        <w:rPr>
          <w:rStyle w:val="VerbatimChar"/>
        </w:rPr>
        <w:t xml:space="preserve">└── k3s/              EC2 </w:t>
      </w:r>
      <w:r>
        <w:rPr>
          <w:rStyle w:val="VerbatimChar"/>
        </w:rPr>
        <w:t xml:space="preserve">단일 노드와 </w:t>
      </w:r>
      <w:r>
        <w:rPr>
          <w:rStyle w:val="VerbatimChar"/>
        </w:rPr>
        <w:t xml:space="preserve">GitHub </w:t>
      </w:r>
      <w:r>
        <w:rPr>
          <w:rStyle w:val="VerbatimChar"/>
        </w:rPr>
        <w:t>자동 배포</w:t>
      </w:r>
    </w:p>
    <w:p>
      <w:pPr>
        <w:pStyle w:val="FirstParagraph"/>
        <w:rPr/>
      </w:pPr>
      <w:r>
        <w:rPr/>
        <w:t>Compose project name</w:t>
      </w:r>
      <w:r>
        <w:rPr/>
        <w:t xml:space="preserve">은 </w:t>
      </w:r>
      <w:r>
        <w:rPr>
          <w:rStyle w:val="VerbatimChar"/>
        </w:rPr>
        <w:t>teoria</w:t>
      </w:r>
      <w:r>
        <w:rPr/>
        <w:t>다</w:t>
      </w:r>
      <w:r>
        <w:rPr/>
        <w:t xml:space="preserve">. </w:t>
      </w:r>
      <w:r>
        <w:rPr/>
        <w:t xml:space="preserve">별도 </w:t>
      </w:r>
      <w:r>
        <w:rPr>
          <w:rStyle w:val="VerbatimChar"/>
        </w:rPr>
        <w:t>container_name</w:t>
      </w:r>
      <w:r>
        <w:rPr/>
        <w:t xml:space="preserve"> </w:t>
      </w:r>
      <w:r>
        <w:rPr/>
        <w:t>없이 다음 이름이 자동 생성된다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erbatimChar"/>
        </w:rPr>
        <w:t>teoria-postgres-1</w:t>
      </w:r>
      <w:r>
        <w:rPr/>
        <w:br/>
      </w:r>
      <w:r>
        <w:rPr>
          <w:rStyle w:val="VerbatimChar"/>
        </w:rPr>
        <w:t>teoria-prefect-worker-1</w:t>
      </w:r>
      <w:r>
        <w:rPr/>
        <w:br/>
      </w:r>
      <w:r>
        <w:rPr>
          <w:rStyle w:val="VerbatimChar"/>
        </w:rPr>
        <w:t>teoria_default</w:t>
      </w:r>
      <w:r>
        <w:rPr/>
        <w:br/>
      </w:r>
      <w:r>
        <w:rPr>
          <w:rStyle w:val="VerbatimChar"/>
        </w:rPr>
        <w:t xml:space="preserve">teoria_data-db # </w:t>
      </w:r>
      <w:r>
        <w:rPr>
          <w:rStyle w:val="VerbatimChar"/>
        </w:rPr>
        <w:t xml:space="preserve">기존 데이터를 보존하기 위해 유지하는 물리 </w:t>
      </w:r>
      <w:r>
        <w:rPr>
          <w:rStyle w:val="VerbatimChar"/>
        </w:rPr>
        <w:t xml:space="preserve">volume </w:t>
      </w:r>
      <w:r>
        <w:rPr>
          <w:rStyle w:val="VerbatimChar"/>
        </w:rPr>
        <w:t>이름</w:t>
      </w:r>
    </w:p>
    <w:p>
      <w:pPr>
        <w:pStyle w:val="FirstParagraph"/>
        <w:rPr/>
      </w:pPr>
      <w:r>
        <w:rPr/>
        <w:t xml:space="preserve">환경 분리는 </w:t>
      </w:r>
      <w:r>
        <w:rPr>
          <w:rStyle w:val="VerbatimChar"/>
        </w:rPr>
        <w:t>-p teoria-dev</w:t>
      </w:r>
      <w:r>
        <w:rPr/>
        <w:t xml:space="preserve">, </w:t>
      </w:r>
      <w:r>
        <w:rPr>
          <w:rStyle w:val="VerbatimChar"/>
        </w:rPr>
        <w:t>-p teoria-staging</w:t>
      </w:r>
      <w:r>
        <w:rPr/>
        <w:t xml:space="preserve">처럼 </w:t>
      </w:r>
      <w:r>
        <w:rPr/>
        <w:t>project name</w:t>
      </w:r>
      <w:r>
        <w:rPr/>
        <w:t>을 덮어쓴다</w:t>
      </w:r>
      <w:r>
        <w:rPr/>
        <w:t>. DB·Runtime artifact·OPA</w:t>
      </w:r>
      <w:r>
        <w:rPr/>
        <w:t xml:space="preserve">를 포함한 모든 관리 볼륨은 </w:t>
      </w:r>
      <w:r>
        <w:rPr/>
        <w:t>project name</w:t>
      </w:r>
      <w:r>
        <w:rPr/>
        <w:t>에 따라 분리된다</w:t>
      </w:r>
      <w:r>
        <w:rPr/>
        <w:t xml:space="preserve">. </w:t>
      </w:r>
      <w:r>
        <w:rPr/>
        <w:t xml:space="preserve">기본 </w:t>
      </w:r>
      <w:r>
        <w:rPr>
          <w:rStyle w:val="VerbatimChar"/>
        </w:rPr>
        <w:t>teoria</w:t>
      </w:r>
      <w:r>
        <w:rPr/>
        <w:t xml:space="preserve">의 기존 </w:t>
      </w:r>
      <w:r>
        <w:rPr>
          <w:rStyle w:val="VerbatimChar"/>
        </w:rPr>
        <w:t>teoria_data-db</w:t>
      </w:r>
      <w:r>
        <w:rPr/>
        <w:t xml:space="preserve">, </w:t>
      </w:r>
      <w:r>
        <w:rPr>
          <w:rStyle w:val="VerbatimChar"/>
        </w:rPr>
        <w:t>teoria_platform-db</w:t>
      </w:r>
      <w:r>
        <w:rPr/>
        <w:t xml:space="preserve"> </w:t>
      </w:r>
      <w:r>
        <w:rPr/>
        <w:t>등은 그대로 사용한다</w:t>
      </w:r>
      <w:r>
        <w:rPr/>
        <w:t xml:space="preserve">. </w:t>
      </w:r>
      <w:r>
        <w:rPr/>
        <w:t xml:space="preserve">기존 배포의 </w:t>
      </w:r>
      <w:r>
        <w:rPr/>
        <w:t>project name</w:t>
      </w:r>
      <w:r>
        <w:rPr/>
        <w:t>을 바꾸면 새 빈 볼륨을 사용하므로 데이터 이관 없이 이름을 변경하지 않는다</w:t>
      </w:r>
      <w:r>
        <w:rPr/>
        <w:t xml:space="preserve">. </w:t>
      </w:r>
      <w:r>
        <w:rPr/>
        <w:t xml:space="preserve">같은 호스트에서 환경을 함께 실행할 때 공개 </w:t>
      </w:r>
      <w:r>
        <w:rPr/>
        <w:t xml:space="preserve">HTTP </w:t>
      </w:r>
      <w:r>
        <w:rPr/>
        <w:t>포트도 다르게 지정한다</w:t>
      </w:r>
      <w:r>
        <w:rPr/>
        <w:t>.</w:t>
      </w:r>
      <w:bookmarkEnd w:id="274"/>
    </w:p>
    <w:p>
      <w:pPr>
        <w:pStyle w:val="Heading2"/>
        <w:rPr/>
      </w:pPr>
      <w:bookmarkStart w:id="275" w:name="section_35_002"/>
      <w:r>
        <w:rPr/>
        <w:t>기본 스택</w:t>
      </w:r>
    </w:p>
    <w:p>
      <w:pPr>
        <w:pStyle w:val="FirstParagraph"/>
        <w:rPr/>
      </w:pPr>
      <w:r>
        <w:rPr>
          <w:rStyle w:val="VerbatimChar"/>
        </w:rPr>
        <w:t>deploy/compose/.env</w:t>
      </w:r>
      <w:r>
        <w:rPr/>
        <w:t xml:space="preserve">는 </w:t>
      </w:r>
      <w:r>
        <w:rPr/>
        <w:t xml:space="preserve">Compose </w:t>
      </w:r>
      <w:r>
        <w:rPr/>
        <w:t>입력값의 기준이다</w:t>
      </w:r>
      <w:r>
        <w:rPr/>
        <w:t xml:space="preserve">. </w:t>
      </w:r>
      <w:r>
        <w:rPr/>
        <w:t>컨테이너 내부 경로</w:t>
      </w:r>
      <w:r>
        <w:rPr/>
        <w:t>·</w:t>
      </w:r>
      <w:r>
        <w:rPr/>
        <w:t xml:space="preserve">주소와 운영 정책은 </w:t>
      </w:r>
      <w:r>
        <w:rPr>
          <w:rStyle w:val="VerbatimChar"/>
        </w:rPr>
        <w:t>compose.yaml</w:t>
      </w:r>
      <w:r>
        <w:rPr/>
        <w:t>이 정의한다</w:t>
      </w:r>
      <w:r>
        <w:rPr/>
        <w:t xml:space="preserve">. </w:t>
      </w:r>
      <w:r>
        <w:rPr/>
        <w:t>호스트에서 직접 실행할 때의 주소</w:t>
      </w:r>
      <w:r>
        <w:rPr/>
        <w:t>·</w:t>
      </w:r>
      <w:r>
        <w:rPr/>
        <w:t xml:space="preserve">인증 설정은 </w:t>
      </w:r>
      <w:hyperlink w:anchor="section_36_009">
        <w:r>
          <w:rPr>
            <w:rStyle w:val="Style"/>
          </w:rPr>
          <w:t xml:space="preserve">환경 설정 </w:t>
        </w:r>
        <w:r>
          <w:rPr>
            <w:rStyle w:val="Style"/>
          </w:rPr>
          <w:t>[§36]</w:t>
        </w:r>
      </w:hyperlink>
      <w:r>
        <w:rPr/>
        <w:t>을 따른다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erbatimChar"/>
        </w:rPr>
        <w:t>TEORIA_PREFECT_USERNAME=admin</w:t>
      </w:r>
      <w:r>
        <w:rPr/>
        <w:br/>
      </w:r>
      <w:r>
        <w:rPr>
          <w:rStyle w:val="VerbatimChar"/>
        </w:rPr>
        <w:t>TEORIA_PREFECT_PASSWORD=</w:t>
      </w:r>
      <w:r>
        <w:rPr>
          <w:rStyle w:val="VerbatimChar"/>
        </w:rPr>
        <w:t>충분히</w:t>
      </w:r>
      <w:r>
        <w:rPr>
          <w:rStyle w:val="VerbatimChar"/>
        </w:rPr>
        <w:t>-</w:t>
      </w:r>
      <w:r>
        <w:rPr>
          <w:rStyle w:val="VerbatimChar"/>
        </w:rPr>
        <w:t>긴</w:t>
      </w:r>
      <w:r>
        <w:rPr>
          <w:rStyle w:val="VerbatimChar"/>
        </w:rPr>
        <w:t>-</w:t>
      </w:r>
      <w:r>
        <w:rPr>
          <w:rStyle w:val="VerbatimChar"/>
        </w:rPr>
        <w:t>비밀번호</w:t>
      </w:r>
      <w:r>
        <w:rPr/>
        <w:br/>
      </w:r>
      <w:r>
        <w:rPr>
          <w:rStyle w:val="VerbatimChar"/>
        </w:rPr>
        <w:t>TEORIA_RUNTIME_API_TOKEN=</w:t>
      </w:r>
      <w:r>
        <w:rPr>
          <w:rStyle w:val="VerbatimChar"/>
        </w:rPr>
        <w:t>충분히</w:t>
      </w:r>
      <w:r>
        <w:rPr>
          <w:rStyle w:val="VerbatimChar"/>
        </w:rPr>
        <w:t>-</w:t>
      </w:r>
      <w:r>
        <w:rPr>
          <w:rStyle w:val="VerbatimChar"/>
        </w:rPr>
        <w:t>긴</w:t>
      </w:r>
      <w:r>
        <w:rPr>
          <w:rStyle w:val="VerbatimChar"/>
        </w:rPr>
        <w:t>-</w:t>
      </w:r>
      <w:r>
        <w:rPr>
          <w:rStyle w:val="VerbatimChar"/>
        </w:rPr>
        <w:t>임의</w:t>
      </w:r>
      <w:r>
        <w:rPr>
          <w:rStyle w:val="VerbatimChar"/>
        </w:rPr>
        <w:t>-</w:t>
      </w:r>
      <w:r>
        <w:rPr>
          <w:rStyle w:val="VerbatimChar"/>
        </w:rPr>
        <w:t>토큰</w:t>
      </w:r>
      <w:r>
        <w:rPr/>
        <w:br/>
      </w:r>
      <w:r>
        <w:rPr>
          <w:rStyle w:val="VerbatimChar"/>
        </w:rPr>
        <w:t>TEORIA_ADMIN_API_TOKEN=Runtime</w:t>
      </w:r>
      <w:r>
        <w:rPr>
          <w:rStyle w:val="VerbatimChar"/>
        </w:rPr>
        <w:t>과</w:t>
      </w:r>
      <w:r>
        <w:rPr>
          <w:rStyle w:val="VerbatimChar"/>
        </w:rPr>
        <w:t>-</w:t>
      </w:r>
      <w:r>
        <w:rPr>
          <w:rStyle w:val="VerbatimChar"/>
        </w:rPr>
        <w:t>다른</w:t>
      </w:r>
      <w:r>
        <w:rPr>
          <w:rStyle w:val="VerbatimChar"/>
        </w:rPr>
        <w:t>-</w:t>
      </w:r>
      <w:r>
        <w:rPr>
          <w:rStyle w:val="VerbatimChar"/>
        </w:rPr>
        <w:t>충분히</w:t>
      </w:r>
      <w:r>
        <w:rPr>
          <w:rStyle w:val="VerbatimChar"/>
        </w:rPr>
        <w:t>-</w:t>
      </w:r>
      <w:r>
        <w:rPr>
          <w:rStyle w:val="VerbatimChar"/>
        </w:rPr>
        <w:t>긴</w:t>
      </w:r>
      <w:r>
        <w:rPr>
          <w:rStyle w:val="VerbatimChar"/>
        </w:rPr>
        <w:t>-</w:t>
      </w:r>
      <w:r>
        <w:rPr>
          <w:rStyle w:val="VerbatimChar"/>
        </w:rPr>
        <w:t>임의</w:t>
      </w:r>
      <w:r>
        <w:rPr>
          <w:rStyle w:val="VerbatimChar"/>
        </w:rPr>
        <w:t>-</w:t>
      </w:r>
      <w:r>
        <w:rPr>
          <w:rStyle w:val="VerbatimChar"/>
        </w:rPr>
        <w:t>토큰</w:t>
      </w:r>
      <w:r>
        <w:rPr/>
        <w:br/>
      </w:r>
      <w:r>
        <w:rPr>
          <w:rStyle w:val="VerbatimChar"/>
        </w:rPr>
        <w:t>TEORIA_OPA_CONTROL_PLANE_TOKEN=Runtime</w:t>
      </w:r>
      <w:r>
        <w:rPr>
          <w:rStyle w:val="VerbatimChar"/>
        </w:rPr>
        <w:t>과 다른</w:t>
      </w:r>
      <w:r>
        <w:rPr>
          <w:rStyle w:val="VerbatimChar"/>
        </w:rPr>
        <w:t>-</w:t>
      </w:r>
      <w:r>
        <w:rPr>
          <w:rStyle w:val="VerbatimChar"/>
        </w:rPr>
        <w:t>충분히</w:t>
      </w:r>
      <w:r>
        <w:rPr>
          <w:rStyle w:val="VerbatimChar"/>
        </w:rPr>
        <w:t>-</w:t>
      </w:r>
      <w:r>
        <w:rPr>
          <w:rStyle w:val="VerbatimChar"/>
        </w:rPr>
        <w:t>긴</w:t>
      </w:r>
      <w:r>
        <w:rPr>
          <w:rStyle w:val="VerbatimChar"/>
        </w:rPr>
        <w:t>-</w:t>
      </w:r>
      <w:r>
        <w:rPr>
          <w:rStyle w:val="VerbatimChar"/>
        </w:rPr>
        <w:t>임의</w:t>
      </w:r>
      <w:r>
        <w:rPr>
          <w:rStyle w:val="VerbatimChar"/>
        </w:rPr>
        <w:t>-</w:t>
      </w:r>
      <w:r>
        <w:rPr>
          <w:rStyle w:val="VerbatimChar"/>
        </w:rPr>
        <w:t>토큰</w:t>
      </w:r>
      <w:r>
        <w:rPr/>
        <w:br/>
      </w:r>
      <w:r>
        <w:rPr>
          <w:rStyle w:val="VerbatimChar"/>
        </w:rPr>
        <w:t>TEORIA_OPA_BUNDLE_REVISION=</w:t>
      </w:r>
      <w:r>
        <w:rPr>
          <w:rStyle w:val="VerbatimChar"/>
        </w:rPr>
        <w:t>배포</w:t>
      </w:r>
      <w:r>
        <w:rPr>
          <w:rStyle w:val="VerbatimChar"/>
        </w:rPr>
        <w:t>-commit-</w:t>
      </w:r>
      <w:r>
        <w:rPr>
          <w:rStyle w:val="VerbatimChar"/>
        </w:rPr>
        <w:t>또는</w:t>
      </w:r>
      <w:r>
        <w:rPr>
          <w:rStyle w:val="VerbatimChar"/>
        </w:rPr>
        <w:t>-policy-release-id</w:t>
      </w:r>
      <w:r>
        <w:rPr/>
        <w:br/>
      </w:r>
      <w:r>
        <w:rPr>
          <w:rStyle w:val="VerbatimChar"/>
        </w:rPr>
        <w:t>TEORIA_LOCAL_RUNTIME_DB_PASSWORD=</w:t>
      </w:r>
      <w:r>
        <w:rPr>
          <w:rStyle w:val="VerbatimChar"/>
        </w:rPr>
        <w:t>충분히</w:t>
      </w:r>
      <w:r>
        <w:rPr>
          <w:rStyle w:val="VerbatimChar"/>
        </w:rPr>
        <w:t>-</w:t>
      </w:r>
      <w:r>
        <w:rPr>
          <w:rStyle w:val="VerbatimChar"/>
        </w:rPr>
        <w:t>긴</w:t>
      </w:r>
      <w:r>
        <w:rPr>
          <w:rStyle w:val="VerbatimChar"/>
        </w:rPr>
        <w:t>-</w:t>
      </w:r>
      <w:r>
        <w:rPr>
          <w:rStyle w:val="VerbatimChar"/>
        </w:rPr>
        <w:t>로컬</w:t>
      </w:r>
      <w:r>
        <w:rPr>
          <w:rStyle w:val="VerbatimChar"/>
        </w:rPr>
        <w:t>-</w:t>
      </w:r>
      <w:r>
        <w:rPr>
          <w:rStyle w:val="VerbatimChar"/>
        </w:rPr>
        <w:t>비밀번호</w:t>
      </w:r>
      <w:r>
        <w:rPr/>
        <w:br/>
      </w:r>
      <w:r>
        <w:rPr>
          <w:rStyle w:val="VerbatimChar"/>
        </w:rPr>
        <w:t xml:space="preserve"># </w:t>
      </w:r>
      <w:r>
        <w:rPr>
          <w:rStyle w:val="VerbatimChar"/>
        </w:rPr>
        <w:t xml:space="preserve">비워 두면 </w:t>
      </w:r>
      <w:r>
        <w:rPr>
          <w:rStyle w:val="VerbatimChar"/>
        </w:rPr>
        <w:t xml:space="preserve">Compose </w:t>
      </w:r>
      <w:r>
        <w:rPr>
          <w:rStyle w:val="VerbatimChar"/>
        </w:rPr>
        <w:t xml:space="preserve">내부 </w:t>
      </w:r>
      <w:r>
        <w:rPr>
          <w:rStyle w:val="VerbatimChar"/>
        </w:rPr>
        <w:t>PostgreSQL</w:t>
      </w:r>
      <w:r>
        <w:rPr>
          <w:rStyle w:val="VerbatimChar"/>
        </w:rPr>
        <w:t>을 사용한다</w:t>
      </w:r>
      <w:r>
        <w:rPr>
          <w:rStyle w:val="VerbatimChar"/>
        </w:rPr>
        <w:t>.</w:t>
      </w:r>
      <w:r>
        <w:rPr/>
        <w:br/>
      </w:r>
      <w:r>
        <w:rPr>
          <w:rStyle w:val="VerbatimChar"/>
        </w:rPr>
        <w:t>TEORIA_PIPELINE_DATA_DATABASE_URL=</w:t>
      </w:r>
      <w:r>
        <w:rPr/>
        <w:br/>
      </w:r>
      <w:r>
        <w:rPr>
          <w:rStyle w:val="VerbatimChar"/>
        </w:rPr>
        <w:t>TEORIA_RUNTIME_DATA_DATABASE_URL=</w:t>
      </w:r>
    </w:p>
    <w:p>
      <w:pPr>
        <w:pStyle w:val="FirstParagraph"/>
        <w:rPr/>
      </w:pPr>
      <w:r>
        <w:rPr/>
        <w:t xml:space="preserve">Prefect </w:t>
      </w:r>
      <w:r>
        <w:rPr/>
        <w:t>계정</w:t>
      </w:r>
      <w:r>
        <w:rPr/>
        <w:t xml:space="preserve">, Admin·Runtime·OPA Control Plane </w:t>
      </w:r>
      <w:r>
        <w:rPr/>
        <w:t xml:space="preserve">비밀값이 없으면 </w:t>
      </w:r>
      <w:r>
        <w:rPr/>
        <w:t>Compose</w:t>
      </w:r>
      <w:r>
        <w:rPr/>
        <w:t>는 시작하지 않는다</w:t>
      </w:r>
      <w:r>
        <w:rPr/>
        <w:t>. Admin API</w:t>
      </w:r>
      <w:r>
        <w:rPr/>
        <w:t xml:space="preserve">는 </w:t>
      </w:r>
      <w:r>
        <w:rPr/>
        <w:t>Compose</w:t>
      </w:r>
      <w:r>
        <w:rPr/>
        <w:t xml:space="preserve">에서 항상 </w:t>
      </w:r>
      <w:r>
        <w:rPr/>
        <w:t xml:space="preserve">Bearer </w:t>
      </w:r>
      <w:r>
        <w:rPr/>
        <w:t>인증을 사용한다</w:t>
      </w:r>
      <w:r>
        <w:rPr/>
        <w:t xml:space="preserve">. </w:t>
      </w:r>
      <w:r>
        <w:rPr/>
        <w:t xml:space="preserve">외부 </w:t>
      </w:r>
      <w:r>
        <w:rPr/>
        <w:t xml:space="preserve">HTTP </w:t>
      </w:r>
      <w:r>
        <w:rPr/>
        <w:t xml:space="preserve">요청은 </w:t>
      </w:r>
      <w:r>
        <w:rPr/>
        <w:t>nginx</w:t>
      </w:r>
      <w:r>
        <w:rPr/>
        <w:t>의 단일 포트로만 받고</w:t>
      </w:r>
      <w:r>
        <w:rPr/>
        <w:t>, Admin UI/API, Runtime API, OPA</w:t>
      </w:r>
      <w:r>
        <w:rPr/>
        <w:t xml:space="preserve">와 </w:t>
      </w:r>
      <w:r>
        <w:rPr/>
        <w:t>Policy Control Plane</w:t>
      </w:r>
      <w:r>
        <w:rPr/>
        <w:t xml:space="preserve">은 </w:t>
      </w:r>
      <w:r>
        <w:rPr/>
        <w:t xml:space="preserve">Compose </w:t>
      </w:r>
      <w:r>
        <w:rPr/>
        <w:t>내부 네트워크에만 노출한다</w:t>
      </w:r>
      <w:r>
        <w:rPr/>
        <w:t>.</w:t>
      </w:r>
    </w:p>
    <w:p>
      <w:pPr>
        <w:pStyle w:val="BodyText"/>
        <w:rPr/>
      </w:pPr>
      <w:r>
        <w:rPr/>
        <w:t>Data DB</w:t>
      </w:r>
      <w:r>
        <w:rPr/>
        <w:t xml:space="preserve">는 기본적으로 </w:t>
      </w:r>
      <w:r>
        <w:rPr/>
        <w:t>Compose</w:t>
      </w:r>
      <w:r>
        <w:rPr/>
        <w:t xml:space="preserve">의 </w:t>
      </w:r>
      <w:r>
        <w:rPr>
          <w:rStyle w:val="VerbatimChar"/>
        </w:rPr>
        <w:t>postgres</w:t>
      </w:r>
      <w:r>
        <w:rPr/>
        <w:t>를 사용한다</w:t>
      </w:r>
      <w:r>
        <w:rPr/>
        <w:t xml:space="preserve">. </w:t>
      </w:r>
      <w:r>
        <w:rPr/>
        <w:t xml:space="preserve">외부 </w:t>
      </w:r>
      <w:r>
        <w:rPr/>
        <w:t>PostgreSQL</w:t>
      </w:r>
      <w:r>
        <w:rPr/>
        <w:t xml:space="preserve">을 사용할 때는 </w:t>
      </w:r>
      <w:r>
        <w:rPr>
          <w:rStyle w:val="VerbatimChar"/>
        </w:rPr>
        <w:t>.env</w:t>
      </w:r>
      <w:r>
        <w:rPr/>
        <w:t xml:space="preserve">에 </w:t>
      </w:r>
      <w:r>
        <w:rPr/>
        <w:t>writer</w:t>
      </w:r>
      <w:r>
        <w:rPr/>
        <w:t xml:space="preserve">용 </w:t>
      </w:r>
      <w:r>
        <w:rPr>
          <w:rStyle w:val="VerbatimChar"/>
        </w:rPr>
        <w:t>TEORIA_PIPELINE_DATA_DATABASE_URL</w:t>
      </w:r>
      <w:r>
        <w:rPr/>
        <w:t xml:space="preserve">과 </w:t>
      </w:r>
      <w:r>
        <w:rPr/>
        <w:t>read-only Runtime</w:t>
      </w:r>
      <w:r>
        <w:rPr/>
        <w:t xml:space="preserve">용 </w:t>
      </w:r>
      <w:r>
        <w:rPr>
          <w:rStyle w:val="VerbatimChar"/>
        </w:rPr>
        <w:t>TEORIA_RUNTIME_DATA_DATABASE_URL</w:t>
      </w:r>
      <w:r>
        <w:rPr/>
        <w:t>을 각각 설정한다</w:t>
      </w:r>
      <w:r>
        <w:rPr/>
        <w:t xml:space="preserve">. </w:t>
      </w:r>
      <w:r>
        <w:rPr/>
        <w:t xml:space="preserve">두 </w:t>
      </w:r>
      <w:r>
        <w:rPr/>
        <w:t>URL</w:t>
      </w:r>
      <w:r>
        <w:rPr/>
        <w:t xml:space="preserve">은 동일한 </w:t>
      </w:r>
      <w:r>
        <w:rPr/>
        <w:t>database</w:t>
      </w:r>
      <w:r>
        <w:rPr/>
        <w:t xml:space="preserve">를 가리키되 </w:t>
      </w:r>
      <w:r>
        <w:rPr/>
        <w:t>DB role</w:t>
      </w:r>
      <w:r>
        <w:rPr/>
        <w:t>은 분리해야 한다</w:t>
      </w:r>
      <w:r>
        <w:rPr/>
        <w:t xml:space="preserve">. </w:t>
      </w:r>
      <w:r>
        <w:rPr/>
        <w:t xml:space="preserve">외부 </w:t>
      </w:r>
      <w:r>
        <w:rPr/>
        <w:t>DB</w:t>
      </w:r>
      <w:r>
        <w:rPr/>
        <w:t xml:space="preserve">의 </w:t>
      </w:r>
      <w:r>
        <w:rPr/>
        <w:t xml:space="preserve">role·database </w:t>
      </w:r>
      <w:r>
        <w:rPr/>
        <w:t>생성</w:t>
      </w:r>
      <w:r>
        <w:rPr/>
        <w:t>, TLS</w:t>
      </w:r>
      <w:r>
        <w:rPr/>
        <w:t xml:space="preserve">와 방화벽은 외부 </w:t>
      </w:r>
      <w:r>
        <w:rPr/>
        <w:t xml:space="preserve">DB </w:t>
      </w:r>
      <w:r>
        <w:rPr/>
        <w:t xml:space="preserve">운영 영역이며 </w:t>
      </w:r>
      <w:r>
        <w:rPr/>
        <w:t>Compose</w:t>
      </w:r>
      <w:r>
        <w:rPr/>
        <w:t xml:space="preserve">의 </w:t>
      </w:r>
      <w:r>
        <w:rPr>
          <w:rStyle w:val="VerbatimChar"/>
        </w:rPr>
        <w:t>postgres-init</w:t>
      </w:r>
      <w:r>
        <w:rPr/>
        <w:t xml:space="preserve">이 외부 </w:t>
      </w:r>
      <w:r>
        <w:rPr/>
        <w:t xml:space="preserve">DB </w:t>
      </w:r>
      <w:r>
        <w:rPr/>
        <w:t>계정을 생성하지 않는다</w:t>
      </w:r>
      <w:r>
        <w:rPr/>
        <w:t xml:space="preserve">. </w:t>
      </w:r>
      <w:r>
        <w:rPr/>
        <w:t xml:space="preserve">아래 백업 스크립트는 실제 설정된 </w:t>
      </w:r>
      <w:r>
        <w:rPr/>
        <w:t>Data DB</w:t>
      </w:r>
      <w:r>
        <w:rPr/>
        <w:t>를 논리 백업하며</w:t>
      </w:r>
      <w:r>
        <w:rPr/>
        <w:t xml:space="preserve">, </w:t>
      </w:r>
      <w:r>
        <w:rPr/>
        <w:t xml:space="preserve">외부 </w:t>
      </w:r>
      <w:r>
        <w:rPr/>
        <w:t xml:space="preserve">DB </w:t>
      </w:r>
      <w:r>
        <w:rPr/>
        <w:t>서비스의 백업</w:t>
      </w:r>
      <w:r>
        <w:rPr/>
        <w:t>·</w:t>
      </w:r>
      <w:r>
        <w:rPr/>
        <w:t>복구 정책을 대신하지 않는다</w:t>
      </w:r>
      <w:r>
        <w:rPr/>
        <w:t>.</w:t>
      </w:r>
    </w:p>
    <w:p>
      <w:pPr>
        <w:pStyle w:val="BodyText"/>
        <w:rPr/>
      </w:pPr>
      <w:r>
        <w:rPr/>
        <w:t xml:space="preserve">Data DB </w:t>
      </w:r>
      <w:r>
        <w:rPr/>
        <w:t xml:space="preserve">컨테이너는 병렬 쿼리의 동적 공유 메모리를 위해 </w:t>
      </w:r>
      <w:r>
        <w:rPr>
          <w:rStyle w:val="VerbatimChar"/>
        </w:rPr>
        <w:t>shm_size: 1gb</w:t>
      </w:r>
      <w:r>
        <w:rPr/>
        <w:t>를 사용한다</w:t>
      </w:r>
      <w:r>
        <w:rPr/>
        <w:t xml:space="preserve">. Docker </w:t>
      </w:r>
      <w:r>
        <w:rPr/>
        <w:t xml:space="preserve">기본값인 </w:t>
      </w:r>
      <w:r>
        <w:rPr/>
        <w:t>64MB</w:t>
      </w:r>
      <w:r>
        <w:rPr/>
        <w:t xml:space="preserve">가 부족하면 디스크 여유와 무관하게 </w:t>
      </w:r>
      <w:r>
        <w:rPr>
          <w:rStyle w:val="VerbatimChar"/>
        </w:rPr>
        <w:t>could not resize shared memory segment</w:t>
      </w:r>
      <w:r>
        <w:rPr/>
        <w:t xml:space="preserve">와 </w:t>
      </w:r>
      <w:r>
        <w:rPr>
          <w:rStyle w:val="VerbatimChar"/>
        </w:rPr>
        <w:t>No space left on device</w:t>
      </w:r>
      <w:r>
        <w:rPr/>
        <w:t xml:space="preserve"> </w:t>
      </w:r>
      <w:r>
        <w:rPr/>
        <w:t>오류가 발생할 수 있다</w:t>
      </w:r>
      <w:r>
        <w:rPr/>
        <w:t xml:space="preserve">. </w:t>
      </w:r>
      <w:r>
        <w:rPr/>
        <w:t xml:space="preserve">이 설정 변경은 기존 </w:t>
      </w:r>
      <w:r>
        <w:rPr/>
        <w:t>Data DB volume</w:t>
      </w:r>
      <w:r>
        <w:rPr/>
        <w:t xml:space="preserve">을 유지한 채 </w:t>
      </w:r>
      <w:r>
        <w:rPr>
          <w:rStyle w:val="VerbatimChar"/>
        </w:rPr>
        <w:t>postgres</w:t>
      </w:r>
      <w:r>
        <w:rPr/>
        <w:t xml:space="preserve"> </w:t>
      </w:r>
      <w:r>
        <w:rPr/>
        <w:t>컨테이너를 재생성해야 적용된다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erbatimChar"/>
        </w:rPr>
        <w:t>TEORIA_PIPELINE_DATA_DATABASE_URL=postgresql://teoria_pipeline:</w:t>
      </w:r>
      <w:r>
        <w:rPr>
          <w:rStyle w:val="VerbatimChar"/>
        </w:rPr>
        <w:t>비밀번호</w:t>
      </w:r>
      <w:r>
        <w:rPr>
          <w:rStyle w:val="VerbatimChar"/>
        </w:rPr>
        <w:t>@db.example.com:5432/teoria_data?sslmode=require</w:t>
      </w:r>
      <w:r>
        <w:rPr/>
        <w:br/>
      </w:r>
      <w:r>
        <w:rPr>
          <w:rStyle w:val="VerbatimChar"/>
        </w:rPr>
        <w:t>TEORIA_RUNTIME_DATA_DATABASE_URL=postgresql://teoria_runtime:</w:t>
      </w:r>
      <w:r>
        <w:rPr>
          <w:rStyle w:val="VerbatimChar"/>
        </w:rPr>
        <w:t>비밀번호</w:t>
      </w:r>
      <w:r>
        <w:rPr>
          <w:rStyle w:val="VerbatimChar"/>
        </w:rPr>
        <w:t>@db.example.com:5432/teoria_data?sslmode=require</w:t>
      </w:r>
    </w:p>
    <w:p>
      <w:pPr>
        <w:pStyle w:val="SourceCode"/>
        <w:shd w:fill="F4F4F4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--env-file</w:t>
      </w:r>
      <w:r>
        <w:rPr>
          <w:rStyle w:val="NormalTok"/>
        </w:rPr>
        <w:t xml:space="preserve"> deploy/compose/.env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deploy/compose/compose.yaml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up </w:t>
      </w:r>
      <w:r>
        <w:rPr>
          <w:rStyle w:val="AttributeTok"/>
        </w:rPr>
        <w:t>--build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</w:p>
    <w:p>
      <w:pPr>
        <w:pStyle w:val="FirstParagraph"/>
        <w:rPr/>
      </w:pPr>
      <w:r>
        <w:rPr/>
        <w:t xml:space="preserve">기본 </w:t>
      </w:r>
      <w:r>
        <w:rPr>
          <w:rStyle w:val="VerbatimChar"/>
        </w:rPr>
        <w:t>up</w:t>
      </w:r>
      <w:r>
        <w:rPr/>
        <w:t>은 다음 순서로 실행한다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erbatimChar"/>
        </w:rPr>
        <w:t>PostgreSQL → migration ┐</w:t>
      </w:r>
      <w:r>
        <w:rPr/>
        <w:br/>
      </w:r>
      <w:r>
        <w:rPr>
          <w:rStyle w:val="VerbatimChar"/>
        </w:rPr>
        <w:t xml:space="preserve">                    ├→ prefect-worker</w:t>
      </w:r>
      <w:r>
        <w:rPr/>
        <w:br/>
      </w:r>
      <w:r>
        <w:rPr>
          <w:rStyle w:val="VerbatimChar"/>
        </w:rPr>
        <w:t>Prefect DB ─┬→ Server → work pool → prefect-deploy ┘</w:t>
      </w:r>
      <w:r>
        <w:rPr/>
        <w:br/>
      </w:r>
      <w:r>
        <w:rPr>
          <w:rStyle w:val="VerbatimChar"/>
        </w:rPr>
        <w:t>Redis ──────┴→ Background Services</w:t>
      </w:r>
    </w:p>
    <w:p>
      <w:pPr>
        <w:pStyle w:val="FirstParagraph"/>
        <w:rPr/>
      </w:pPr>
      <w:r>
        <w:rPr/>
        <w:t>OPA</w:t>
      </w:r>
      <w:r>
        <w:rPr/>
        <w:t xml:space="preserve">는 </w:t>
      </w:r>
      <w:r>
        <w:rPr>
          <w:rStyle w:val="VerbatimChar"/>
        </w:rPr>
        <w:t>opa-bundle-build</w:t>
      </w:r>
      <w:r>
        <w:rPr/>
        <w:t xml:space="preserve">가 </w:t>
      </w:r>
      <w:r>
        <w:rPr/>
        <w:t>Rego</w:t>
      </w:r>
      <w:r>
        <w:rPr/>
        <w:t xml:space="preserve">를 검사하고 </w:t>
      </w:r>
      <w:r>
        <w:rPr/>
        <w:t xml:space="preserve">RSA </w:t>
      </w:r>
      <w:r>
        <w:rPr/>
        <w:t xml:space="preserve">서명 </w:t>
      </w:r>
      <w:r>
        <w:rPr/>
        <w:t>Bundle</w:t>
      </w:r>
      <w:r>
        <w:rPr/>
        <w:t>을 생성한 뒤 시작한다</w:t>
      </w:r>
      <w:r>
        <w:rPr/>
        <w:t xml:space="preserve">. </w:t>
      </w:r>
      <w:r>
        <w:rPr>
          <w:rStyle w:val="VerbatimChar"/>
        </w:rPr>
        <w:t>policy-control-plane</w:t>
      </w:r>
      <w:r>
        <w:rPr/>
        <w:t xml:space="preserve">은 인증된 </w:t>
      </w:r>
      <w:r>
        <w:rPr/>
        <w:t>Bundle download, gzip decision log</w:t>
      </w:r>
      <w:r>
        <w:rPr/>
        <w:t xml:space="preserve">와 </w:t>
      </w:r>
      <w:r>
        <w:rPr/>
        <w:t xml:space="preserve">status </w:t>
      </w:r>
      <w:r>
        <w:rPr/>
        <w:t>수집만 제공한다</w:t>
      </w:r>
      <w:r>
        <w:rPr/>
        <w:t>. OPA healthcheck</w:t>
      </w:r>
      <w:r>
        <w:rPr/>
        <w:t xml:space="preserve">는 </w:t>
      </w:r>
      <w:r>
        <w:rPr>
          <w:rStyle w:val="VerbatimChar"/>
        </w:rPr>
        <w:t>/health?bundles=true&amp;plugins=true</w:t>
      </w:r>
      <w:r>
        <w:rPr/>
        <w:t xml:space="preserve">를 사용하므로 최초 </w:t>
      </w:r>
      <w:r>
        <w:rPr/>
        <w:t xml:space="preserve">Bundle </w:t>
      </w:r>
      <w:r>
        <w:rPr/>
        <w:t xml:space="preserve">활성화나 </w:t>
      </w:r>
      <w:r>
        <w:rPr/>
        <w:t xml:space="preserve">management plugin </w:t>
      </w:r>
      <w:r>
        <w:rPr/>
        <w:t xml:space="preserve">초기화가 실패하면 </w:t>
      </w:r>
      <w:r>
        <w:rPr/>
        <w:t>Runtime</w:t>
      </w:r>
      <w:r>
        <w:rPr/>
        <w:t xml:space="preserve">과 </w:t>
      </w:r>
      <w:r>
        <w:rPr/>
        <w:t>Admin API</w:t>
      </w:r>
      <w:r>
        <w:rPr/>
        <w:t>가 시작되지 않는다</w:t>
      </w:r>
      <w:r>
        <w:rPr/>
        <w:t>. signing private key, Bundle</w:t>
      </w:r>
      <w:r>
        <w:rPr/>
        <w:t xml:space="preserve">과 </w:t>
      </w:r>
      <w:r>
        <w:rPr/>
        <w:t>OPA last-known-good state</w:t>
      </w:r>
      <w:r>
        <w:rPr/>
        <w:t xml:space="preserve">는 각각 이름 있는 </w:t>
      </w:r>
      <w:r>
        <w:rPr/>
        <w:t>volume</w:t>
      </w:r>
      <w:r>
        <w:rPr/>
        <w:t>에 보존된다</w:t>
      </w:r>
      <w:r>
        <w:rPr/>
        <w:t>.</w:t>
      </w:r>
    </w:p>
    <w:p>
      <w:pPr>
        <w:pStyle w:val="BodyText"/>
        <w:rPr/>
      </w:pPr>
      <w:r>
        <w:rPr/>
        <w:t xml:space="preserve">수집 </w:t>
      </w:r>
      <w:r>
        <w:rPr/>
        <w:t>Worker</w:t>
      </w:r>
      <w:r>
        <w:rPr/>
        <w:t xml:space="preserve">는 기본 </w:t>
      </w:r>
      <w:r>
        <w:rPr/>
        <w:t>CPU 4·</w:t>
      </w:r>
      <w:r>
        <w:rPr/>
        <w:t xml:space="preserve">메모리 </w:t>
      </w:r>
      <w:r>
        <w:rPr/>
        <w:t xml:space="preserve">8GiB </w:t>
      </w:r>
      <w:r>
        <w:rPr/>
        <w:t xml:space="preserve">안에서 </w:t>
      </w:r>
      <w:r>
        <w:rPr/>
        <w:t>Flow</w:t>
      </w:r>
      <w:r>
        <w:rPr/>
        <w:t xml:space="preserve">를 최대 </w:t>
      </w:r>
      <w:r>
        <w:rPr/>
        <w:t>2</w:t>
      </w:r>
      <w:r>
        <w:rPr/>
        <w:t>개 실행한다</w:t>
      </w:r>
      <w:r>
        <w:rPr/>
        <w:t xml:space="preserve">. </w:t>
      </w:r>
      <w:r>
        <w:rPr>
          <w:rStyle w:val="VerbatimChar"/>
        </w:rPr>
        <w:t>TEORIA_PIPELINE_WORKER_CPUS</w:t>
      </w:r>
      <w:r>
        <w:rPr/>
        <w:t xml:space="preserve">, </w:t>
      </w:r>
      <w:r>
        <w:rPr>
          <w:rStyle w:val="VerbatimChar"/>
        </w:rPr>
        <w:t>TEORIA_PIPELINE_WORKER_MEMORY</w:t>
      </w:r>
      <w:r>
        <w:rPr/>
        <w:t>로 컨테이너 전체 상한을 바꾸고</w:t>
      </w:r>
      <w:r>
        <w:rPr/>
        <w:t xml:space="preserve">, </w:t>
      </w:r>
      <w:r>
        <w:rPr>
          <w:rStyle w:val="VerbatimChar"/>
        </w:rPr>
        <w:t>TEORIA_PIPELINE_CONCURRENCY</w:t>
      </w:r>
      <w:r>
        <w:rPr/>
        <w:t>로 동시 실행 수를 조정한다</w:t>
      </w:r>
      <w:r>
        <w:rPr/>
        <w:t xml:space="preserve">. Process </w:t>
      </w:r>
      <w:r>
        <w:rPr/>
        <w:t xml:space="preserve">실행이므로 </w:t>
      </w:r>
      <w:r>
        <w:rPr/>
        <w:t>Flow</w:t>
      </w:r>
      <w:r>
        <w:rPr/>
        <w:t xml:space="preserve">별 </w:t>
      </w:r>
      <w:r>
        <w:rPr/>
        <w:t>CPU·</w:t>
      </w:r>
      <w:r>
        <w:rPr/>
        <w:t>메모리 격리를 제공하지 않는다</w:t>
      </w:r>
      <w:r>
        <w:rPr/>
        <w:t xml:space="preserve">. </w:t>
      </w:r>
      <w:r>
        <w:rPr/>
        <w:t>최신 수집 우선</w:t>
      </w:r>
      <w:r>
        <w:rPr/>
        <w:t>·Backfill 1</w:t>
      </w:r>
      <w:r>
        <w:rPr/>
        <w:t xml:space="preserve">개 정책은 </w:t>
      </w:r>
      <w:r>
        <w:rPr/>
        <w:t>K3s</w:t>
      </w:r>
      <w:r>
        <w:rPr/>
        <w:t xml:space="preserve">와 공유하며 </w:t>
      </w:r>
      <w:hyperlink w:anchor="document_33">
        <w:r>
          <w:rPr>
            <w:rStyle w:val="Style"/>
          </w:rPr>
          <w:t xml:space="preserve">Prefect </w:t>
        </w:r>
        <w:r>
          <w:rPr>
            <w:rStyle w:val="Style"/>
          </w:rPr>
          <w:t xml:space="preserve">운영 </w:t>
        </w:r>
        <w:r>
          <w:rPr>
            <w:rStyle w:val="Style"/>
          </w:rPr>
          <w:t>[§33]</w:t>
        </w:r>
      </w:hyperlink>
      <w:r>
        <w:rPr/>
        <w:t>을 따른다</w:t>
      </w:r>
      <w:r>
        <w:rPr/>
        <w:t xml:space="preserve">. </w:t>
      </w:r>
      <w:r>
        <w:rPr/>
        <w:t xml:space="preserve">등록 정책 변경 시 </w:t>
      </w:r>
      <w:r>
        <w:rPr>
          <w:rStyle w:val="VerbatimChar"/>
        </w:rPr>
        <w:t>prefect-deploy</w:t>
      </w:r>
      <w:r>
        <w:rPr/>
        <w:t xml:space="preserve">를 다시 실행하고 </w:t>
      </w:r>
      <w:r>
        <w:rPr/>
        <w:t xml:space="preserve">Worker </w:t>
      </w:r>
      <w:r>
        <w:rPr/>
        <w:t xml:space="preserve">환경변수 변경 시 </w:t>
      </w:r>
      <w:r>
        <w:rPr/>
        <w:t>Worker</w:t>
      </w:r>
      <w:r>
        <w:rPr/>
        <w:t>를 재생성한다</w:t>
      </w:r>
      <w:r>
        <w:rPr/>
        <w:t>.</w:t>
      </w:r>
    </w:p>
    <w:p>
      <w:pPr>
        <w:pStyle w:val="BodyText"/>
        <w:rPr/>
      </w:pPr>
      <w:r>
        <w:rPr/>
        <w:t xml:space="preserve">실행 중인 수집을 보존하는 </w:t>
      </w:r>
      <w:r>
        <w:rPr/>
        <w:t xml:space="preserve">Worker </w:t>
      </w:r>
      <w:r>
        <w:rPr/>
        <w:t>재배포는 이미지 빌드 → 수집</w:t>
      </w:r>
      <w:r>
        <w:rPr/>
        <w:t xml:space="preserve">·Metadata work pool </w:t>
      </w:r>
      <w:r>
        <w:rPr/>
        <w:t xml:space="preserve">일시정지 → 기존 실행 완료 대기 → 등록 서비스 성공 확인 → </w:t>
      </w:r>
      <w:r>
        <w:rPr/>
        <w:t xml:space="preserve">Worker </w:t>
      </w:r>
      <w:r>
        <w:rPr/>
        <w:t>재생성 → 자원 상한</w:t>
      </w:r>
      <w:r>
        <w:rPr/>
        <w:t>·</w:t>
      </w:r>
      <w:r>
        <w:rPr/>
        <w:t>동작 확인 → 원래 실행 상태 복원 순서로 진행한다</w:t>
      </w:r>
      <w:r>
        <w:rPr/>
        <w:t xml:space="preserve">. pool </w:t>
      </w:r>
      <w:r>
        <w:rPr/>
        <w:t>일시정지는 새 실행 제출만 막으며 기존 실행을 중단하지 않는다</w:t>
      </w:r>
      <w:r>
        <w:rPr/>
        <w:t xml:space="preserve">. </w:t>
      </w:r>
      <w:r>
        <w:rPr/>
        <w:t xml:space="preserve">처음부터 일시정지돼 있던 </w:t>
      </w:r>
      <w:r>
        <w:rPr/>
        <w:t>pool</w:t>
      </w:r>
      <w:r>
        <w:rPr/>
        <w:t>은 재배포 후에도 일시정지를 유지한다</w:t>
      </w:r>
      <w:r>
        <w:rPr/>
        <w:t xml:space="preserve">. </w:t>
      </w:r>
      <w:r>
        <w:rPr>
          <w:rStyle w:val="VerbatimChar"/>
        </w:rPr>
        <w:t>--no-deps</w:t>
      </w:r>
      <w:r>
        <w:rPr/>
        <w:t xml:space="preserve">로 대상 서비스만 갱신하면 이 변경과 관계없는 </w:t>
      </w:r>
      <w:r>
        <w:rPr/>
        <w:t xml:space="preserve">DB·API </w:t>
      </w:r>
      <w:r>
        <w:rPr/>
        <w:t>컨테이너를 유지할 수 있다</w:t>
      </w:r>
      <w:r>
        <w:rPr/>
        <w:t>.</w:t>
      </w:r>
    </w:p>
    <w:p>
      <w:pPr>
        <w:pStyle w:val="BodyText"/>
        <w:rPr/>
      </w:pPr>
      <w:r>
        <w:rPr/>
        <w:t xml:space="preserve">현재 </w:t>
      </w:r>
      <w:r>
        <w:rPr/>
        <w:t>DB I/O</w:t>
      </w:r>
      <w:r>
        <w:rPr/>
        <w:t xml:space="preserve">는 </w:t>
      </w:r>
      <w:r>
        <w:rPr/>
        <w:t>native async</w:t>
      </w:r>
      <w:r>
        <w:rPr/>
        <w:t xml:space="preserve">이며 </w:t>
      </w:r>
      <w:r>
        <w:rPr/>
        <w:t>Platform</w:t>
      </w:r>
      <w:r>
        <w:rPr/>
        <w:t xml:space="preserve">과 </w:t>
      </w:r>
      <w:r>
        <w:rPr/>
        <w:t>Pipeline</w:t>
      </w:r>
      <w:r>
        <w:rPr/>
        <w:t xml:space="preserve">의 연결 상한은 각각 </w:t>
      </w:r>
      <w:r>
        <w:rPr>
          <w:rStyle w:val="VerbatimChar"/>
        </w:rPr>
        <w:t>TEORIA_DATABASE_CONCURRENCY_LIMIT</w:t>
      </w:r>
      <w:r>
        <w:rPr/>
        <w:t xml:space="preserve">, </w:t>
      </w:r>
      <w:r>
        <w:rPr>
          <w:rStyle w:val="VerbatimChar"/>
        </w:rPr>
        <w:t>TEORIA_PIPELINE_DATABASE_CONCURRENCY_LIMIT</w:t>
      </w:r>
      <w:r>
        <w:rPr/>
        <w:t>로 설정한다</w:t>
      </w:r>
      <w:r>
        <w:rPr/>
        <w:t xml:space="preserve">. </w:t>
      </w:r>
      <w:r>
        <w:rPr/>
        <w:t xml:space="preserve">둘 다 기본값은 </w:t>
      </w:r>
      <w:r>
        <w:rPr/>
        <w:t>10</w:t>
      </w:r>
      <w:r>
        <w:rPr/>
        <w:t xml:space="preserve">이며 </w:t>
      </w:r>
      <w:r>
        <w:rPr/>
        <w:t>event loop</w:t>
      </w:r>
      <w:r>
        <w:rPr/>
        <w:t>별</w:t>
      </w:r>
      <w:r>
        <w:rPr/>
        <w:t>·</w:t>
      </w:r>
      <w:r>
        <w:rPr/>
        <w:t xml:space="preserve">접속 </w:t>
      </w:r>
      <w:r>
        <w:rPr/>
        <w:t>URL</w:t>
      </w:r>
      <w:r>
        <w:rPr/>
        <w:t>별 제한이다</w:t>
      </w:r>
      <w:r>
        <w:rPr/>
        <w:t>. Prefect</w:t>
      </w:r>
      <w:r>
        <w:rPr/>
        <w:t xml:space="preserve">의 </w:t>
      </w:r>
      <w:r>
        <w:rPr/>
        <w:t xml:space="preserve">Flow </w:t>
      </w:r>
      <w:r>
        <w:rPr/>
        <w:t>동시 실행 제한과 다른 값이고 여러 프로세스의 연결 예산은 합산해서 관리한다</w:t>
      </w:r>
      <w:r>
        <w:rPr/>
        <w:t>.</w:t>
      </w:r>
    </w:p>
    <w:p>
      <w:pPr>
        <w:pStyle w:val="BodyText"/>
        <w:rPr/>
      </w:pPr>
      <w:r>
        <w:rPr/>
        <w:t xml:space="preserve">API </w:t>
      </w:r>
      <w:r>
        <w:rPr/>
        <w:t xml:space="preserve">재생성 직후에는 </w:t>
      </w:r>
      <w:r>
        <w:rPr/>
        <w:t xml:space="preserve">healthcheck </w:t>
      </w:r>
      <w:r>
        <w:rPr/>
        <w:t xml:space="preserve">완료와 </w:t>
      </w:r>
      <w:r>
        <w:rPr/>
        <w:t>nginx</w:t>
      </w:r>
      <w:r>
        <w:rPr/>
        <w:t xml:space="preserve">의 </w:t>
      </w:r>
      <w:r>
        <w:rPr/>
        <w:t xml:space="preserve">DNS </w:t>
      </w:r>
      <w:r>
        <w:rPr/>
        <w:t>갱신을 기다린 뒤 공개 주소로 검증한다</w:t>
      </w:r>
      <w:r>
        <w:rPr/>
        <w:t xml:space="preserve">. </w:t>
      </w:r>
      <w:r>
        <w:rPr/>
        <w:t xml:space="preserve">등록 서비스 </w:t>
      </w:r>
      <w:r>
        <w:rPr/>
        <w:t xml:space="preserve">exit code 0, </w:t>
      </w:r>
      <w:r>
        <w:rPr/>
        <w:t xml:space="preserve">새 </w:t>
      </w:r>
      <w:r>
        <w:rPr/>
        <w:t xml:space="preserve">Worker heartbeat, </w:t>
      </w:r>
      <w:r>
        <w:rPr/>
        <w:t>인증 차단</w:t>
      </w:r>
      <w:r>
        <w:rPr/>
        <w:t xml:space="preserve">, </w:t>
      </w:r>
      <w:r>
        <w:rPr/>
        <w:t xml:space="preserve">실제 </w:t>
      </w:r>
      <w:r>
        <w:rPr/>
        <w:t xml:space="preserve">DB </w:t>
      </w:r>
      <w:r>
        <w:rPr/>
        <w:t xml:space="preserve">조회와 </w:t>
      </w:r>
      <w:r>
        <w:rPr/>
        <w:t xml:space="preserve">Task </w:t>
      </w:r>
      <w:r>
        <w:rPr/>
        <w:t>재시도</w:t>
      </w:r>
      <w:r>
        <w:rPr/>
        <w:t xml:space="preserve">·checkpoint </w:t>
      </w:r>
      <w:r>
        <w:rPr/>
        <w:t>저장을 확인하고 미대기 코루틴 경고가 없는지 로그를 검사한다</w:t>
      </w:r>
      <w:r>
        <w:rPr/>
        <w:t xml:space="preserve">. </w:t>
      </w:r>
      <w:r>
        <w:rPr/>
        <w:t xml:space="preserve">이미지 교체만 할 때는 </w:t>
      </w:r>
      <w:r>
        <w:rPr/>
        <w:t>Runtime artifact</w:t>
      </w:r>
      <w:r>
        <w:rPr/>
        <w:t xml:space="preserve">를 새로 발행하지 않고 기존 </w:t>
      </w:r>
      <w:r>
        <w:rPr/>
        <w:t>version</w:t>
      </w:r>
      <w:r>
        <w:rPr/>
        <w:t>을 확인한다</w:t>
      </w:r>
      <w:r>
        <w:rPr/>
        <w:t xml:space="preserve">. </w:t>
      </w:r>
      <w:r>
        <w:rPr/>
        <w:t xml:space="preserve">확인한 범위와 남은 결손은 </w:t>
      </w:r>
      <w:hyperlink w:anchor="document_48">
        <w:r>
          <w:rPr>
            <w:rStyle w:val="Style"/>
          </w:rPr>
          <w:t xml:space="preserve">2026-10-16 </w:t>
        </w:r>
        <w:r>
          <w:rPr>
            <w:rStyle w:val="Style"/>
          </w:rPr>
          <w:t xml:space="preserve">검증 기록 </w:t>
        </w:r>
        <w:r>
          <w:rPr>
            <w:rStyle w:val="Style"/>
          </w:rPr>
          <w:t>[§48]</w:t>
        </w:r>
      </w:hyperlink>
      <w:r>
        <w:rPr/>
        <w:t>에 있다</w:t>
      </w:r>
      <w:r>
        <w:rPr/>
        <w:t>.</w:t>
      </w:r>
    </w:p>
    <w:p>
      <w:pPr>
        <w:pStyle w:val="BodyText"/>
        <w:rPr/>
      </w:pPr>
      <w:r>
        <w:rPr>
          <w:rStyle w:val="VerbatimChar"/>
        </w:rPr>
        <w:t>prefect-redis</w:t>
      </w:r>
      <w:r>
        <w:rPr/>
        <w:t xml:space="preserve">는 </w:t>
      </w:r>
      <w:r>
        <w:rPr/>
        <w:t xml:space="preserve">Prefect </w:t>
      </w:r>
      <w:r>
        <w:rPr/>
        <w:t xml:space="preserve">메시징 전용이고 </w:t>
      </w:r>
      <w:r>
        <w:rPr>
          <w:rStyle w:val="VerbatimChar"/>
        </w:rPr>
        <w:t>runtime-redis</w:t>
      </w:r>
      <w:r>
        <w:rPr/>
        <w:t xml:space="preserve">는 </w:t>
      </w:r>
      <w:r>
        <w:rPr/>
        <w:t xml:space="preserve">Runtime Capability </w:t>
      </w:r>
      <w:r>
        <w:rPr/>
        <w:t>결과 캐시 전용이다</w:t>
      </w:r>
      <w:r>
        <w:rPr/>
        <w:t>. Runtime API</w:t>
      </w:r>
      <w:r>
        <w:rPr/>
        <w:t xml:space="preserve">를 여러 </w:t>
      </w:r>
      <w:r>
        <w:rPr/>
        <w:t>replica</w:t>
      </w:r>
      <w:r>
        <w:rPr/>
        <w:t xml:space="preserve">로 실행해도 </w:t>
      </w:r>
      <w:r>
        <w:rPr/>
        <w:t xml:space="preserve">Registry </w:t>
      </w:r>
      <w:r>
        <w:rPr/>
        <w:t xml:space="preserve">버전과 </w:t>
      </w:r>
      <w:r>
        <w:rPr/>
        <w:t xml:space="preserve">Capability </w:t>
      </w:r>
      <w:r>
        <w:rPr/>
        <w:t>입력이 같은 결과를 공유한다</w:t>
      </w:r>
      <w:r>
        <w:rPr/>
        <w:t xml:space="preserve">. Redis </w:t>
      </w:r>
      <w:r>
        <w:rPr/>
        <w:t>조회</w:t>
      </w:r>
      <w:r>
        <w:rPr/>
        <w:t>·</w:t>
      </w:r>
      <w:r>
        <w:rPr/>
        <w:t xml:space="preserve">저장 장애는 </w:t>
      </w:r>
      <w:r>
        <w:rPr/>
        <w:t xml:space="preserve">Capability </w:t>
      </w:r>
      <w:r>
        <w:rPr/>
        <w:t>실행을 중단시키지 않고 캐시 미사용으로 전환된다</w:t>
      </w:r>
      <w:r>
        <w:rPr/>
        <w:t>.</w:t>
      </w:r>
    </w:p>
    <w:p>
      <w:pPr>
        <w:pStyle w:val="BodyText"/>
        <w:rPr/>
      </w:pPr>
      <w:r>
        <w:rPr/>
        <w:t>첨부파일</w:t>
      </w:r>
      <w:r>
        <w:rPr/>
        <w:t>·</w:t>
      </w:r>
      <w:r>
        <w:rPr/>
        <w:t xml:space="preserve">문서 요건 기능은 보류되어 </w:t>
      </w:r>
      <w:r>
        <w:rPr/>
        <w:t>AI Worker</w:t>
      </w:r>
      <w:r>
        <w:rPr/>
        <w:t xml:space="preserve">와 </w:t>
      </w:r>
      <w:r>
        <w:rPr/>
        <w:t xml:space="preserve">Object Storage </w:t>
      </w:r>
      <w:r>
        <w:rPr/>
        <w:t>설정을 기본 배포에서 제거했다</w:t>
      </w:r>
      <w:r>
        <w:rPr/>
        <w:t xml:space="preserve">. </w:t>
      </w:r>
      <w:r>
        <w:rPr/>
        <w:t xml:space="preserve">과거 보관 객체와 인증 </w:t>
      </w:r>
      <w:r>
        <w:rPr/>
        <w:t>volume</w:t>
      </w:r>
      <w:r>
        <w:rPr/>
        <w:t>은 자동 삭제하지 않는다</w:t>
      </w:r>
      <w:r>
        <w:rPr/>
        <w:t>.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/>
            <w:shd w:fill="E8E8E8"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3959" w:type="dxa"/>
            <w:tcBorders/>
            <w:shd w:fill="E8E8E8"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  <w:t>공개 주소는 다음과 같다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>
          <w:sz w:val="16"/>
        </w:rPr>
        <w:t>대상</w:t>
      </w:r>
    </w:p>
    <w:p>
      <w:pPr>
        <w:pStyle w:val="Normal"/>
        <w:rPr/>
      </w:pPr>
      <w:r>
        <w:rPr>
          <w:sz w:val="16"/>
        </w:rPr>
        <w:t>주소</w:t>
      </w:r>
    </w:p>
    <w:p>
      <w:pPr>
        <w:pStyle w:val="Normal"/>
        <w:rPr/>
      </w:pPr>
      <w:r>
        <w:rPr>
          <w:sz w:val="16"/>
        </w:rPr>
        <w:t>Platform Admin UI</w:t>
      </w:r>
    </w:p>
    <w:p>
      <w:pPr>
        <w:pStyle w:val="Normal"/>
        <w:rPr/>
      </w:pPr>
      <w:r>
        <w:rPr>
          <w:rStyle w:val="VerbatimChar"/>
          <w:sz w:val="16"/>
        </w:rPr>
        <w:t>http://localhost:8081/</w:t>
      </w:r>
    </w:p>
    <w:p>
      <w:pPr>
        <w:pStyle w:val="Normal"/>
        <w:rPr/>
      </w:pPr>
      <w:r>
        <w:rPr>
          <w:sz w:val="16"/>
        </w:rPr>
        <w:t>Admin API docs</w:t>
      </w:r>
    </w:p>
    <w:p>
      <w:pPr>
        <w:pStyle w:val="Normal"/>
        <w:rPr/>
      </w:pPr>
      <w:r>
        <w:rPr>
          <w:rStyle w:val="VerbatimChar"/>
          <w:sz w:val="16"/>
        </w:rPr>
        <w:t>http://localhost:8081/admin-api/docs</w:t>
      </w:r>
    </w:p>
    <w:p>
      <w:pPr>
        <w:pStyle w:val="Normal"/>
        <w:rPr/>
      </w:pPr>
      <w:r>
        <w:rPr>
          <w:sz w:val="16"/>
        </w:rPr>
        <w:t>Runtime API docs</w:t>
      </w:r>
    </w:p>
    <w:p>
      <w:pPr>
        <w:pStyle w:val="Normal"/>
        <w:rPr/>
      </w:pPr>
      <w:r>
        <w:rPr>
          <w:rStyle w:val="VerbatimChar"/>
          <w:sz w:val="16"/>
        </w:rPr>
        <w:t>http://localhost:8081/runtime-api/docs</w:t>
      </w:r>
    </w:p>
    <w:p>
      <w:pPr>
        <w:pStyle w:val="Normal"/>
        <w:rPr/>
      </w:pPr>
      <w:r>
        <w:rPr>
          <w:sz w:val="16"/>
        </w:rPr>
        <w:t>Prefect UI</w:t>
      </w:r>
    </w:p>
    <w:p>
      <w:pPr>
        <w:pStyle w:val="Normal"/>
        <w:rPr/>
      </w:pPr>
      <w:r>
        <w:rPr>
          <w:rStyle w:val="VerbatimChar"/>
          <w:sz w:val="16"/>
        </w:rPr>
        <w:t>http://localhost:8081/prefect/</w:t>
      </w:r>
    </w:p>
    <w:p>
      <w:pPr>
        <w:pStyle w:val="Normal"/>
        <w:rPr/>
      </w:pPr>
      <w:r>
        <w:rPr>
          <w:sz w:val="16"/>
        </w:rPr>
        <w:t>nginx health</w:t>
      </w:r>
    </w:p>
    <w:p>
      <w:pPr>
        <w:pStyle w:val="Normal"/>
        <w:rPr/>
      </w:pPr>
      <w:r>
        <w:rPr>
          <w:rStyle w:val="VerbatimChar"/>
          <w:sz w:val="16"/>
        </w:rPr>
        <w:t>http://localhost:8081/health</w:t>
      </w:r>
    </w:p>
    <w:p>
      <w:pPr>
        <w:pStyle w:val="BodyText"/>
        <w:rPr/>
      </w:pPr>
      <w:r>
        <w:rPr/>
        <w:t xml:space="preserve">공개 포트는 </w:t>
      </w:r>
      <w:r>
        <w:rPr>
          <w:rStyle w:val="VerbatimChar"/>
        </w:rPr>
        <w:t>TEORIA_HTTP_PORT</w:t>
      </w:r>
      <w:r>
        <w:rPr/>
        <w:t xml:space="preserve">로 변경할 수 있으며 기본값은 </w:t>
      </w:r>
      <w:r>
        <w:rPr>
          <w:rStyle w:val="VerbatimChar"/>
        </w:rPr>
        <w:t>8081</w:t>
      </w:r>
      <w:r>
        <w:rPr/>
        <w:t>이다</w:t>
      </w:r>
      <w:r>
        <w:rPr/>
        <w:t>. Teoria PostgreSQL</w:t>
      </w:r>
      <w:r>
        <w:rPr/>
        <w:t xml:space="preserve">에 로컬 </w:t>
      </w:r>
      <w:r>
        <w:rPr/>
        <w:t>SQL client</w:t>
      </w:r>
      <w:r>
        <w:rPr/>
        <w:t xml:space="preserve">로 접근할 때는 포트를 공개하지 않고 </w:t>
      </w:r>
      <w:r>
        <w:rPr>
          <w:rStyle w:val="VerbatimChar"/>
        </w:rPr>
        <w:t>docker compose exec postgres psql</w:t>
      </w:r>
      <w:r>
        <w:rPr/>
        <w:t>을 사용한다</w:t>
      </w:r>
      <w:r>
        <w:rPr/>
        <w:t>. MCP</w:t>
      </w:r>
      <w:r>
        <w:rPr/>
        <w:t xml:space="preserve">는 </w:t>
      </w:r>
      <w:r>
        <w:rPr/>
        <w:t>STDIO</w:t>
      </w:r>
      <w:r>
        <w:rPr/>
        <w:t>이므로 기본 백그라운드 서비스에 포함하지 않는다</w:t>
      </w:r>
      <w:r>
        <w:rPr/>
        <w:t>.</w:t>
      </w:r>
      <w:bookmarkEnd w:id="275"/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  <w:t xml:space="preserve">선택 </w:t>
            </w:r>
            <w:r>
              <w:rPr/>
              <w:t>profile</w:t>
            </w:r>
          </w:p>
        </w:tc>
      </w:tr>
    </w:tbl>
    <w:p>
      <w:pPr>
        <w:pStyle w:val="Normal"/>
        <w:rPr/>
      </w:pPr>
      <w:bookmarkStart w:id="276" w:name="section_35_003"/>
      <w:r>
        <w:rPr>
          <w:sz w:val="16"/>
        </w:rPr>
        <w:t>Profile</w:t>
      </w:r>
    </w:p>
    <w:p>
      <w:pPr>
        <w:pStyle w:val="Normal"/>
        <w:rPr/>
      </w:pPr>
      <w:r>
        <w:rPr>
          <w:sz w:val="16"/>
        </w:rPr>
        <w:t>서비스</w:t>
      </w:r>
    </w:p>
    <w:p>
      <w:pPr>
        <w:pStyle w:val="Normal"/>
        <w:rPr/>
      </w:pPr>
      <w:r>
        <w:rPr>
          <w:sz w:val="16"/>
        </w:rPr>
        <w:t>실행 방식</w:t>
      </w:r>
    </w:p>
    <w:p>
      <w:pPr>
        <w:pStyle w:val="Normal"/>
        <w:rPr/>
      </w:pPr>
      <w:r>
        <w:rPr>
          <w:rStyle w:val="VerbatimChar"/>
          <w:sz w:val="16"/>
        </w:rPr>
        <w:t>tools</w:t>
      </w:r>
    </w:p>
    <w:p>
      <w:pPr>
        <w:pStyle w:val="Normal"/>
        <w:rPr/>
      </w:pPr>
      <w:r>
        <w:rPr>
          <w:rStyle w:val="VerbatimChar"/>
          <w:sz w:val="16"/>
        </w:rPr>
        <w:t>platform-check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pipelines-check</w:t>
      </w:r>
    </w:p>
    <w:p>
      <w:pPr>
        <w:pStyle w:val="Normal"/>
        <w:rPr/>
      </w:pPr>
      <w:r>
        <w:rPr>
          <w:sz w:val="16"/>
        </w:rPr>
        <w:t>일회성 검증</w:t>
      </w:r>
    </w:p>
    <w:p>
      <w:pPr>
        <w:pStyle w:val="Normal"/>
        <w:rPr/>
      </w:pPr>
      <w:r>
        <w:rPr>
          <w:rStyle w:val="VerbatimChar"/>
          <w:sz w:val="16"/>
        </w:rPr>
        <w:t>mcp</w:t>
      </w:r>
    </w:p>
    <w:p>
      <w:pPr>
        <w:pStyle w:val="Normal"/>
        <w:rPr/>
      </w:pPr>
      <w:r>
        <w:rPr>
          <w:rStyle w:val="VerbatimChar"/>
          <w:sz w:val="16"/>
        </w:rPr>
        <w:t>mcp</w:t>
      </w:r>
    </w:p>
    <w:p>
      <w:pPr>
        <w:pStyle w:val="Normal"/>
        <w:rPr/>
      </w:pPr>
      <w:r>
        <w:rPr>
          <w:sz w:val="16"/>
        </w:rPr>
        <w:t xml:space="preserve">STDIO </w:t>
      </w:r>
      <w:r>
        <w:rPr>
          <w:sz w:val="16"/>
        </w:rPr>
        <w:t>실행</w:t>
      </w:r>
    </w:p>
    <w:p>
      <w:pPr>
        <w:pStyle w:val="SourceCode"/>
        <w:shd w:fill="F4F4F4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-f</w:t>
      </w:r>
      <w:r>
        <w:rPr>
          <w:rStyle w:val="NormalTok"/>
        </w:rPr>
        <w:t xml:space="preserve"> deploy/compose/compose.yaml </w:t>
      </w:r>
      <w:r>
        <w:rPr>
          <w:rStyle w:val="AttributeTok"/>
        </w:rPr>
        <w:t>--profile</w:t>
      </w:r>
      <w:r>
        <w:rPr>
          <w:rStyle w:val="NormalTok"/>
        </w:rPr>
        <w:t xml:space="preserve"> tools run </w:t>
      </w:r>
      <w:r>
        <w:rPr>
          <w:rStyle w:val="AttributeTok"/>
        </w:rPr>
        <w:t>--build</w:t>
      </w:r>
      <w:r>
        <w:rPr>
          <w:rStyle w:val="NormalTok"/>
        </w:rPr>
        <w:t xml:space="preserve"> </w:t>
      </w:r>
      <w:r>
        <w:rPr>
          <w:rStyle w:val="AttributeTok"/>
        </w:rPr>
        <w:t>--rm</w:t>
      </w:r>
      <w:r>
        <w:rPr>
          <w:rStyle w:val="NormalTok"/>
        </w:rPr>
        <w:t xml:space="preserve"> platform-check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-f</w:t>
      </w:r>
      <w:r>
        <w:rPr>
          <w:rStyle w:val="NormalTok"/>
        </w:rPr>
        <w:t xml:space="preserve"> deploy/compose/compose.yaml </w:t>
      </w:r>
      <w:r>
        <w:rPr>
          <w:rStyle w:val="AttributeTok"/>
        </w:rPr>
        <w:t>--profile</w:t>
      </w:r>
      <w:r>
        <w:rPr>
          <w:rStyle w:val="NormalTok"/>
        </w:rPr>
        <w:t xml:space="preserve"> tools run </w:t>
      </w:r>
      <w:r>
        <w:rPr>
          <w:rStyle w:val="AttributeTok"/>
        </w:rPr>
        <w:t>--build</w:t>
      </w:r>
      <w:r>
        <w:rPr>
          <w:rStyle w:val="NormalTok"/>
        </w:rPr>
        <w:t xml:space="preserve"> </w:t>
      </w:r>
      <w:r>
        <w:rPr>
          <w:rStyle w:val="AttributeTok"/>
        </w:rPr>
        <w:t>--rm</w:t>
      </w:r>
      <w:r>
        <w:rPr>
          <w:rStyle w:val="NormalTok"/>
        </w:rPr>
        <w:t xml:space="preserve"> pipelines-check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-f</w:t>
      </w:r>
      <w:r>
        <w:rPr>
          <w:rStyle w:val="NormalTok"/>
        </w:rPr>
        <w:t xml:space="preserve"> deploy/compose/compose.yaml </w:t>
      </w:r>
      <w:r>
        <w:rPr>
          <w:rStyle w:val="AttributeTok"/>
        </w:rPr>
        <w:t>--profile</w:t>
      </w:r>
      <w:r>
        <w:rPr>
          <w:rStyle w:val="NormalTok"/>
        </w:rPr>
        <w:t xml:space="preserve"> mcp run </w:t>
      </w:r>
      <w:r>
        <w:rPr>
          <w:rStyle w:val="AttributeTok"/>
        </w:rPr>
        <w:t>--rm</w:t>
      </w:r>
      <w:r>
        <w:rPr>
          <w:rStyle w:val="NormalTok"/>
        </w:rPr>
        <w:t xml:space="preserve"> mcp</w:t>
      </w:r>
    </w:p>
    <w:p>
      <w:pPr>
        <w:pStyle w:val="FirstParagraph"/>
        <w:rPr/>
      </w:pPr>
      <w:r>
        <w:rPr/>
        <w:t xml:space="preserve">검증 서비스는 로컬 </w:t>
      </w:r>
      <w:r>
        <w:rPr/>
        <w:t>Registry</w:t>
      </w:r>
      <w:r>
        <w:rPr/>
        <w:t xml:space="preserve">와 </w:t>
      </w:r>
      <w:r>
        <w:rPr/>
        <w:t>Reference</w:t>
      </w:r>
      <w:r>
        <w:rPr/>
        <w:t xml:space="preserve">를 </w:t>
      </w:r>
      <w:r>
        <w:rPr/>
        <w:t>read-only</w:t>
      </w:r>
      <w:r>
        <w:rPr/>
        <w:t xml:space="preserve">로 </w:t>
      </w:r>
      <w:r>
        <w:rPr/>
        <w:t>mount</w:t>
      </w:r>
      <w:r>
        <w:rPr/>
        <w:t>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deploy/compose/compose.yaml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--profile</w:t>
      </w:r>
      <w:r>
        <w:rPr>
          <w:rStyle w:val="NormalTok"/>
        </w:rPr>
        <w:t xml:space="preserve"> tools run </w:t>
      </w:r>
      <w:r>
        <w:rPr>
          <w:rStyle w:val="AttributeTok"/>
        </w:rPr>
        <w:t>--rm</w:t>
      </w:r>
      <w:r>
        <w:rPr>
          <w:rStyle w:val="NormalTok"/>
        </w:rPr>
        <w:t xml:space="preserve"> platform-check</w:t>
      </w:r>
      <w:bookmarkEnd w:id="276"/>
    </w:p>
    <w:p>
      <w:pPr>
        <w:pStyle w:val="Heading2"/>
        <w:rPr/>
      </w:pPr>
      <w:bookmarkStart w:id="277" w:name="section_35_004"/>
      <w:r>
        <w:rPr/>
        <w:t>상태와 종료</w:t>
      </w:r>
    </w:p>
    <w:p>
      <w:pPr>
        <w:pStyle w:val="SourceCode"/>
        <w:shd w:fill="F4F4F4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-f</w:t>
      </w:r>
      <w:r>
        <w:rPr>
          <w:rStyle w:val="NormalTok"/>
        </w:rPr>
        <w:t xml:space="preserve"> deploy/compose/compose.yaml ps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-f</w:t>
      </w:r>
      <w:r>
        <w:rPr>
          <w:rStyle w:val="NormalTok"/>
        </w:rPr>
        <w:t xml:space="preserve"> deploy/compose/compose.yaml logs </w:t>
      </w:r>
      <w:r>
        <w:rPr>
          <w:rStyle w:val="AttributeTok"/>
        </w:rPr>
        <w:t>-f</w:t>
      </w:r>
      <w:r>
        <w:rPr>
          <w:rStyle w:val="NormalTok"/>
        </w:rPr>
        <w:t xml:space="preserve"> prefect-worker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-f</w:t>
      </w:r>
      <w:r>
        <w:rPr>
          <w:rStyle w:val="NormalTok"/>
        </w:rPr>
        <w:t xml:space="preserve"> deploy/compose/compose.yaml down</w:t>
      </w:r>
    </w:p>
    <w:p>
      <w:pPr>
        <w:pStyle w:val="FirstParagraph"/>
        <w:rPr/>
      </w:pPr>
      <w:r>
        <w:rPr>
          <w:rStyle w:val="VerbatimChar"/>
        </w:rPr>
        <w:t>down -v</w:t>
      </w:r>
      <w:r>
        <w:rPr/>
        <w:t xml:space="preserve">는 수집 데이터와 </w:t>
      </w:r>
      <w:r>
        <w:rPr/>
        <w:t xml:space="preserve">Prefect </w:t>
      </w:r>
      <w:r>
        <w:rPr/>
        <w:t>이력을 삭제하므로 데이터를 폐기할 때만 사용한다</w:t>
      </w:r>
      <w:r>
        <w:rPr/>
        <w:t>. Worker</w:t>
      </w:r>
      <w:r>
        <w:rPr/>
        <w:t xml:space="preserve">에는 </w:t>
      </w:r>
      <w:r>
        <w:rPr>
          <w:rStyle w:val="VerbatimChar"/>
        </w:rPr>
        <w:t>.env</w:t>
      </w:r>
      <w:r>
        <w:rPr/>
        <w:t xml:space="preserve"> </w:t>
      </w:r>
      <w:r>
        <w:rPr/>
        <w:t xml:space="preserve">전체가 아니라 </w:t>
      </w:r>
      <w:r>
        <w:rPr/>
        <w:t>Compose</w:t>
      </w:r>
      <w:r>
        <w:rPr/>
        <w:t xml:space="preserve">에 선언한 </w:t>
      </w:r>
      <w:r>
        <w:rPr/>
        <w:t xml:space="preserve">Pipeline </w:t>
      </w:r>
      <w:r>
        <w:rPr/>
        <w:t>변수만 전달한다</w:t>
      </w:r>
      <w:r>
        <w:rPr/>
        <w:t>.</w:t>
      </w:r>
      <w:bookmarkEnd w:id="277"/>
    </w:p>
    <w:p>
      <w:pPr>
        <w:pStyle w:val="Heading2"/>
        <w:rPr/>
      </w:pPr>
      <w:bookmarkStart w:id="278" w:name="section_35_005"/>
      <w:r>
        <w:rPr/>
        <w:t xml:space="preserve">PostgreSQL </w:t>
      </w:r>
      <w:r>
        <w:rPr/>
        <w:t>백업과 복원 확인</w:t>
      </w:r>
    </w:p>
    <w:p>
      <w:pPr>
        <w:pStyle w:val="FirstParagraph"/>
        <w:rPr/>
      </w:pPr>
      <w:r>
        <w:rPr/>
        <w:t xml:space="preserve">실행 중인 </w:t>
      </w:r>
      <w:r>
        <w:rPr/>
        <w:t xml:space="preserve">Compose </w:t>
      </w:r>
      <w:r>
        <w:rPr/>
        <w:t>스택에서 다음 명령을 사용한다</w:t>
      </w:r>
      <w:r>
        <w:rPr/>
        <w:t>. Bash, Python 3, Docker Compose</w:t>
      </w:r>
      <w:r>
        <w:rPr/>
        <w:t>가 필요하다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FunctionTok"/>
        </w:rPr>
        <w:t>bash</w:t>
      </w:r>
      <w:r>
        <w:rPr>
          <w:rStyle w:val="NormalTok"/>
        </w:rPr>
        <w:t xml:space="preserve"> deploy/compose/postgres/backup.sh</w:t>
      </w:r>
    </w:p>
    <w:p>
      <w:pPr>
        <w:pStyle w:val="FirstParagraph"/>
        <w:rPr/>
      </w:pPr>
      <w:r>
        <w:rPr/>
        <w:t xml:space="preserve">기본 환경 파일은 </w:t>
      </w:r>
      <w:r>
        <w:rPr>
          <w:rStyle w:val="VerbatimChar"/>
        </w:rPr>
        <w:t>deploy/compose/.env</w:t>
      </w:r>
      <w:r>
        <w:rPr/>
        <w:t xml:space="preserve">이며 </w:t>
      </w:r>
      <w:r>
        <w:rPr>
          <w:rStyle w:val="VerbatimChar"/>
        </w:rPr>
        <w:t>TEORIA_ENV_FILE</w:t>
      </w:r>
      <w:r>
        <w:rPr/>
        <w:t>로 변경한다</w:t>
      </w:r>
      <w:r>
        <w:rPr/>
        <w:t>. Compose</w:t>
      </w:r>
      <w:r>
        <w:rPr/>
        <w:t>와 같은 환경변수 우선순위를 사용하고</w:t>
      </w:r>
      <w:r>
        <w:rPr/>
        <w:t xml:space="preserve">, </w:t>
      </w:r>
      <w:r>
        <w:rPr>
          <w:rStyle w:val="VerbatimChar"/>
        </w:rPr>
        <w:t>COMPOSE_PROJECT_NAME</w:t>
      </w:r>
      <w:r>
        <w:rPr/>
        <w:t>으로 대상을 선택한다</w:t>
      </w:r>
      <w:r>
        <w:rPr/>
        <w:t xml:space="preserve">. </w:t>
      </w:r>
      <w:r>
        <w:rPr/>
        <w:t xml:space="preserve">백업 기본 경로는 </w:t>
      </w:r>
      <w:r>
        <w:rPr>
          <w:rStyle w:val="VerbatimChar"/>
        </w:rPr>
        <w:t>backups/&lt;project&gt;/&lt;UTC timestamp&gt;/</w:t>
      </w:r>
      <w:r>
        <w:rPr/>
        <w:t>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ariableTok"/>
        </w:rPr>
        <w:t>TEORIA_ENV_FILE</w:t>
      </w:r>
      <w:r>
        <w:rPr>
          <w:rStyle w:val="OperatorTok"/>
        </w:rPr>
        <w:t>=</w:t>
      </w:r>
      <w:r>
        <w:rPr>
          <w:rStyle w:val="NormalTok"/>
        </w:rPr>
        <w:t xml:space="preserve">/path/to/staging.env </w:t>
      </w:r>
      <w:r>
        <w:rPr>
          <w:rStyle w:val="DataTypeTok"/>
        </w:rPr>
        <w:t>\</w:t>
      </w:r>
      <w:r>
        <w:rPr/>
        <w:br/>
      </w:r>
      <w:r>
        <w:rPr>
          <w:rStyle w:val="VariableTok"/>
        </w:rPr>
        <w:t>COMPOSE_PROJECT_NAME</w:t>
      </w:r>
      <w:r>
        <w:rPr>
          <w:rStyle w:val="OperatorTok"/>
        </w:rPr>
        <w:t>=</w:t>
      </w:r>
      <w:r>
        <w:rPr>
          <w:rStyle w:val="NormalTok"/>
        </w:rPr>
        <w:t xml:space="preserve">teoria-staging </w:t>
      </w:r>
      <w:r>
        <w:rPr>
          <w:rStyle w:val="DataTypeTok"/>
        </w:rPr>
        <w:t>\</w:t>
      </w:r>
      <w:r>
        <w:rPr/>
        <w:br/>
      </w:r>
      <w:r>
        <w:rPr>
          <w:rStyle w:val="VariableTok"/>
        </w:rPr>
        <w:t>TEORIA_BACKUP_ROOT</w:t>
      </w:r>
      <w:r>
        <w:rPr>
          <w:rStyle w:val="OperatorTok"/>
        </w:rPr>
        <w:t>=</w:t>
      </w:r>
      <w:r>
        <w:rPr>
          <w:rStyle w:val="NormalTok"/>
        </w:rPr>
        <w:t xml:space="preserve">/secure/backups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bash</w:t>
      </w:r>
      <w:r>
        <w:rPr>
          <w:rStyle w:val="NormalTok"/>
        </w:rPr>
        <w:t xml:space="preserve"> deploy/compose/postgres/backup.sh</w:t>
      </w:r>
    </w:p>
    <w:p>
      <w:pPr>
        <w:pStyle w:val="Normal"/>
        <w:rPr/>
      </w:pPr>
      <w:r>
        <w:rPr>
          <w:rStyle w:val="VerbatimChar"/>
        </w:rPr>
        <w:t>teoria_data.dump</w:t>
      </w:r>
      <w:r>
        <w:rPr/>
        <w:t xml:space="preserve">: </w:t>
      </w:r>
      <w:r>
        <w:rPr>
          <w:rStyle w:val="VerbatimChar"/>
        </w:rPr>
        <w:t>postgres-migrate</w:t>
      </w:r>
      <w:r>
        <w:rPr/>
        <w:t xml:space="preserve">에 설정된 실제 </w:t>
      </w:r>
      <w:r>
        <w:rPr/>
        <w:t>Data DB URL</w:t>
      </w:r>
      <w:r>
        <w:rPr/>
        <w:t>을 사용한다</w:t>
      </w:r>
      <w:r>
        <w:rPr/>
        <w:t xml:space="preserve">. </w:t>
      </w:r>
      <w:r>
        <w:rPr/>
        <w:t xml:space="preserve">외부 </w:t>
      </w:r>
      <w:r>
        <w:rPr/>
        <w:t>DB</w:t>
      </w:r>
      <w:r>
        <w:rPr/>
        <w:t xml:space="preserve">를 설정하면 내부 </w:t>
      </w:r>
      <w:r>
        <w:rPr/>
        <w:t xml:space="preserve">DB </w:t>
      </w:r>
      <w:r>
        <w:rPr/>
        <w:t xml:space="preserve">대신 외부 </w:t>
      </w:r>
      <w:r>
        <w:rPr/>
        <w:t>DB</w:t>
      </w:r>
      <w:r>
        <w:rPr/>
        <w:t>를 백업한다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teoria_app.dump</w:t>
      </w:r>
      <w:r>
        <w:rPr/>
        <w:t xml:space="preserve">, </w:t>
      </w:r>
      <w:r>
        <w:rPr>
          <w:rStyle w:val="VerbatimChar"/>
        </w:rPr>
        <w:t>prefect.dump</w:t>
      </w:r>
      <w:r>
        <w:rPr/>
        <w:t xml:space="preserve">, </w:t>
      </w:r>
      <w:r>
        <w:rPr>
          <w:rStyle w:val="VerbatimChar"/>
        </w:rPr>
        <w:t>openmetadata_db.dump</w:t>
      </w:r>
      <w:r>
        <w:rPr/>
        <w:t xml:space="preserve">: </w:t>
      </w:r>
      <w:r>
        <w:rPr/>
        <w:t xml:space="preserve">해당 </w:t>
      </w:r>
      <w:r>
        <w:rPr/>
        <w:t>project</w:t>
      </w:r>
      <w:r>
        <w:rPr/>
        <w:t xml:space="preserve">의 </w:t>
      </w:r>
      <w:r>
        <w:rPr>
          <w:rStyle w:val="VerbatimChar"/>
        </w:rPr>
        <w:t>platform-postgres</w:t>
      </w:r>
      <w:r>
        <w:rPr/>
        <w:t>에서 백업한다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SHA256SUMS</w:t>
      </w:r>
      <w:r>
        <w:rPr/>
        <w:t xml:space="preserve">, PostgreSQL </w:t>
      </w:r>
      <w:r>
        <w:rPr/>
        <w:t xml:space="preserve">버전과 </w:t>
      </w:r>
      <w:r>
        <w:rPr/>
        <w:t xml:space="preserve">project </w:t>
      </w:r>
      <w:r>
        <w:rPr/>
        <w:t>정보</w:t>
      </w:r>
      <w:r>
        <w:rPr/>
        <w:t xml:space="preserve">: </w:t>
      </w:r>
      <w:r>
        <w:rPr/>
        <w:t>백업 파일 검증과 복원 환경 선택에 사용한다</w:t>
      </w:r>
      <w:r>
        <w:rPr/>
        <w:t xml:space="preserve">. </w:t>
      </w:r>
      <w:r>
        <w:rPr/>
        <w:t xml:space="preserve">연결 </w:t>
      </w:r>
      <w:r>
        <w:rPr/>
        <w:t>URL·</w:t>
      </w:r>
      <w:r>
        <w:rPr/>
        <w:t>암호는 기록하지 않는다</w:t>
      </w:r>
      <w:r>
        <w:rPr/>
        <w:t>.</w:t>
      </w:r>
    </w:p>
    <w:p>
      <w:pPr>
        <w:pStyle w:val="FirstParagraph"/>
        <w:rPr/>
      </w:pPr>
      <w:r>
        <w:rPr/>
        <w:t xml:space="preserve">Data DB </w:t>
      </w:r>
      <w:r>
        <w:rPr/>
        <w:t xml:space="preserve">클라이언트는 해당 </w:t>
      </w:r>
      <w:r>
        <w:rPr/>
        <w:t>project</w:t>
      </w:r>
      <w:r>
        <w:rPr/>
        <w:t xml:space="preserve">의 실행 중인 </w:t>
      </w:r>
      <w:r>
        <w:rPr>
          <w:rStyle w:val="VerbatimChar"/>
        </w:rPr>
        <w:t>postgres</w:t>
      </w:r>
      <w:r>
        <w:rPr/>
        <w:t xml:space="preserve"> </w:t>
      </w:r>
      <w:r>
        <w:rPr/>
        <w:t>컨테이너를 사용한다</w:t>
      </w:r>
      <w:r>
        <w:rPr/>
        <w:t xml:space="preserve">. </w:t>
      </w:r>
      <w:r>
        <w:rPr/>
        <w:t>외부 서버로 접속할 네트워크</w:t>
      </w:r>
      <w:r>
        <w:rPr/>
        <w:t>·</w:t>
      </w:r>
      <w:r>
        <w:rPr/>
        <w:t>권한이 필요하고</w:t>
      </w:r>
      <w:r>
        <w:rPr/>
        <w:t xml:space="preserve">, </w:t>
      </w:r>
      <w:r>
        <w:rPr/>
        <w:t xml:space="preserve">서버 버전에 대응하는 </w:t>
      </w:r>
      <w:r>
        <w:rPr>
          <w:rStyle w:val="VerbatimChar"/>
        </w:rPr>
        <w:t>pg_dump</w:t>
      </w:r>
      <w:r>
        <w:rPr/>
        <w:t>여야 한다</w:t>
      </w:r>
      <w:r>
        <w:rPr/>
        <w:t xml:space="preserve">. </w:t>
      </w:r>
      <w:r>
        <w:rPr/>
        <w:t xml:space="preserve">외부 </w:t>
      </w:r>
      <w:r>
        <w:rPr/>
        <w:t>DB</w:t>
      </w:r>
      <w:r>
        <w:rPr/>
        <w:t xml:space="preserve">용 파일 기반 </w:t>
      </w:r>
      <w:r>
        <w:rPr/>
        <w:t xml:space="preserve">TLS </w:t>
      </w:r>
      <w:r>
        <w:rPr/>
        <w:t>인증을 쓴다면 클라이언트 컨테이너에서도 해당 파일에 접근할 수 있어야 한다</w:t>
      </w:r>
      <w:r>
        <w:rPr/>
        <w:t>.</w:t>
      </w:r>
    </w:p>
    <w:p>
      <w:pPr>
        <w:pStyle w:val="BodyText"/>
        <w:rPr/>
      </w:pPr>
      <w:r>
        <w:rPr/>
        <w:t xml:space="preserve">진행 중이거나 실패한 백업은 </w:t>
      </w:r>
      <w:r>
        <w:rPr>
          <w:rStyle w:val="VerbatimChar"/>
        </w:rPr>
        <w:t>.incomplete</w:t>
      </w:r>
      <w:r>
        <w:rPr/>
        <w:t xml:space="preserve"> </w:t>
      </w:r>
      <w:r>
        <w:rPr/>
        <w:t>디렉터리에 남는다</w:t>
      </w:r>
      <w:r>
        <w:rPr/>
        <w:t xml:space="preserve">. </w:t>
      </w:r>
      <w:r>
        <w:rPr/>
        <w:t xml:space="preserve">모든 덤프의 </w:t>
      </w:r>
      <w:r>
        <w:rPr/>
        <w:t xml:space="preserve">archive </w:t>
      </w:r>
      <w:r>
        <w:rPr/>
        <w:t xml:space="preserve">목록과 </w:t>
      </w:r>
      <w:r>
        <w:rPr/>
        <w:t xml:space="preserve">checksum </w:t>
      </w:r>
      <w:r>
        <w:rPr/>
        <w:t>검사가 성공한 후에만 완료 이름으로 변경한다</w:t>
      </w:r>
      <w:r>
        <w:rPr/>
        <w:t xml:space="preserve">. </w:t>
      </w:r>
      <w:r>
        <w:rPr/>
        <w:t>디렉터리</w:t>
      </w:r>
      <w:r>
        <w:rPr/>
        <w:t>·</w:t>
      </w:r>
      <w:r>
        <w:rPr/>
        <w:t>파일은 기본적으로 현재 사용자만 접근하며</w:t>
      </w:r>
      <w:r>
        <w:rPr/>
        <w:t xml:space="preserve">, </w:t>
      </w:r>
      <w:r>
        <w:rPr/>
        <w:t xml:space="preserve">실패 상세는 해당 백업의 </w:t>
      </w:r>
      <w:r>
        <w:rPr>
          <w:rStyle w:val="VerbatimChar"/>
        </w:rPr>
        <w:t>*.stderr.log</w:t>
      </w:r>
      <w:r>
        <w:rPr/>
        <w:t>에서 확인한다</w:t>
      </w:r>
      <w:r>
        <w:rPr/>
        <w:t>.</w:t>
      </w:r>
    </w:p>
    <w:p>
      <w:pPr>
        <w:pStyle w:val="BodyText"/>
        <w:rPr/>
      </w:pPr>
      <w:r>
        <w:rPr>
          <w:rStyle w:val="VerbatimChar"/>
        </w:rPr>
        <w:t>pg_restore --list</w:t>
      </w:r>
      <w:r>
        <w:rPr/>
        <w:t xml:space="preserve">와 </w:t>
      </w:r>
      <w:r>
        <w:rPr/>
        <w:t xml:space="preserve">checksum </w:t>
      </w:r>
      <w:r>
        <w:rPr/>
        <w:t>성공은 복원 성공을 보장하지 않는다</w:t>
      </w:r>
      <w:r>
        <w:rPr/>
        <w:t xml:space="preserve">. </w:t>
      </w:r>
      <w:r>
        <w:rPr/>
        <w:t xml:space="preserve">운영과 분리한 </w:t>
      </w:r>
      <w:r>
        <w:rPr/>
        <w:t>PostgreSQL</w:t>
      </w:r>
      <w:r>
        <w:rPr/>
        <w:t>에서 덤프를 복원하고 중요 테이블을 조회해 확인한다</w:t>
      </w:r>
      <w:r>
        <w:rPr/>
        <w:t xml:space="preserve">. DB </w:t>
      </w:r>
      <w:r>
        <w:rPr/>
        <w:t>초기화</w:t>
      </w:r>
      <w:r>
        <w:rPr/>
        <w:t xml:space="preserve">·role </w:t>
      </w:r>
      <w:r>
        <w:rPr/>
        <w:t>생성은 복원 전에 수행하며</w:t>
      </w:r>
      <w:r>
        <w:rPr/>
        <w:t xml:space="preserve">, </w:t>
      </w:r>
      <w:r>
        <w:rPr/>
        <w:t xml:space="preserve">별도 검증 </w:t>
      </w:r>
      <w:r>
        <w:rPr/>
        <w:t>DB</w:t>
      </w:r>
      <w:r>
        <w:rPr/>
        <w:t xml:space="preserve">에서는 </w:t>
      </w:r>
      <w:r>
        <w:rPr>
          <w:rStyle w:val="VerbatimChar"/>
        </w:rPr>
        <w:t>pg_restore --no-owner --no-acl</w:t>
      </w:r>
      <w:r>
        <w:rPr/>
        <w:t>로 복원할 수 있다</w:t>
      </w:r>
      <w:r>
        <w:rPr/>
        <w:t xml:space="preserve">. Runtime artifact·OPA </w:t>
      </w:r>
      <w:r>
        <w:rPr/>
        <w:t>키</w:t>
      </w:r>
      <w:r>
        <w:rPr/>
        <w:t>·</w:t>
      </w:r>
      <w:r>
        <w:rPr/>
        <w:t>객체 저장소</w:t>
      </w:r>
      <w:r>
        <w:rPr/>
        <w:t xml:space="preserve">·Codex </w:t>
      </w:r>
      <w:r>
        <w:rPr/>
        <w:t xml:space="preserve">인증정보는 이 </w:t>
      </w:r>
      <w:r>
        <w:rPr/>
        <w:t xml:space="preserve">DB </w:t>
      </w:r>
      <w:r>
        <w:rPr/>
        <w:t>백업에 포함하지 않는다</w:t>
      </w:r>
      <w:r>
        <w:rPr/>
        <w:t>.</w:t>
      </w:r>
      <w:bookmarkEnd w:id="273"/>
      <w:bookmarkEnd w:id="278"/>
    </w:p>
    <w:p>
      <w:pPr>
        <w:pStyle w:val="Heading1"/>
        <w:rPr/>
      </w:pPr>
      <w:bookmarkStart w:id="279" w:name="__RefHeading___Toc18514_2600036383"/>
      <w:bookmarkStart w:id="280" w:name="document_36"/>
      <w:bookmarkEnd w:id="279"/>
      <w:r>
        <w:rPr/>
        <w:t xml:space="preserve">36. configuration.md — </w:t>
      </w:r>
      <w:r>
        <w:rPr/>
        <w:t>환경 설정과 인증정보</w:t>
      </w:r>
    </w:p>
    <w:p>
      <w:pPr>
        <w:pStyle w:val="SourcePath"/>
        <w:rPr/>
      </w:pPr>
      <w:r>
        <w:rPr/>
        <w:t>원문 파일</w:t>
      </w:r>
      <w:r>
        <w:rPr/>
        <w:t>: docs/deployment/configuration.md</w:t>
      </w:r>
    </w:p>
    <w:p>
      <w:pPr>
        <w:pStyle w:val="SourceCode"/>
        <w:shd w:fill="F4F4F4"/>
        <w:rPr/>
      </w:pPr>
      <w:r>
        <w:rPr>
          <w:rStyle w:val="FunctionTok"/>
        </w:rPr>
        <w:t>cp</w:t>
      </w:r>
      <w:r>
        <w:rPr>
          <w:rStyle w:val="NormalTok"/>
        </w:rPr>
        <w:t xml:space="preserve"> deploy/compose/.env.example deploy/compose/.env</w:t>
      </w:r>
      <w:r>
        <w:rPr/>
        <w:br/>
      </w:r>
      <w:r>
        <w:rPr>
          <w:rStyle w:val="ExtensionTok"/>
        </w:rPr>
        <w:t>uv</w:t>
      </w:r>
      <w:r>
        <w:rPr>
          <w:rStyle w:val="NormalTok"/>
        </w:rPr>
        <w:t xml:space="preserve"> sync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--all-packages</w:t>
      </w:r>
      <w:r>
        <w:rPr>
          <w:rStyle w:val="NormalTok"/>
        </w:rPr>
        <w:t xml:space="preserve"> </w:t>
      </w:r>
      <w:r>
        <w:rPr>
          <w:rStyle w:val="AttributeTok"/>
        </w:rPr>
        <w:t>--all-groups</w:t>
      </w:r>
    </w:p>
    <w:p>
      <w:pPr>
        <w:pStyle w:val="FirstParagraph"/>
        <w:rPr/>
      </w:pPr>
      <w:r>
        <w:rPr/>
        <w:t xml:space="preserve">의존성은 사용하는 프로젝트의 </w:t>
      </w:r>
      <w:r>
        <w:rPr>
          <w:rStyle w:val="VerbatimChar"/>
        </w:rPr>
        <w:t>pyproject.toml</w:t>
      </w:r>
      <w:r>
        <w:rPr/>
        <w:t>에만 추가한다</w:t>
      </w:r>
      <w:r>
        <w:rPr/>
        <w:t xml:space="preserve">. </w:t>
      </w:r>
      <w:r>
        <w:rPr/>
        <w:t xml:space="preserve">루트 </w:t>
      </w:r>
      <w:r>
        <w:rPr>
          <w:rStyle w:val="VerbatimChar"/>
        </w:rPr>
        <w:t>uv.lock</w:t>
      </w:r>
      <w:r>
        <w:rPr/>
        <w:t>은 개발</w:t>
      </w:r>
      <w:r>
        <w:rPr/>
        <w:t xml:space="preserve">·CI </w:t>
      </w:r>
      <w:r>
        <w:rPr/>
        <w:t>재현성을 위해 공유한다</w:t>
      </w:r>
      <w:r>
        <w:rPr/>
        <w:t>.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bookmarkStart w:id="281" w:name="section_36_001"/>
            <w:r>
              <w:rPr/>
              <w:t>설정을 읽는 위치</w:t>
            </w:r>
          </w:p>
        </w:tc>
      </w:tr>
    </w:tbl>
    <w:p>
      <w:pPr>
        <w:pStyle w:val="Normal"/>
        <w:rPr/>
      </w:pPr>
      <w:r>
        <w:rPr>
          <w:sz w:val="16"/>
        </w:rPr>
        <w:t>대상</w:t>
      </w:r>
    </w:p>
    <w:p>
      <w:pPr>
        <w:pStyle w:val="Normal"/>
        <w:rPr/>
      </w:pPr>
      <w:r>
        <w:rPr>
          <w:sz w:val="16"/>
        </w:rPr>
        <w:t>기준 코드</w:t>
      </w:r>
      <w:r>
        <w:rPr>
          <w:sz w:val="16"/>
        </w:rPr>
        <w:t>·</w:t>
      </w:r>
      <w:r>
        <w:rPr>
          <w:sz w:val="16"/>
        </w:rPr>
        <w:t>설정</w:t>
      </w:r>
    </w:p>
    <w:p>
      <w:pPr>
        <w:pStyle w:val="Normal"/>
        <w:rPr/>
      </w:pPr>
      <w:r>
        <w:rPr>
          <w:sz w:val="16"/>
        </w:rPr>
        <w:t>Platform·Runtime·Admin</w:t>
      </w:r>
    </w:p>
    <w:p>
      <w:pPr>
        <w:pStyle w:val="Normal"/>
        <w:rPr/>
      </w:pPr>
      <w:r>
        <w:rPr>
          <w:rStyle w:val="VerbatimChar"/>
          <w:sz w:val="16"/>
        </w:rPr>
        <w:t>platform/src/teoria/settings.py</w:t>
      </w:r>
    </w:p>
    <w:p>
      <w:pPr>
        <w:pStyle w:val="Normal"/>
        <w:rPr/>
      </w:pPr>
      <w:r>
        <w:rPr>
          <w:sz w:val="16"/>
        </w:rPr>
        <w:t>Pipelines</w:t>
      </w:r>
    </w:p>
    <w:p>
      <w:pPr>
        <w:pStyle w:val="Normal"/>
        <w:rPr/>
      </w:pPr>
      <w:r>
        <w:rPr>
          <w:rStyle w:val="VerbatimChar"/>
          <w:sz w:val="16"/>
        </w:rPr>
        <w:t>pipelines/src/teoria_pipelines/settings.py</w:t>
      </w:r>
    </w:p>
    <w:p>
      <w:pPr>
        <w:pStyle w:val="Normal"/>
        <w:rPr/>
      </w:pPr>
      <w:r>
        <w:rPr>
          <w:sz w:val="16"/>
        </w:rPr>
        <w:t xml:space="preserve">DB </w:t>
      </w:r>
      <w:r>
        <w:rPr>
          <w:sz w:val="16"/>
        </w:rPr>
        <w:t>연결 상한</w:t>
      </w:r>
    </w:p>
    <w:p>
      <w:pPr>
        <w:pStyle w:val="Normal"/>
        <w:rPr/>
      </w:pPr>
      <w:r>
        <w:rPr>
          <w:sz w:val="16"/>
        </w:rPr>
        <w:t xml:space="preserve">Platform </w:t>
      </w:r>
      <w:r>
        <w:rPr>
          <w:rStyle w:val="VerbatimChar"/>
          <w:sz w:val="16"/>
        </w:rPr>
        <w:t>persistence/postgres.py</w:t>
      </w:r>
      <w:r>
        <w:rPr>
          <w:sz w:val="16"/>
        </w:rPr>
        <w:t xml:space="preserve">, Pipelines </w:t>
      </w:r>
      <w:r>
        <w:rPr>
          <w:rStyle w:val="VerbatimChar"/>
          <w:sz w:val="16"/>
        </w:rPr>
        <w:t>persistence/connection.py</w:t>
      </w:r>
      <w:r>
        <w:rPr>
          <w:sz w:val="16"/>
        </w:rPr>
        <w:t>의 환경변수</w:t>
      </w:r>
    </w:p>
    <w:p>
      <w:pPr>
        <w:pStyle w:val="Normal"/>
        <w:rPr/>
      </w:pPr>
      <w:r>
        <w:rPr>
          <w:sz w:val="16"/>
        </w:rPr>
        <w:t>MCP</w:t>
      </w:r>
    </w:p>
    <w:p>
      <w:pPr>
        <w:pStyle w:val="Normal"/>
        <w:rPr/>
      </w:pPr>
      <w:r>
        <w:rPr>
          <w:rStyle w:val="VerbatimChar"/>
          <w:sz w:val="16"/>
        </w:rPr>
        <w:t>mcp/src/teoria_mcp/settings.py</w:t>
      </w:r>
    </w:p>
    <w:p>
      <w:pPr>
        <w:pStyle w:val="Normal"/>
        <w:rPr/>
      </w:pPr>
      <w:r>
        <w:rPr>
          <w:sz w:val="16"/>
        </w:rPr>
        <w:t xml:space="preserve">Compose </w:t>
      </w:r>
      <w:r>
        <w:rPr>
          <w:sz w:val="16"/>
        </w:rPr>
        <w:t>서비스</w:t>
      </w:r>
      <w:r>
        <w:rPr>
          <w:sz w:val="16"/>
        </w:rPr>
        <w:t>·</w:t>
      </w:r>
      <w:r>
        <w:rPr>
          <w:sz w:val="16"/>
        </w:rPr>
        <w:t>포트</w:t>
      </w:r>
      <w:r>
        <w:rPr>
          <w:sz w:val="16"/>
        </w:rPr>
        <w:t>·</w:t>
      </w:r>
      <w:r>
        <w:rPr>
          <w:sz w:val="16"/>
        </w:rPr>
        <w:t>이미지</w:t>
      </w:r>
      <w:r>
        <w:rPr>
          <w:sz w:val="16"/>
        </w:rPr>
        <w:t>·</w:t>
      </w:r>
      <w:r>
        <w:rPr>
          <w:sz w:val="16"/>
        </w:rPr>
        <w:t>필수 인증</w:t>
      </w:r>
    </w:p>
    <w:p>
      <w:pPr>
        <w:pStyle w:val="Normal"/>
        <w:rPr/>
      </w:pPr>
      <w:r>
        <w:rPr>
          <w:rStyle w:val="VerbatimChar"/>
          <w:sz w:val="16"/>
        </w:rPr>
        <w:t>deploy/compose/compose.yaml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.env.example</w:t>
      </w:r>
    </w:p>
    <w:p>
      <w:pPr>
        <w:pStyle w:val="Normal"/>
        <w:rPr/>
      </w:pPr>
      <w:r>
        <w:rPr>
          <w:sz w:val="16"/>
        </w:rPr>
        <w:t>EC2 K3s·GitHub CD</w:t>
      </w:r>
    </w:p>
    <w:p>
      <w:pPr>
        <w:pStyle w:val="Normal"/>
        <w:rPr/>
      </w:pPr>
      <w:r>
        <w:rPr>
          <w:rStyle w:val="VerbatimChar"/>
          <w:sz w:val="16"/>
        </w:rPr>
        <w:t>deploy/k3s/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.github/workflows/deploy_k3s.yaml</w:t>
      </w:r>
    </w:p>
    <w:p>
      <w:pPr>
        <w:pStyle w:val="BodyText"/>
        <w:rPr/>
      </w:pPr>
      <w:r>
        <w:rPr/>
        <w:t xml:space="preserve">쉘 환경변수가 </w:t>
      </w:r>
      <w:r>
        <w:rPr/>
        <w:t xml:space="preserve">env </w:t>
      </w:r>
      <w:r>
        <w:rPr/>
        <w:t>파일보다 우선한다</w:t>
      </w:r>
      <w:r>
        <w:rPr/>
        <w:t xml:space="preserve">. Compose </w:t>
      </w:r>
      <w:r>
        <w:rPr/>
        <w:t xml:space="preserve">밖의 실행은 </w:t>
      </w:r>
      <w:r>
        <w:rPr>
          <w:rStyle w:val="VerbatimChar"/>
        </w:rPr>
        <w:t>TEORIA_ENV_FILE</w:t>
      </w:r>
      <w:r>
        <w:rPr/>
        <w:t>로 파일을 선택한다</w:t>
      </w:r>
      <w:r>
        <w:rPr/>
        <w:t xml:space="preserve">. </w:t>
      </w:r>
      <w:r>
        <w:rPr>
          <w:rStyle w:val="VerbatimChar"/>
        </w:rPr>
        <w:t>TEORIA_ENVIRONMENT=production</w:t>
      </w:r>
      <w:r>
        <w:rPr/>
        <w:t xml:space="preserve">에서 파일을 명시하지 않으면 작업 디렉터리의 </w:t>
      </w:r>
      <w:r>
        <w:rPr>
          <w:rStyle w:val="VerbatimChar"/>
        </w:rPr>
        <w:t>.env</w:t>
      </w:r>
      <w:r>
        <w:rPr/>
        <w:t>를 자동으로 읽지 않는다</w:t>
      </w:r>
      <w:r>
        <w:rPr/>
        <w:t xml:space="preserve">. </w:t>
      </w:r>
      <w:r>
        <w:rPr/>
        <w:t>아래는 주요 변수의 참조이며 전체 기본값은 위 코드가 기준이다</w:t>
      </w:r>
      <w:r>
        <w:rPr/>
        <w:t>.</w:t>
      </w:r>
      <w:bookmarkEnd w:id="281"/>
    </w:p>
    <w:p>
      <w:pPr>
        <w:pStyle w:val="Heading2"/>
        <w:rPr/>
      </w:pPr>
      <w:bookmarkStart w:id="282" w:name="section_36_002"/>
      <w:r>
        <w:rPr/>
        <w:t xml:space="preserve">프로세스 기본값과 </w:t>
      </w:r>
      <w:r>
        <w:rPr/>
        <w:t xml:space="preserve">Compose </w:t>
      </w:r>
      <w:r>
        <w:rPr/>
        <w:t>주입값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 xml:space="preserve">아래 표의 기본값은 </w:t>
            </w:r>
            <w:r>
              <w:rPr/>
              <w:t xml:space="preserve">Python </w:t>
            </w:r>
            <w:r>
              <w:rPr/>
              <w:t>설정 모델 기준이다</w:t>
            </w:r>
            <w:r>
              <w:rPr/>
              <w:t xml:space="preserve">. Compose </w:t>
            </w:r>
            <w:r>
              <w:rPr/>
              <w:t>전용 변수는 배포 정의의 기본값을 표시한다</w:t>
            </w:r>
            <w:r>
              <w:rPr/>
              <w:t xml:space="preserve">. </w:t>
            </w:r>
            <w:r>
              <w:rPr>
                <w:rStyle w:val="VerbatimChar"/>
              </w:rPr>
              <w:t>.env.example</w:t>
            </w:r>
            <w:r>
              <w:rPr/>
              <w:t xml:space="preserve">은 설정 예이며 실제 환경변수와 </w:t>
            </w:r>
            <w:r>
              <w:rPr/>
              <w:t>Compose</w:t>
            </w:r>
            <w:r>
              <w:rPr/>
              <w:t>의 고정값</w:t>
            </w:r>
            <w:r>
              <w:rPr/>
              <w:t>· fallback</w:t>
            </w:r>
            <w:r>
              <w:rPr/>
              <w:t>이 최종 실행값을 결정한다</w:t>
            </w:r>
            <w:r>
              <w:rPr/>
              <w:t xml:space="preserve">. </w:t>
            </w:r>
            <w:r>
              <w:rPr/>
              <w:t>다음 차이를 먼저 확인한다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>
          <w:sz w:val="16"/>
        </w:rPr>
        <w:t>설정</w:t>
      </w:r>
    </w:p>
    <w:p>
      <w:pPr>
        <w:pStyle w:val="Normal"/>
        <w:rPr/>
      </w:pPr>
      <w:r>
        <w:rPr>
          <w:sz w:val="16"/>
        </w:rPr>
        <w:t xml:space="preserve">Python </w:t>
      </w:r>
      <w:r>
        <w:rPr>
          <w:sz w:val="16"/>
        </w:rPr>
        <w:t>기본값</w:t>
      </w:r>
    </w:p>
    <w:p>
      <w:pPr>
        <w:pStyle w:val="Normal"/>
        <w:rPr/>
      </w:pPr>
      <w:r>
        <w:rPr>
          <w:sz w:val="16"/>
        </w:rPr>
        <w:t xml:space="preserve">현재 </w:t>
      </w:r>
      <w:r>
        <w:rPr>
          <w:sz w:val="16"/>
        </w:rPr>
        <w:t xml:space="preserve">Compose </w:t>
      </w:r>
      <w:r>
        <w:rPr>
          <w:sz w:val="16"/>
        </w:rPr>
        <w:t>주입</w:t>
      </w:r>
    </w:p>
    <w:p>
      <w:pPr>
        <w:pStyle w:val="Normal"/>
        <w:rPr/>
      </w:pPr>
      <w:r>
        <w:rPr>
          <w:rStyle w:val="VerbatimChar"/>
          <w:sz w:val="16"/>
        </w:rPr>
        <w:t>TEORIA_ENVIRONMENT</w:t>
      </w:r>
    </w:p>
    <w:p>
      <w:pPr>
        <w:pStyle w:val="Normal"/>
        <w:rPr/>
      </w:pPr>
      <w:r>
        <w:rPr>
          <w:rStyle w:val="VerbatimChar"/>
          <w:sz w:val="16"/>
        </w:rPr>
        <w:t>development</w:t>
      </w:r>
    </w:p>
    <w:p>
      <w:pPr>
        <w:pStyle w:val="Normal"/>
        <w:rPr/>
      </w:pPr>
      <w:r>
        <w:rPr>
          <w:sz w:val="16"/>
        </w:rPr>
        <w:t xml:space="preserve">Platform </w:t>
      </w:r>
      <w:r>
        <w:rPr>
          <w:sz w:val="16"/>
        </w:rPr>
        <w:t xml:space="preserve">서비스 </w:t>
      </w:r>
      <w:r>
        <w:rPr>
          <w:rStyle w:val="VerbatimChar"/>
          <w:sz w:val="16"/>
        </w:rPr>
        <w:t>production</w:t>
      </w:r>
    </w:p>
    <w:p>
      <w:pPr>
        <w:pStyle w:val="Normal"/>
        <w:rPr/>
      </w:pPr>
      <w:r>
        <w:rPr>
          <w:rStyle w:val="VerbatimChar"/>
          <w:sz w:val="16"/>
        </w:rPr>
        <w:t>TEORIA_ADMIN_AUTH_MODE</w:t>
      </w:r>
    </w:p>
    <w:p>
      <w:pPr>
        <w:pStyle w:val="Normal"/>
        <w:rPr/>
      </w:pPr>
      <w:r>
        <w:rPr>
          <w:rStyle w:val="VerbatimChar"/>
          <w:sz w:val="16"/>
        </w:rPr>
        <w:t>disabled</w:t>
      </w:r>
    </w:p>
    <w:p>
      <w:pPr>
        <w:pStyle w:val="Normal"/>
        <w:rPr/>
      </w:pPr>
      <w:r>
        <w:rPr>
          <w:rStyle w:val="VerbatimChar"/>
          <w:sz w:val="16"/>
        </w:rPr>
        <w:t>bearer</w:t>
      </w:r>
      <w:r>
        <w:rPr>
          <w:sz w:val="16"/>
        </w:rPr>
        <w:t xml:space="preserve">; Admin token </w:t>
      </w:r>
      <w:r>
        <w:rPr>
          <w:sz w:val="16"/>
        </w:rPr>
        <w:t>필수</w:t>
      </w:r>
    </w:p>
    <w:p>
      <w:pPr>
        <w:pStyle w:val="Normal"/>
        <w:rPr/>
      </w:pPr>
      <w:r>
        <w:rPr>
          <w:rStyle w:val="VerbatimChar"/>
          <w:sz w:val="16"/>
        </w:rPr>
        <w:t>TEORIA_POLICY_MODE</w:t>
      </w:r>
    </w:p>
    <w:p>
      <w:pPr>
        <w:pStyle w:val="Normal"/>
        <w:rPr/>
      </w:pPr>
      <w:r>
        <w:rPr>
          <w:rStyle w:val="VerbatimChar"/>
          <w:sz w:val="16"/>
        </w:rPr>
        <w:t>disabled</w:t>
      </w:r>
    </w:p>
    <w:p>
      <w:pPr>
        <w:pStyle w:val="Normal"/>
        <w:rPr/>
      </w:pPr>
      <w:r>
        <w:rPr>
          <w:sz w:val="16"/>
        </w:rPr>
        <w:t>Runtime·Admin</w:t>
      </w:r>
      <w:r>
        <w:rPr>
          <w:sz w:val="16"/>
        </w:rPr>
        <w:t xml:space="preserve">에 </w:t>
      </w:r>
      <w:r>
        <w:rPr>
          <w:rStyle w:val="VerbatimChar"/>
          <w:sz w:val="16"/>
        </w:rPr>
        <w:t>opa</w:t>
      </w:r>
    </w:p>
    <w:p>
      <w:pPr>
        <w:pStyle w:val="Normal"/>
        <w:rPr/>
      </w:pPr>
      <w:r>
        <w:rPr>
          <w:rStyle w:val="VerbatimChar"/>
          <w:sz w:val="16"/>
        </w:rPr>
        <w:t>TEORIA_OPENMETADATA_ENABLED</w:t>
      </w:r>
    </w:p>
    <w:p>
      <w:pPr>
        <w:pStyle w:val="Normal"/>
        <w:rPr/>
      </w:pPr>
      <w:r>
        <w:rPr>
          <w:rStyle w:val="VerbatimChar"/>
          <w:sz w:val="16"/>
        </w:rPr>
        <w:t>false</w:t>
      </w:r>
    </w:p>
    <w:p>
      <w:pPr>
        <w:pStyle w:val="Normal"/>
        <w:rPr/>
      </w:pPr>
      <w:r>
        <w:rPr>
          <w:sz w:val="16"/>
        </w:rPr>
        <w:t>Admin·</w:t>
      </w:r>
      <w:r>
        <w:rPr>
          <w:sz w:val="16"/>
        </w:rPr>
        <w:t xml:space="preserve">진단 </w:t>
      </w:r>
      <w:r>
        <w:rPr>
          <w:sz w:val="16"/>
        </w:rPr>
        <w:t>Worker</w:t>
      </w:r>
      <w:r>
        <w:rPr>
          <w:sz w:val="16"/>
        </w:rPr>
        <w:t xml:space="preserve">에서 기본 </w:t>
      </w:r>
      <w:r>
        <w:rPr>
          <w:rStyle w:val="VerbatimChar"/>
          <w:sz w:val="16"/>
        </w:rPr>
        <w:t>true</w:t>
      </w:r>
    </w:p>
    <w:p>
      <w:pPr>
        <w:pStyle w:val="Normal"/>
        <w:rPr/>
      </w:pPr>
      <w:r>
        <w:rPr>
          <w:rStyle w:val="VerbatimChar"/>
          <w:sz w:val="16"/>
        </w:rPr>
        <w:t>TEORIA_OPENMETADATA_BASE_URL</w:t>
      </w:r>
    </w:p>
    <w:p>
      <w:pPr>
        <w:pStyle w:val="Normal"/>
        <w:rPr/>
      </w:pPr>
      <w:r>
        <w:rPr>
          <w:rStyle w:val="VerbatimChar"/>
          <w:sz w:val="16"/>
        </w:rPr>
        <w:t>http://localhost:8585/api</w:t>
      </w:r>
    </w:p>
    <w:p>
      <w:pPr>
        <w:pStyle w:val="Normal"/>
        <w:rPr/>
      </w:pPr>
      <w:r>
        <w:rPr>
          <w:sz w:val="16"/>
        </w:rPr>
        <w:t xml:space="preserve">기본 </w:t>
      </w:r>
      <w:r>
        <w:rPr>
          <w:rStyle w:val="VerbatimChar"/>
          <w:sz w:val="16"/>
        </w:rPr>
        <w:t>http://openmetadata-server:8585/api</w:t>
      </w:r>
    </w:p>
    <w:p>
      <w:pPr>
        <w:pStyle w:val="Normal"/>
        <w:rPr/>
      </w:pPr>
      <w:r>
        <w:rPr>
          <w:rStyle w:val="VerbatimChar"/>
          <w:sz w:val="16"/>
        </w:rPr>
        <w:t>TEORIA_OPENMETADATA_AUTH_TOKEN</w:t>
      </w:r>
    </w:p>
    <w:p>
      <w:pPr>
        <w:pStyle w:val="Normal"/>
        <w:rPr/>
      </w:pPr>
      <w:r>
        <w:rPr>
          <w:sz w:val="16"/>
        </w:rPr>
        <w:t>없음</w:t>
      </w:r>
    </w:p>
    <w:p>
      <w:pPr>
        <w:pStyle w:val="Normal"/>
        <w:rPr/>
      </w:pPr>
      <w:r>
        <w:rPr>
          <w:sz w:val="16"/>
        </w:rPr>
        <w:t xml:space="preserve">명시 </w:t>
      </w:r>
      <w:r>
        <w:rPr>
          <w:sz w:val="16"/>
        </w:rPr>
        <w:t>token</w:t>
      </w:r>
      <w:r>
        <w:rPr>
          <w:sz w:val="16"/>
        </w:rPr>
        <w:t xml:space="preserve">이 없으면 </w:t>
      </w:r>
      <w:r>
        <w:rPr>
          <w:sz w:val="16"/>
        </w:rPr>
        <w:t>ingestion bot token fallback</w:t>
      </w:r>
    </w:p>
    <w:p>
      <w:pPr>
        <w:pStyle w:val="Normal"/>
        <w:rPr/>
      </w:pPr>
      <w:r>
        <w:rPr>
          <w:rStyle w:val="VerbatimChar"/>
          <w:sz w:val="16"/>
        </w:rPr>
        <w:t>TEORIA_RUNTIME_ARTIFACT_STORE</w:t>
      </w:r>
    </w:p>
    <w:p>
      <w:pPr>
        <w:pStyle w:val="Normal"/>
        <w:rPr/>
      </w:pPr>
      <w:r>
        <w:rPr>
          <w:sz w:val="16"/>
        </w:rPr>
        <w:t>없음</w:t>
      </w:r>
    </w:p>
    <w:p>
      <w:pPr>
        <w:pStyle w:val="Normal"/>
        <w:rPr/>
      </w:pPr>
      <w:r>
        <w:rPr>
          <w:sz w:val="16"/>
        </w:rPr>
        <w:t>Runtime·Admin</w:t>
      </w:r>
      <w:r>
        <w:rPr>
          <w:sz w:val="16"/>
        </w:rPr>
        <w:t xml:space="preserve">의 </w:t>
      </w:r>
      <w:r>
        <w:rPr>
          <w:rStyle w:val="VerbatimChar"/>
          <w:sz w:val="16"/>
        </w:rPr>
        <w:t>/app/runtime_artifacts</w:t>
      </w:r>
    </w:p>
    <w:p>
      <w:pPr>
        <w:pStyle w:val="Normal"/>
        <w:rPr/>
      </w:pPr>
      <w:r>
        <w:rPr>
          <w:rStyle w:val="VerbatimChar"/>
          <w:sz w:val="16"/>
        </w:rPr>
        <w:t>TEORIA_CONTEXT_RUNTIME_API_URL</w:t>
      </w:r>
    </w:p>
    <w:p>
      <w:pPr>
        <w:pStyle w:val="Normal"/>
        <w:rPr/>
      </w:pPr>
      <w:r>
        <w:rPr>
          <w:rStyle w:val="VerbatimChar"/>
          <w:sz w:val="16"/>
        </w:rPr>
        <w:t>http://localhost:8000</w:t>
      </w:r>
    </w:p>
    <w:p>
      <w:pPr>
        <w:pStyle w:val="Normal"/>
        <w:rPr/>
      </w:pPr>
      <w:r>
        <w:rPr>
          <w:sz w:val="16"/>
        </w:rPr>
        <w:t>Admin</w:t>
      </w:r>
      <w:r>
        <w:rPr>
          <w:sz w:val="16"/>
        </w:rPr>
        <w:t xml:space="preserve">의 </w:t>
      </w:r>
      <w:r>
        <w:rPr>
          <w:rStyle w:val="VerbatimChar"/>
          <w:sz w:val="16"/>
        </w:rPr>
        <w:t>http://runtime-api:8000</w:t>
      </w:r>
    </w:p>
    <w:p>
      <w:pPr>
        <w:pStyle w:val="Normal"/>
        <w:rPr/>
      </w:pPr>
      <w:r>
        <w:rPr>
          <w:rStyle w:val="VerbatimChar"/>
          <w:sz w:val="16"/>
        </w:rPr>
        <w:t>TEORIA_CONTEXT_RUNTIME_API_TOKEN</w:t>
      </w:r>
    </w:p>
    <w:p>
      <w:pPr>
        <w:pStyle w:val="Normal"/>
        <w:rPr/>
      </w:pPr>
      <w:r>
        <w:rPr>
          <w:sz w:val="16"/>
        </w:rPr>
        <w:t>없음</w:t>
      </w:r>
    </w:p>
    <w:p>
      <w:pPr>
        <w:pStyle w:val="Normal"/>
        <w:rPr/>
      </w:pPr>
      <w:r>
        <w:rPr>
          <w:sz w:val="16"/>
        </w:rPr>
        <w:t xml:space="preserve">Runtime service token </w:t>
      </w:r>
      <w:r>
        <w:rPr>
          <w:sz w:val="16"/>
        </w:rPr>
        <w:t>주입</w:t>
      </w:r>
    </w:p>
    <w:p>
      <w:pPr>
        <w:pStyle w:val="Normal"/>
        <w:rPr/>
      </w:pPr>
      <w:r>
        <w:rPr>
          <w:sz w:val="16"/>
        </w:rPr>
        <w:t>Data DB URL</w:t>
      </w:r>
    </w:p>
    <w:p>
      <w:pPr>
        <w:pStyle w:val="Normal"/>
        <w:rPr/>
      </w:pPr>
      <w:r>
        <w:rPr>
          <w:sz w:val="16"/>
        </w:rPr>
        <w:t xml:space="preserve">Python </w:t>
      </w:r>
      <w:r>
        <w:rPr>
          <w:sz w:val="16"/>
        </w:rPr>
        <w:t>설정값 없음</w:t>
      </w:r>
    </w:p>
    <w:p>
      <w:pPr>
        <w:pStyle w:val="Normal"/>
        <w:rPr/>
      </w:pPr>
      <w:r>
        <w:rPr>
          <w:sz w:val="16"/>
        </w:rPr>
        <w:t xml:space="preserve">외부 </w:t>
      </w:r>
      <w:r>
        <w:rPr>
          <w:sz w:val="16"/>
        </w:rPr>
        <w:t xml:space="preserve">URL </w:t>
      </w:r>
      <w:r>
        <w:rPr>
          <w:sz w:val="16"/>
        </w:rPr>
        <w:t xml:space="preserve">또는 내부 </w:t>
      </w:r>
      <w:r>
        <w:rPr>
          <w:sz w:val="16"/>
        </w:rPr>
        <w:t>PostgreSQL</w:t>
      </w:r>
      <w:r>
        <w:rPr>
          <w:sz w:val="16"/>
        </w:rPr>
        <w:t xml:space="preserve">의 역할별 </w:t>
      </w:r>
      <w:r>
        <w:rPr>
          <w:sz w:val="16"/>
        </w:rPr>
        <w:t>URL</w:t>
      </w:r>
    </w:p>
    <w:p>
      <w:pPr>
        <w:pStyle w:val="BodyText"/>
        <w:rPr/>
      </w:pPr>
      <w:r>
        <w:rPr/>
        <w:t>Compose</w:t>
      </w:r>
      <w:r>
        <w:rPr/>
        <w:t xml:space="preserve">의 </w:t>
      </w:r>
      <w:r>
        <w:rPr/>
        <w:t>hostname</w:t>
      </w:r>
      <w:r>
        <w:rPr/>
        <w:t xml:space="preserve">은 내부 </w:t>
      </w:r>
      <w:r>
        <w:rPr/>
        <w:t>network</w:t>
      </w:r>
      <w:r>
        <w:rPr/>
        <w:t>용이다</w:t>
      </w:r>
      <w:r>
        <w:rPr/>
        <w:t xml:space="preserve">. </w:t>
      </w:r>
      <w:r>
        <w:rPr/>
        <w:t xml:space="preserve">호스트에서 </w:t>
      </w:r>
      <w:r>
        <w:rPr/>
        <w:t>API</w:t>
      </w:r>
      <w:r>
        <w:rPr/>
        <w:t xml:space="preserve">를 호출할 때는 공개 </w:t>
      </w:r>
      <w:r>
        <w:rPr/>
        <w:t xml:space="preserve">nginx </w:t>
      </w:r>
      <w:r>
        <w:rPr/>
        <w:t>주소를 사용한다</w:t>
      </w:r>
      <w:r>
        <w:rPr/>
        <w:t xml:space="preserve">. </w:t>
      </w:r>
      <w:r>
        <w:rPr/>
        <w:t>토큰과 암호를 포함한 설정 전체를 로그에 출력하지 않는다</w:t>
      </w:r>
      <w:r>
        <w:rPr/>
        <w:t>.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  <w:t>공통</w:t>
            </w:r>
            <w:r>
              <w:rPr/>
              <w:t>·</w:t>
            </w:r>
            <w:r>
              <w:rPr/>
              <w:t>경로</w:t>
            </w:r>
          </w:p>
        </w:tc>
      </w:tr>
    </w:tbl>
    <w:p>
      <w:pPr>
        <w:pStyle w:val="Normal"/>
        <w:rPr/>
      </w:pPr>
      <w:r>
        <w:rPr>
          <w:sz w:val="16"/>
        </w:rPr>
        <w:t>변수</w:t>
      </w:r>
    </w:p>
    <w:p>
      <w:pPr>
        <w:pStyle w:val="Normal"/>
        <w:rPr/>
      </w:pPr>
      <w:r>
        <w:rPr>
          <w:sz w:val="16"/>
        </w:rPr>
        <w:t>기본값</w:t>
      </w:r>
    </w:p>
    <w:p>
      <w:pPr>
        <w:pStyle w:val="Normal"/>
        <w:rPr/>
      </w:pPr>
      <w:r>
        <w:rPr>
          <w:sz w:val="16"/>
        </w:rPr>
        <w:t>의미</w:t>
      </w:r>
    </w:p>
    <w:p>
      <w:pPr>
        <w:pStyle w:val="Normal"/>
        <w:rPr/>
      </w:pPr>
      <w:r>
        <w:rPr>
          <w:rStyle w:val="VerbatimChar"/>
          <w:sz w:val="16"/>
        </w:rPr>
        <w:t>TEORIA_ENVIRONMENT</w:t>
      </w:r>
    </w:p>
    <w:p>
      <w:pPr>
        <w:pStyle w:val="Normal"/>
        <w:rPr/>
      </w:pPr>
      <w:r>
        <w:rPr>
          <w:rStyle w:val="VerbatimChar"/>
          <w:sz w:val="16"/>
        </w:rPr>
        <w:t>development</w:t>
      </w:r>
    </w:p>
    <w:p>
      <w:pPr>
        <w:pStyle w:val="Normal"/>
        <w:rPr/>
      </w:pPr>
      <w:r>
        <w:rPr>
          <w:sz w:val="16"/>
        </w:rPr>
        <w:t>개발</w:t>
      </w:r>
      <w:r>
        <w:rPr>
          <w:sz w:val="16"/>
        </w:rPr>
        <w:t>·</w:t>
      </w:r>
      <w:r>
        <w:rPr>
          <w:sz w:val="16"/>
        </w:rPr>
        <w:t>테스트</w:t>
      </w:r>
      <w:r>
        <w:rPr>
          <w:sz w:val="16"/>
        </w:rPr>
        <w:t>·</w:t>
      </w:r>
      <w:r>
        <w:rPr>
          <w:sz w:val="16"/>
        </w:rPr>
        <w:t>운영 구분</w:t>
      </w:r>
      <w:r>
        <w:rPr>
          <w:sz w:val="16"/>
        </w:rPr>
        <w:t xml:space="preserve">: </w:t>
      </w:r>
      <w:r>
        <w:rPr>
          <w:rStyle w:val="VerbatimChar"/>
          <w:sz w:val="16"/>
        </w:rPr>
        <w:t>development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test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production</w:t>
      </w:r>
    </w:p>
    <w:p>
      <w:pPr>
        <w:pStyle w:val="Normal"/>
        <w:rPr/>
      </w:pPr>
      <w:r>
        <w:rPr>
          <w:rStyle w:val="VerbatimChar"/>
          <w:sz w:val="16"/>
        </w:rPr>
        <w:t>TEORIA_ENV_FILE</w:t>
      </w:r>
    </w:p>
    <w:p>
      <w:pPr>
        <w:pStyle w:val="Normal"/>
        <w:rPr/>
      </w:pPr>
      <w:r>
        <w:rPr>
          <w:sz w:val="16"/>
        </w:rPr>
        <w:t xml:space="preserve">개발 시 작업 디렉터리 </w:t>
      </w:r>
      <w:r>
        <w:rPr>
          <w:rStyle w:val="VerbatimChar"/>
          <w:sz w:val="16"/>
        </w:rPr>
        <w:t>.env</w:t>
      </w:r>
    </w:p>
    <w:p>
      <w:pPr>
        <w:pStyle w:val="Normal"/>
        <w:rPr/>
      </w:pPr>
      <w:r>
        <w:rPr>
          <w:sz w:val="16"/>
        </w:rPr>
        <w:t>로컬 프로세스가 읽을 환경 파일 경로</w:t>
      </w:r>
    </w:p>
    <w:p>
      <w:pPr>
        <w:pStyle w:val="Normal"/>
        <w:rPr/>
      </w:pPr>
      <w:r>
        <w:rPr>
          <w:rStyle w:val="VerbatimChar"/>
          <w:sz w:val="16"/>
        </w:rPr>
        <w:t>TEORIA_REGISTRY_PATH</w:t>
      </w:r>
    </w:p>
    <w:p>
      <w:pPr>
        <w:pStyle w:val="Normal"/>
        <w:rPr/>
      </w:pPr>
      <w:r>
        <w:rPr>
          <w:rStyle w:val="VerbatimChar"/>
          <w:sz w:val="16"/>
        </w:rPr>
        <w:t>platform/registries</w:t>
      </w:r>
    </w:p>
    <w:p>
      <w:pPr>
        <w:pStyle w:val="Normal"/>
        <w:rPr/>
      </w:pPr>
      <w:r>
        <w:rPr>
          <w:sz w:val="16"/>
        </w:rPr>
        <w:t>Platform Registry</w:t>
      </w:r>
      <w:bookmarkStart w:id="283" w:name="section_36_003"/>
      <w:bookmarkEnd w:id="283"/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  <w:t>Runtime·Context·</w:t>
            </w:r>
            <w:r>
              <w:rPr/>
              <w:t>정책</w:t>
            </w:r>
          </w:p>
        </w:tc>
      </w:tr>
    </w:tbl>
    <w:p>
      <w:pPr>
        <w:pStyle w:val="Normal"/>
        <w:rPr/>
      </w:pPr>
      <w:r>
        <w:rPr>
          <w:sz w:val="16"/>
        </w:rPr>
        <w:t>변수</w:t>
      </w:r>
    </w:p>
    <w:p>
      <w:pPr>
        <w:pStyle w:val="Normal"/>
        <w:rPr/>
      </w:pPr>
      <w:r>
        <w:rPr>
          <w:sz w:val="16"/>
        </w:rPr>
        <w:t>기본값</w:t>
      </w:r>
    </w:p>
    <w:p>
      <w:pPr>
        <w:pStyle w:val="Normal"/>
        <w:rPr/>
      </w:pPr>
      <w:r>
        <w:rPr>
          <w:sz w:val="16"/>
        </w:rPr>
        <w:t>의미</w:t>
      </w:r>
    </w:p>
    <w:p>
      <w:pPr>
        <w:pStyle w:val="Normal"/>
        <w:rPr/>
      </w:pPr>
      <w:r>
        <w:rPr>
          <w:rStyle w:val="VerbatimChar"/>
          <w:sz w:val="16"/>
        </w:rPr>
        <w:t>TEORIA_SOURCE_TIMEOUT_SECONDS</w:t>
      </w:r>
    </w:p>
    <w:p>
      <w:pPr>
        <w:pStyle w:val="Normal"/>
        <w:rPr/>
      </w:pPr>
      <w:r>
        <w:rPr>
          <w:rStyle w:val="VerbatimChar"/>
          <w:sz w:val="16"/>
        </w:rPr>
        <w:t>15</w:t>
      </w:r>
    </w:p>
    <w:p>
      <w:pPr>
        <w:pStyle w:val="Normal"/>
        <w:rPr/>
      </w:pPr>
      <w:r>
        <w:rPr>
          <w:sz w:val="16"/>
        </w:rPr>
        <w:t>Runtime Source timeout</w:t>
      </w:r>
    </w:p>
    <w:p>
      <w:pPr>
        <w:pStyle w:val="Normal"/>
        <w:rPr/>
      </w:pPr>
      <w:r>
        <w:rPr>
          <w:rStyle w:val="VerbatimChar"/>
          <w:sz w:val="16"/>
        </w:rPr>
        <w:t>TEORIA_SOURCE_MAX_ATTEMPTS</w:t>
      </w:r>
    </w:p>
    <w:p>
      <w:pPr>
        <w:pStyle w:val="Normal"/>
        <w:rPr/>
      </w:pPr>
      <w:r>
        <w:rPr>
          <w:rStyle w:val="VerbatimChar"/>
          <w:sz w:val="16"/>
        </w:rPr>
        <w:t>3</w:t>
      </w:r>
    </w:p>
    <w:p>
      <w:pPr>
        <w:pStyle w:val="Normal"/>
        <w:rPr/>
      </w:pPr>
      <w:r>
        <w:rPr>
          <w:sz w:val="16"/>
        </w:rPr>
        <w:t xml:space="preserve">Runtime Source </w:t>
      </w:r>
      <w:r>
        <w:rPr>
          <w:sz w:val="16"/>
        </w:rPr>
        <w:t>요청 횟수</w:t>
      </w:r>
    </w:p>
    <w:p>
      <w:pPr>
        <w:pStyle w:val="Normal"/>
        <w:rPr/>
      </w:pPr>
      <w:r>
        <w:rPr>
          <w:rStyle w:val="VerbatimChar"/>
          <w:sz w:val="16"/>
        </w:rPr>
        <w:t>TEORIA_SOURCE_MAX_PAGES</w:t>
      </w:r>
    </w:p>
    <w:p>
      <w:pPr>
        <w:pStyle w:val="Normal"/>
        <w:rPr/>
      </w:pPr>
      <w:r>
        <w:rPr>
          <w:rStyle w:val="VerbatimChar"/>
          <w:sz w:val="16"/>
        </w:rPr>
        <w:t>100</w:t>
      </w:r>
    </w:p>
    <w:p>
      <w:pPr>
        <w:pStyle w:val="Normal"/>
        <w:rPr/>
      </w:pPr>
      <w:r>
        <w:rPr>
          <w:sz w:val="16"/>
        </w:rPr>
        <w:t xml:space="preserve">Capability </w:t>
      </w:r>
      <w:r>
        <w:rPr>
          <w:sz w:val="16"/>
        </w:rPr>
        <w:t>최대 페이지</w:t>
      </w:r>
    </w:p>
    <w:p>
      <w:pPr>
        <w:pStyle w:val="Normal"/>
        <w:rPr/>
      </w:pPr>
      <w:r>
        <w:rPr>
          <w:rStyle w:val="VerbatimChar"/>
          <w:sz w:val="16"/>
        </w:rPr>
        <w:t>TEORIA_CAPABILITY_TIMEOUT_SECONDS</w:t>
      </w:r>
    </w:p>
    <w:p>
      <w:pPr>
        <w:pStyle w:val="Normal"/>
        <w:rPr/>
      </w:pPr>
      <w:r>
        <w:rPr>
          <w:rStyle w:val="VerbatimChar"/>
          <w:sz w:val="16"/>
        </w:rPr>
        <w:t>120</w:t>
      </w:r>
    </w:p>
    <w:p>
      <w:pPr>
        <w:pStyle w:val="Normal"/>
        <w:rPr/>
      </w:pPr>
      <w:r>
        <w:rPr>
          <w:sz w:val="16"/>
        </w:rPr>
        <w:t>Capability deadline</w:t>
      </w:r>
    </w:p>
    <w:p>
      <w:pPr>
        <w:pStyle w:val="Normal"/>
        <w:rPr/>
      </w:pPr>
      <w:r>
        <w:rPr>
          <w:rStyle w:val="VerbatimChar"/>
          <w:sz w:val="16"/>
        </w:rPr>
        <w:t>TEORIA_RUNTIME_API_TOKEN</w:t>
      </w:r>
    </w:p>
    <w:p>
      <w:pPr>
        <w:pStyle w:val="Normal"/>
        <w:rPr/>
      </w:pPr>
      <w:r>
        <w:rPr>
          <w:sz w:val="16"/>
        </w:rPr>
        <w:t>없음</w:t>
      </w:r>
    </w:p>
    <w:p>
      <w:pPr>
        <w:pStyle w:val="Normal"/>
        <w:rPr/>
      </w:pPr>
      <w:r>
        <w:rPr>
          <w:sz w:val="16"/>
        </w:rPr>
        <w:t>Runtime API Bearer token</w:t>
      </w:r>
    </w:p>
    <w:p>
      <w:pPr>
        <w:pStyle w:val="Normal"/>
        <w:rPr/>
      </w:pPr>
      <w:r>
        <w:rPr>
          <w:rStyle w:val="VerbatimChar"/>
          <w:sz w:val="16"/>
        </w:rPr>
        <w:t>TEORIA_RUNTIME_ARTIFACT_PATH</w:t>
      </w:r>
    </w:p>
    <w:p>
      <w:pPr>
        <w:pStyle w:val="Normal"/>
        <w:rPr/>
      </w:pPr>
      <w:r>
        <w:rPr>
          <w:sz w:val="16"/>
        </w:rPr>
        <w:t>없음</w:t>
      </w:r>
    </w:p>
    <w:p>
      <w:pPr>
        <w:pStyle w:val="Normal"/>
        <w:rPr/>
      </w:pPr>
      <w:r>
        <w:rPr>
          <w:sz w:val="16"/>
        </w:rPr>
        <w:t xml:space="preserve">단일 </w:t>
      </w:r>
      <w:r>
        <w:rPr>
          <w:sz w:val="16"/>
        </w:rPr>
        <w:t xml:space="preserve">immutable Runtime bundle version </w:t>
      </w:r>
      <w:r>
        <w:rPr>
          <w:sz w:val="16"/>
        </w:rPr>
        <w:t>디렉터리</w:t>
      </w:r>
    </w:p>
    <w:p>
      <w:pPr>
        <w:pStyle w:val="Normal"/>
        <w:rPr/>
      </w:pPr>
      <w:r>
        <w:rPr>
          <w:rStyle w:val="VerbatimChar"/>
          <w:sz w:val="16"/>
        </w:rPr>
        <w:t>TEORIA_RUNTIME_ARTIFACT_STORE</w:t>
      </w:r>
    </w:p>
    <w:p>
      <w:pPr>
        <w:pStyle w:val="Normal"/>
        <w:rPr/>
      </w:pPr>
      <w:r>
        <w:rPr>
          <w:sz w:val="16"/>
        </w:rPr>
        <w:t>없음</w:t>
      </w:r>
    </w:p>
    <w:p>
      <w:pPr>
        <w:pStyle w:val="Normal"/>
        <w:rPr/>
      </w:pPr>
      <w:r>
        <w:rPr>
          <w:sz w:val="16"/>
        </w:rPr>
        <w:t xml:space="preserve">atomic </w:t>
      </w:r>
      <w:r>
        <w:rPr>
          <w:rStyle w:val="VerbatimChar"/>
          <w:sz w:val="16"/>
        </w:rPr>
        <w:t>active.json</w:t>
      </w:r>
      <w:r>
        <w:rPr>
          <w:sz w:val="16"/>
        </w:rPr>
        <w:t xml:space="preserve">을 가진 </w:t>
      </w:r>
      <w:r>
        <w:rPr>
          <w:sz w:val="16"/>
        </w:rPr>
        <w:t>Runtime bundle store</w:t>
      </w:r>
    </w:p>
    <w:p>
      <w:pPr>
        <w:pStyle w:val="Normal"/>
        <w:rPr/>
      </w:pPr>
      <w:r>
        <w:rPr>
          <w:rStyle w:val="VerbatimChar"/>
          <w:sz w:val="16"/>
        </w:rPr>
        <w:t>TEORIA_RUNTIME_API_ROOT_PATH</w:t>
      </w:r>
    </w:p>
    <w:p>
      <w:pPr>
        <w:pStyle w:val="Normal"/>
        <w:rPr/>
      </w:pPr>
      <w:r>
        <w:rPr>
          <w:sz w:val="16"/>
        </w:rPr>
        <w:t>빈 문자열</w:t>
      </w:r>
    </w:p>
    <w:p>
      <w:pPr>
        <w:pStyle w:val="Normal"/>
        <w:rPr/>
      </w:pPr>
      <w:r>
        <w:rPr>
          <w:sz w:val="16"/>
        </w:rPr>
        <w:t>reverse proxy</w:t>
      </w:r>
      <w:r>
        <w:rPr>
          <w:sz w:val="16"/>
        </w:rPr>
        <w:t xml:space="preserve">가 </w:t>
      </w:r>
      <w:r>
        <w:rPr>
          <w:sz w:val="16"/>
        </w:rPr>
        <w:t xml:space="preserve">Runtime API </w:t>
      </w:r>
      <w:r>
        <w:rPr>
          <w:sz w:val="16"/>
        </w:rPr>
        <w:t xml:space="preserve">앞에 붙이는 </w:t>
      </w:r>
      <w:r>
        <w:rPr>
          <w:sz w:val="16"/>
        </w:rPr>
        <w:t xml:space="preserve">URL </w:t>
      </w:r>
      <w:r>
        <w:rPr>
          <w:sz w:val="16"/>
        </w:rPr>
        <w:t>경로</w:t>
      </w:r>
    </w:p>
    <w:p>
      <w:pPr>
        <w:pStyle w:val="Normal"/>
        <w:rPr/>
      </w:pPr>
      <w:r>
        <w:rPr>
          <w:rStyle w:val="VerbatimChar"/>
          <w:sz w:val="16"/>
        </w:rPr>
        <w:t>TEORIA_RUNTIME_CACHE_BACKEND</w:t>
      </w:r>
    </w:p>
    <w:p>
      <w:pPr>
        <w:pStyle w:val="Normal"/>
        <w:rPr/>
      </w:pPr>
      <w:r>
        <w:rPr>
          <w:rStyle w:val="VerbatimChar"/>
          <w:sz w:val="16"/>
        </w:rPr>
        <w:t>memory</w:t>
      </w:r>
    </w:p>
    <w:p>
      <w:pPr>
        <w:pStyle w:val="Normal"/>
        <w:rPr/>
      </w:pPr>
      <w:r>
        <w:rPr>
          <w:sz w:val="16"/>
        </w:rPr>
        <w:t xml:space="preserve">Runtime </w:t>
      </w:r>
      <w:r>
        <w:rPr>
          <w:sz w:val="16"/>
        </w:rPr>
        <w:t>공유 캐시 구현</w:t>
      </w:r>
      <w:r>
        <w:rPr>
          <w:sz w:val="16"/>
        </w:rPr>
        <w:t xml:space="preserve">: </w:t>
      </w:r>
      <w:r>
        <w:rPr>
          <w:rStyle w:val="VerbatimChar"/>
          <w:sz w:val="16"/>
        </w:rPr>
        <w:t>memory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redis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disabled</w:t>
      </w:r>
    </w:p>
    <w:p>
      <w:pPr>
        <w:pStyle w:val="Normal"/>
        <w:rPr/>
      </w:pPr>
      <w:r>
        <w:rPr>
          <w:rStyle w:val="VerbatimChar"/>
          <w:sz w:val="16"/>
        </w:rPr>
        <w:t>TEORIA_RUNTIME_CACHE_URL</w:t>
      </w:r>
    </w:p>
    <w:p>
      <w:pPr>
        <w:pStyle w:val="Normal"/>
        <w:rPr/>
      </w:pPr>
      <w:r>
        <w:rPr>
          <w:rStyle w:val="VerbatimChar"/>
          <w:sz w:val="16"/>
        </w:rPr>
        <w:t>redis://localhost:6379/0</w:t>
      </w:r>
    </w:p>
    <w:p>
      <w:pPr>
        <w:pStyle w:val="Normal"/>
        <w:rPr/>
      </w:pPr>
      <w:r>
        <w:rPr>
          <w:sz w:val="16"/>
        </w:rPr>
        <w:t xml:space="preserve">Redis Runtime </w:t>
      </w:r>
      <w:r>
        <w:rPr>
          <w:sz w:val="16"/>
        </w:rPr>
        <w:t xml:space="preserve">캐시 접속 </w:t>
      </w:r>
      <w:r>
        <w:rPr>
          <w:sz w:val="16"/>
        </w:rPr>
        <w:t>URL</w:t>
      </w:r>
    </w:p>
    <w:p>
      <w:pPr>
        <w:pStyle w:val="Normal"/>
        <w:rPr/>
      </w:pPr>
      <w:r>
        <w:rPr>
          <w:rStyle w:val="VerbatimChar"/>
          <w:sz w:val="16"/>
        </w:rPr>
        <w:t>TEORIA_RUNTIME_CACHE_PREFIX</w:t>
      </w:r>
    </w:p>
    <w:p>
      <w:pPr>
        <w:pStyle w:val="Normal"/>
        <w:rPr/>
      </w:pPr>
      <w:r>
        <w:rPr>
          <w:rStyle w:val="VerbatimChar"/>
          <w:sz w:val="16"/>
        </w:rPr>
        <w:t>teoria:runtime</w:t>
      </w:r>
    </w:p>
    <w:p>
      <w:pPr>
        <w:pStyle w:val="Normal"/>
        <w:rPr/>
      </w:pPr>
      <w:r>
        <w:rPr>
          <w:sz w:val="16"/>
        </w:rPr>
        <w:t xml:space="preserve">Registry </w:t>
      </w:r>
      <w:r>
        <w:rPr>
          <w:sz w:val="16"/>
        </w:rPr>
        <w:t xml:space="preserve">버전과 </w:t>
      </w:r>
      <w:r>
        <w:rPr>
          <w:sz w:val="16"/>
        </w:rPr>
        <w:t xml:space="preserve">Capability </w:t>
      </w:r>
      <w:r>
        <w:rPr>
          <w:sz w:val="16"/>
        </w:rPr>
        <w:t xml:space="preserve">키 앞에 붙는 캐시 </w:t>
      </w:r>
      <w:r>
        <w:rPr>
          <w:sz w:val="16"/>
        </w:rPr>
        <w:t>namespace</w:t>
      </w:r>
    </w:p>
    <w:p>
      <w:pPr>
        <w:pStyle w:val="Normal"/>
        <w:rPr/>
      </w:pPr>
      <w:r>
        <w:rPr>
          <w:rStyle w:val="VerbatimChar"/>
          <w:sz w:val="16"/>
        </w:rPr>
        <w:t>TEORIA_CONTEXT_RUNTIME_API_URL</w:t>
      </w:r>
    </w:p>
    <w:p>
      <w:pPr>
        <w:pStyle w:val="Normal"/>
        <w:rPr/>
      </w:pPr>
      <w:r>
        <w:rPr>
          <w:rStyle w:val="VerbatimChar"/>
          <w:sz w:val="16"/>
        </w:rPr>
        <w:t>http://localhost:8000</w:t>
      </w:r>
    </w:p>
    <w:p>
      <w:pPr>
        <w:pStyle w:val="Normal"/>
        <w:rPr/>
      </w:pPr>
      <w:r>
        <w:rPr>
          <w:sz w:val="16"/>
        </w:rPr>
        <w:t>Context Engine</w:t>
      </w:r>
      <w:r>
        <w:rPr>
          <w:sz w:val="16"/>
        </w:rPr>
        <w:t xml:space="preserve">이 승인된 </w:t>
      </w:r>
      <w:r>
        <w:rPr>
          <w:sz w:val="16"/>
        </w:rPr>
        <w:t>Capability</w:t>
      </w:r>
      <w:r>
        <w:rPr>
          <w:sz w:val="16"/>
        </w:rPr>
        <w:t xml:space="preserve">를 실행할 </w:t>
      </w:r>
      <w:r>
        <w:rPr>
          <w:sz w:val="16"/>
        </w:rPr>
        <w:t xml:space="preserve">Runtime API </w:t>
      </w:r>
      <w:r>
        <w:rPr>
          <w:sz w:val="16"/>
        </w:rPr>
        <w:t>내부 주소</w:t>
      </w:r>
    </w:p>
    <w:p>
      <w:pPr>
        <w:pStyle w:val="Normal"/>
        <w:rPr/>
      </w:pPr>
      <w:r>
        <w:rPr>
          <w:rStyle w:val="VerbatimChar"/>
          <w:sz w:val="16"/>
        </w:rPr>
        <w:t>TEORIA_CONTEXT_RUNTIME_API_TOKEN</w:t>
      </w:r>
    </w:p>
    <w:p>
      <w:pPr>
        <w:pStyle w:val="Normal"/>
        <w:rPr/>
      </w:pPr>
      <w:r>
        <w:rPr>
          <w:sz w:val="16"/>
        </w:rPr>
        <w:t>없음</w:t>
      </w:r>
    </w:p>
    <w:p>
      <w:pPr>
        <w:pStyle w:val="Normal"/>
        <w:rPr/>
      </w:pPr>
      <w:r>
        <w:rPr>
          <w:sz w:val="16"/>
        </w:rPr>
        <w:t xml:space="preserve">Context Engine </w:t>
      </w:r>
      <w:r>
        <w:rPr>
          <w:sz w:val="16"/>
        </w:rPr>
        <w:t xml:space="preserve">전용 </w:t>
      </w:r>
      <w:r>
        <w:rPr>
          <w:sz w:val="16"/>
        </w:rPr>
        <w:t>Runtime API service credential; Compose</w:t>
      </w:r>
      <w:r>
        <w:rPr>
          <w:sz w:val="16"/>
        </w:rPr>
        <w:t xml:space="preserve">에서는 </w:t>
      </w:r>
      <w:r>
        <w:rPr>
          <w:sz w:val="16"/>
        </w:rPr>
        <w:t>Runtime token</w:t>
      </w:r>
      <w:r>
        <w:rPr>
          <w:sz w:val="16"/>
        </w:rPr>
        <w:t>을 주입</w:t>
      </w:r>
    </w:p>
    <w:p>
      <w:pPr>
        <w:pStyle w:val="Normal"/>
        <w:rPr/>
      </w:pPr>
      <w:r>
        <w:rPr>
          <w:rStyle w:val="VerbatimChar"/>
          <w:sz w:val="16"/>
        </w:rPr>
        <w:t>TEORIA_CONTEXT_RUNTIME_TIMEOUT_SECONDS</w:t>
      </w:r>
    </w:p>
    <w:p>
      <w:pPr>
        <w:pStyle w:val="Normal"/>
        <w:rPr/>
      </w:pPr>
      <w:r>
        <w:rPr>
          <w:rStyle w:val="VerbatimChar"/>
          <w:sz w:val="16"/>
        </w:rPr>
        <w:t>150</w:t>
      </w:r>
    </w:p>
    <w:p>
      <w:pPr>
        <w:pStyle w:val="Normal"/>
        <w:rPr/>
      </w:pPr>
      <w:r>
        <w:rPr>
          <w:sz w:val="16"/>
        </w:rPr>
        <w:t>Context Engine</w:t>
      </w:r>
      <w:r>
        <w:rPr>
          <w:sz w:val="16"/>
        </w:rPr>
        <w:t xml:space="preserve">의 </w:t>
      </w:r>
      <w:r>
        <w:rPr>
          <w:sz w:val="16"/>
        </w:rPr>
        <w:t xml:space="preserve">Runtime API </w:t>
      </w:r>
      <w:r>
        <w:rPr>
          <w:sz w:val="16"/>
        </w:rPr>
        <w:t>호출 제한시간</w:t>
      </w:r>
    </w:p>
    <w:p>
      <w:pPr>
        <w:pStyle w:val="Normal"/>
        <w:rPr/>
      </w:pPr>
      <w:r>
        <w:rPr>
          <w:rStyle w:val="VerbatimChar"/>
          <w:sz w:val="16"/>
        </w:rPr>
        <w:t>TEORIA_CONTEXT_MAX_PERIOD_YEARS</w:t>
      </w:r>
    </w:p>
    <w:p>
      <w:pPr>
        <w:pStyle w:val="Normal"/>
        <w:rPr/>
      </w:pPr>
      <w:r>
        <w:rPr>
          <w:rStyle w:val="VerbatimChar"/>
          <w:sz w:val="16"/>
        </w:rPr>
        <w:t>10</w:t>
      </w:r>
    </w:p>
    <w:p>
      <w:pPr>
        <w:pStyle w:val="Normal"/>
        <w:rPr/>
      </w:pPr>
      <w:r>
        <w:rPr>
          <w:sz w:val="16"/>
        </w:rPr>
        <w:t xml:space="preserve">Context </w:t>
      </w:r>
      <w:r>
        <w:rPr>
          <w:sz w:val="16"/>
        </w:rPr>
        <w:t>계획이 허용하는 최대 조회 기간</w:t>
      </w:r>
    </w:p>
    <w:p>
      <w:pPr>
        <w:pStyle w:val="Normal"/>
        <w:rPr/>
      </w:pPr>
      <w:r>
        <w:rPr>
          <w:rStyle w:val="VerbatimChar"/>
          <w:sz w:val="16"/>
        </w:rPr>
        <w:t>TEORIA_CONTEXT_MAX_PAGES</w:t>
      </w:r>
    </w:p>
    <w:p>
      <w:pPr>
        <w:pStyle w:val="Normal"/>
        <w:rPr/>
      </w:pPr>
      <w:r>
        <w:rPr>
          <w:rStyle w:val="VerbatimChar"/>
          <w:sz w:val="16"/>
        </w:rPr>
        <w:t>100</w:t>
      </w:r>
    </w:p>
    <w:p>
      <w:pPr>
        <w:pStyle w:val="Normal"/>
        <w:rPr/>
      </w:pPr>
      <w:r>
        <w:rPr>
          <w:sz w:val="16"/>
        </w:rPr>
        <w:t xml:space="preserve">Context </w:t>
      </w:r>
      <w:r>
        <w:rPr>
          <w:sz w:val="16"/>
        </w:rPr>
        <w:t xml:space="preserve">실행당 </w:t>
      </w:r>
      <w:r>
        <w:rPr>
          <w:sz w:val="16"/>
        </w:rPr>
        <w:t xml:space="preserve">Runtime </w:t>
      </w:r>
      <w:r>
        <w:rPr>
          <w:sz w:val="16"/>
        </w:rPr>
        <w:t>페이지 상한</w:t>
      </w:r>
    </w:p>
    <w:p>
      <w:pPr>
        <w:pStyle w:val="Normal"/>
        <w:rPr/>
      </w:pPr>
      <w:r>
        <w:rPr>
          <w:rStyle w:val="VerbatimChar"/>
          <w:sz w:val="16"/>
        </w:rPr>
        <w:t>TEORIA_POLICY_MODE</w:t>
      </w:r>
    </w:p>
    <w:p>
      <w:pPr>
        <w:pStyle w:val="Normal"/>
        <w:rPr/>
      </w:pPr>
      <w:r>
        <w:rPr>
          <w:rStyle w:val="VerbatimChar"/>
          <w:sz w:val="16"/>
        </w:rPr>
        <w:t>disabled</w:t>
      </w:r>
    </w:p>
    <w:p>
      <w:pPr>
        <w:pStyle w:val="Normal"/>
        <w:rPr/>
      </w:pPr>
      <w:r>
        <w:rPr>
          <w:sz w:val="16"/>
        </w:rPr>
        <w:t>정책 결정 방식</w:t>
      </w:r>
      <w:r>
        <w:rPr>
          <w:sz w:val="16"/>
        </w:rPr>
        <w:t xml:space="preserve">: </w:t>
      </w:r>
      <w:r>
        <w:rPr>
          <w:sz w:val="16"/>
        </w:rPr>
        <w:t>개발</w:t>
      </w:r>
      <w:r>
        <w:rPr>
          <w:sz w:val="16"/>
        </w:rPr>
        <w:t>·</w:t>
      </w:r>
      <w:r>
        <w:rPr>
          <w:sz w:val="16"/>
        </w:rPr>
        <w:t xml:space="preserve">테스트용 </w:t>
      </w:r>
      <w:r>
        <w:rPr>
          <w:rStyle w:val="VerbatimChar"/>
          <w:sz w:val="16"/>
        </w:rPr>
        <w:t>disabled</w:t>
      </w:r>
      <w:r>
        <w:rPr>
          <w:sz w:val="16"/>
        </w:rPr>
        <w:t xml:space="preserve">, </w:t>
      </w:r>
      <w:r>
        <w:rPr>
          <w:sz w:val="16"/>
        </w:rPr>
        <w:t xml:space="preserve">운영용 </w:t>
      </w:r>
      <w:r>
        <w:rPr>
          <w:rStyle w:val="VerbatimChar"/>
          <w:sz w:val="16"/>
        </w:rPr>
        <w:t>opa</w:t>
      </w:r>
    </w:p>
    <w:p>
      <w:pPr>
        <w:pStyle w:val="Normal"/>
        <w:rPr/>
      </w:pPr>
      <w:r>
        <w:rPr>
          <w:rStyle w:val="VerbatimChar"/>
          <w:sz w:val="16"/>
        </w:rPr>
        <w:t>TEORIA_OPA_URL</w:t>
      </w:r>
    </w:p>
    <w:p>
      <w:pPr>
        <w:pStyle w:val="Normal"/>
        <w:rPr/>
      </w:pPr>
      <w:r>
        <w:rPr>
          <w:rStyle w:val="VerbatimChar"/>
          <w:sz w:val="16"/>
        </w:rPr>
        <w:t>http://localhost:8181</w:t>
      </w:r>
    </w:p>
    <w:p>
      <w:pPr>
        <w:pStyle w:val="Normal"/>
        <w:rPr/>
      </w:pPr>
      <w:r>
        <w:rPr>
          <w:sz w:val="16"/>
        </w:rPr>
        <w:t>OPA REST API base URL</w:t>
      </w:r>
    </w:p>
    <w:p>
      <w:pPr>
        <w:pStyle w:val="Normal"/>
        <w:rPr/>
      </w:pPr>
      <w:r>
        <w:rPr>
          <w:rStyle w:val="VerbatimChar"/>
          <w:sz w:val="16"/>
        </w:rPr>
        <w:t>TEORIA_OPA_DECISION_PATH</w:t>
      </w:r>
    </w:p>
    <w:p>
      <w:pPr>
        <w:pStyle w:val="Normal"/>
        <w:rPr/>
      </w:pPr>
      <w:r>
        <w:rPr>
          <w:rStyle w:val="VerbatimChar"/>
          <w:sz w:val="16"/>
        </w:rPr>
        <w:t>teoria/authz/decision</w:t>
      </w:r>
    </w:p>
    <w:p>
      <w:pPr>
        <w:pStyle w:val="Normal"/>
        <w:rPr/>
      </w:pPr>
      <w:r>
        <w:rPr>
          <w:sz w:val="16"/>
        </w:rPr>
        <w:t>OPA Data API</w:t>
      </w:r>
      <w:r>
        <w:rPr>
          <w:sz w:val="16"/>
        </w:rPr>
        <w:t xml:space="preserve">에서 평가할 </w:t>
      </w:r>
      <w:r>
        <w:rPr>
          <w:sz w:val="16"/>
        </w:rPr>
        <w:t>decision document</w:t>
      </w:r>
    </w:p>
    <w:p>
      <w:pPr>
        <w:pStyle w:val="Normal"/>
        <w:rPr/>
      </w:pPr>
      <w:r>
        <w:rPr>
          <w:rStyle w:val="VerbatimChar"/>
          <w:sz w:val="16"/>
        </w:rPr>
        <w:t>TEORIA_OPA_TIMEOUT_SECONDS</w:t>
      </w:r>
    </w:p>
    <w:p>
      <w:pPr>
        <w:pStyle w:val="Normal"/>
        <w:rPr/>
      </w:pPr>
      <w:r>
        <w:rPr>
          <w:rStyle w:val="VerbatimChar"/>
          <w:sz w:val="16"/>
        </w:rPr>
        <w:t>3</w:t>
      </w:r>
    </w:p>
    <w:p>
      <w:pPr>
        <w:pStyle w:val="Normal"/>
        <w:rPr/>
      </w:pPr>
      <w:r>
        <w:rPr>
          <w:sz w:val="16"/>
        </w:rPr>
        <w:t xml:space="preserve">OPA </w:t>
      </w:r>
      <w:r>
        <w:rPr>
          <w:sz w:val="16"/>
        </w:rPr>
        <w:t>정책 결정 제한시간</w:t>
      </w:r>
      <w:r>
        <w:rPr>
          <w:sz w:val="16"/>
        </w:rPr>
        <w:t xml:space="preserve">. </w:t>
      </w:r>
      <w:r>
        <w:rPr>
          <w:sz w:val="16"/>
        </w:rPr>
        <w:t>실패</w:t>
      </w:r>
      <w:r>
        <w:rPr>
          <w:sz w:val="16"/>
        </w:rPr>
        <w:t>·undefined decision</w:t>
      </w:r>
      <w:r>
        <w:rPr>
          <w:sz w:val="16"/>
        </w:rPr>
        <w:t xml:space="preserve">은 </w:t>
      </w:r>
      <w:r>
        <w:rPr>
          <w:sz w:val="16"/>
        </w:rPr>
        <w:t>fail-closed</w:t>
      </w:r>
    </w:p>
    <w:p>
      <w:pPr>
        <w:pStyle w:val="Normal"/>
        <w:rPr/>
      </w:pPr>
      <w:r>
        <w:rPr>
          <w:rStyle w:val="VerbatimChar"/>
          <w:sz w:val="16"/>
        </w:rPr>
        <w:t>TEORIA_OPA_CONTROL_PLANE_TOKEN</w:t>
      </w:r>
    </w:p>
    <w:p>
      <w:pPr>
        <w:pStyle w:val="Normal"/>
        <w:rPr/>
      </w:pPr>
      <w:r>
        <w:rPr>
          <w:sz w:val="16"/>
        </w:rPr>
        <w:t>없음</w:t>
      </w:r>
    </w:p>
    <w:p>
      <w:pPr>
        <w:pStyle w:val="Normal"/>
        <w:rPr/>
      </w:pPr>
      <w:r>
        <w:rPr>
          <w:sz w:val="16"/>
        </w:rPr>
        <w:t xml:space="preserve">OPA Bundle·decision log·status </w:t>
      </w:r>
      <w:r>
        <w:rPr>
          <w:sz w:val="16"/>
        </w:rPr>
        <w:t xml:space="preserve">관리 </w:t>
      </w:r>
      <w:r>
        <w:rPr>
          <w:sz w:val="16"/>
        </w:rPr>
        <w:t xml:space="preserve">API </w:t>
      </w:r>
      <w:r>
        <w:rPr>
          <w:sz w:val="16"/>
        </w:rPr>
        <w:t xml:space="preserve">전용 </w:t>
      </w:r>
      <w:r>
        <w:rPr>
          <w:sz w:val="16"/>
        </w:rPr>
        <w:t>bearer credential</w:t>
      </w:r>
    </w:p>
    <w:p>
      <w:pPr>
        <w:pStyle w:val="Normal"/>
        <w:rPr/>
      </w:pPr>
      <w:r>
        <w:rPr>
          <w:rStyle w:val="VerbatimChar"/>
          <w:sz w:val="16"/>
        </w:rPr>
        <w:t>TEORIA_OPA_BUNDLE_PATH</w:t>
      </w:r>
    </w:p>
    <w:p>
      <w:pPr>
        <w:pStyle w:val="Normal"/>
        <w:rPr/>
      </w:pPr>
      <w:r>
        <w:rPr>
          <w:rStyle w:val="VerbatimChar"/>
          <w:sz w:val="16"/>
        </w:rPr>
        <w:t>/var/lib/teoria/opa/teoria.tar.gz</w:t>
      </w:r>
    </w:p>
    <w:p>
      <w:pPr>
        <w:pStyle w:val="Normal"/>
        <w:rPr/>
      </w:pPr>
      <w:r>
        <w:rPr>
          <w:sz w:val="16"/>
        </w:rPr>
        <w:t>Policy Control Plane</w:t>
      </w:r>
      <w:r>
        <w:rPr>
          <w:sz w:val="16"/>
        </w:rPr>
        <w:t xml:space="preserve">이 배포할 서명 </w:t>
      </w:r>
      <w:r>
        <w:rPr>
          <w:sz w:val="16"/>
        </w:rPr>
        <w:t xml:space="preserve">Bundle </w:t>
      </w:r>
      <w:r>
        <w:rPr>
          <w:sz w:val="16"/>
        </w:rPr>
        <w:t>경로</w:t>
      </w:r>
    </w:p>
    <w:p>
      <w:pPr>
        <w:pStyle w:val="Normal"/>
        <w:rPr/>
      </w:pPr>
      <w:r>
        <w:rPr>
          <w:rStyle w:val="VerbatimChar"/>
          <w:sz w:val="16"/>
        </w:rPr>
        <w:t>TEORIA_OPA_BUNDLE_REVISION</w:t>
      </w:r>
    </w:p>
    <w:p>
      <w:pPr>
        <w:pStyle w:val="Normal"/>
        <w:rPr/>
      </w:pPr>
      <w:r>
        <w:rPr>
          <w:rStyle w:val="VerbatimChar"/>
          <w:sz w:val="16"/>
        </w:rPr>
        <w:t>development</w:t>
      </w:r>
    </w:p>
    <w:p>
      <w:pPr>
        <w:pStyle w:val="Normal"/>
        <w:rPr/>
      </w:pPr>
      <w:r>
        <w:rPr>
          <w:sz w:val="16"/>
        </w:rPr>
        <w:t>Bundle manifest</w:t>
      </w:r>
      <w:r>
        <w:rPr>
          <w:sz w:val="16"/>
        </w:rPr>
        <w:t xml:space="preserve">와 </w:t>
      </w:r>
      <w:r>
        <w:rPr>
          <w:sz w:val="16"/>
        </w:rPr>
        <w:t>decision log</w:t>
      </w:r>
      <w:r>
        <w:rPr>
          <w:sz w:val="16"/>
        </w:rPr>
        <w:t xml:space="preserve">에 기록할 불변 </w:t>
      </w:r>
      <w:r>
        <w:rPr>
          <w:sz w:val="16"/>
        </w:rPr>
        <w:t>revision</w:t>
      </w:r>
    </w:p>
    <w:p>
      <w:pPr>
        <w:pStyle w:val="Normal"/>
        <w:rPr/>
      </w:pPr>
      <w:r>
        <w:rPr>
          <w:rStyle w:val="VerbatimChar"/>
          <w:sz w:val="16"/>
        </w:rPr>
        <w:t>TEORIA_REGISTRY_REQUIRE_PUBLISHED</w:t>
      </w:r>
    </w:p>
    <w:p>
      <w:pPr>
        <w:pStyle w:val="Normal"/>
        <w:rPr/>
      </w:pPr>
      <w:r>
        <w:rPr>
          <w:rStyle w:val="VerbatimChar"/>
          <w:sz w:val="16"/>
        </w:rPr>
        <w:t>false</w:t>
      </w:r>
    </w:p>
    <w:p>
      <w:pPr>
        <w:pStyle w:val="Normal"/>
        <w:rPr/>
      </w:pPr>
      <w:r>
        <w:rPr>
          <w:sz w:val="16"/>
        </w:rPr>
        <w:t xml:space="preserve">주입된 </w:t>
      </w:r>
      <w:r>
        <w:rPr>
          <w:sz w:val="16"/>
        </w:rPr>
        <w:t>Registry catalog</w:t>
      </w:r>
      <w:r>
        <w:rPr>
          <w:sz w:val="16"/>
        </w:rPr>
        <w:t xml:space="preserve">에 </w:t>
      </w:r>
      <w:r>
        <w:rPr>
          <w:sz w:val="16"/>
        </w:rPr>
        <w:t>published provenance</w:t>
      </w:r>
      <w:r>
        <w:rPr>
          <w:sz w:val="16"/>
        </w:rPr>
        <w:t>가 있는지 검사하는 개발</w:t>
      </w:r>
      <w:r>
        <w:rPr>
          <w:sz w:val="16"/>
        </w:rPr>
        <w:t>·</w:t>
      </w:r>
      <w:r>
        <w:rPr>
          <w:sz w:val="16"/>
        </w:rPr>
        <w:t>테스트 안전장치</w:t>
      </w:r>
      <w:r>
        <w:rPr>
          <w:sz w:val="16"/>
        </w:rPr>
        <w:t xml:space="preserve">. </w:t>
      </w:r>
      <w:r>
        <w:rPr>
          <w:sz w:val="16"/>
        </w:rPr>
        <w:t xml:space="preserve">운영 </w:t>
      </w:r>
      <w:r>
        <w:rPr>
          <w:sz w:val="16"/>
        </w:rPr>
        <w:t>Runtime</w:t>
      </w:r>
      <w:r>
        <w:rPr>
          <w:sz w:val="16"/>
        </w:rPr>
        <w:t xml:space="preserve">은 </w:t>
      </w:r>
      <w:r>
        <w:rPr>
          <w:sz w:val="16"/>
        </w:rPr>
        <w:t xml:space="preserve">Artifact </w:t>
      </w:r>
      <w:r>
        <w:rPr>
          <w:sz w:val="16"/>
        </w:rPr>
        <w:t>설정이 필수</w:t>
      </w:r>
    </w:p>
    <w:p>
      <w:pPr>
        <w:pStyle w:val="Normal"/>
        <w:rPr/>
      </w:pPr>
      <w:r>
        <w:rPr>
          <w:rStyle w:val="VerbatimChar"/>
          <w:sz w:val="16"/>
        </w:rPr>
        <w:t>TEORIA_RUNTIME_DATA_DATABASE_URL</w:t>
      </w:r>
    </w:p>
    <w:p>
      <w:pPr>
        <w:pStyle w:val="Normal"/>
        <w:rPr/>
      </w:pPr>
      <w:r>
        <w:rPr>
          <w:sz w:val="16"/>
        </w:rPr>
        <w:t>없음</w:t>
      </w:r>
    </w:p>
    <w:p>
      <w:pPr>
        <w:pStyle w:val="Normal"/>
        <w:rPr/>
      </w:pPr>
      <w:r>
        <w:rPr>
          <w:sz w:val="16"/>
        </w:rPr>
        <w:t xml:space="preserve">Runtime </w:t>
      </w:r>
      <w:r>
        <w:rPr>
          <w:sz w:val="16"/>
        </w:rPr>
        <w:t xml:space="preserve">읽기 </w:t>
      </w:r>
      <w:r>
        <w:rPr>
          <w:sz w:val="16"/>
        </w:rPr>
        <w:t xml:space="preserve">DB URL; </w:t>
      </w:r>
      <w:r>
        <w:rPr>
          <w:sz w:val="16"/>
        </w:rPr>
        <w:t xml:space="preserve">외부 </w:t>
      </w:r>
      <w:r>
        <w:rPr>
          <w:sz w:val="16"/>
        </w:rPr>
        <w:t xml:space="preserve">DB </w:t>
      </w:r>
      <w:r>
        <w:rPr>
          <w:sz w:val="16"/>
        </w:rPr>
        <w:t xml:space="preserve">사용 시 </w:t>
      </w:r>
      <w:r>
        <w:rPr>
          <w:sz w:val="16"/>
        </w:rPr>
        <w:t>read-only role URL</w:t>
      </w:r>
      <w:bookmarkStart w:id="284" w:name="section_36_004"/>
      <w:bookmarkEnd w:id="284"/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  <w:t>Admin·Application DB</w:t>
            </w:r>
          </w:p>
        </w:tc>
      </w:tr>
    </w:tbl>
    <w:p>
      <w:pPr>
        <w:pStyle w:val="Normal"/>
        <w:rPr/>
      </w:pPr>
      <w:r>
        <w:rPr>
          <w:sz w:val="16"/>
        </w:rPr>
        <w:t>변수</w:t>
      </w:r>
    </w:p>
    <w:p>
      <w:pPr>
        <w:pStyle w:val="Normal"/>
        <w:rPr/>
      </w:pPr>
      <w:r>
        <w:rPr>
          <w:sz w:val="16"/>
        </w:rPr>
        <w:t>기본값</w:t>
      </w:r>
    </w:p>
    <w:p>
      <w:pPr>
        <w:pStyle w:val="Normal"/>
        <w:rPr/>
      </w:pPr>
      <w:r>
        <w:rPr>
          <w:sz w:val="16"/>
        </w:rPr>
        <w:t>의미</w:t>
      </w:r>
    </w:p>
    <w:p>
      <w:pPr>
        <w:pStyle w:val="Normal"/>
        <w:rPr/>
      </w:pPr>
      <w:r>
        <w:rPr>
          <w:rStyle w:val="VerbatimChar"/>
          <w:sz w:val="16"/>
        </w:rPr>
        <w:t>TEORIA_ADMIN_API_ROOT_PATH</w:t>
      </w:r>
    </w:p>
    <w:p>
      <w:pPr>
        <w:pStyle w:val="Normal"/>
        <w:rPr/>
      </w:pPr>
      <w:r>
        <w:rPr>
          <w:sz w:val="16"/>
        </w:rPr>
        <w:t>빈 문자열</w:t>
      </w:r>
    </w:p>
    <w:p>
      <w:pPr>
        <w:pStyle w:val="Normal"/>
        <w:rPr/>
      </w:pPr>
      <w:r>
        <w:rPr>
          <w:sz w:val="16"/>
        </w:rPr>
        <w:t>reverse proxy</w:t>
      </w:r>
      <w:r>
        <w:rPr>
          <w:sz w:val="16"/>
        </w:rPr>
        <w:t xml:space="preserve">가 </w:t>
      </w:r>
      <w:r>
        <w:rPr>
          <w:sz w:val="16"/>
        </w:rPr>
        <w:t xml:space="preserve">Admin API </w:t>
      </w:r>
      <w:r>
        <w:rPr>
          <w:sz w:val="16"/>
        </w:rPr>
        <w:t xml:space="preserve">앞에 붙이는 </w:t>
      </w:r>
      <w:r>
        <w:rPr>
          <w:sz w:val="16"/>
        </w:rPr>
        <w:t xml:space="preserve">URL </w:t>
      </w:r>
      <w:r>
        <w:rPr>
          <w:sz w:val="16"/>
        </w:rPr>
        <w:t>경로</w:t>
      </w:r>
    </w:p>
    <w:p>
      <w:pPr>
        <w:pStyle w:val="Normal"/>
        <w:rPr/>
      </w:pPr>
      <w:r>
        <w:rPr>
          <w:rStyle w:val="VerbatimChar"/>
          <w:sz w:val="16"/>
        </w:rPr>
        <w:t>TEORIA_ADMIN_AUTH_MODE</w:t>
      </w:r>
    </w:p>
    <w:p>
      <w:pPr>
        <w:pStyle w:val="Normal"/>
        <w:rPr/>
      </w:pPr>
      <w:r>
        <w:rPr>
          <w:rStyle w:val="VerbatimChar"/>
          <w:sz w:val="16"/>
        </w:rPr>
        <w:t>disabled</w:t>
      </w:r>
    </w:p>
    <w:p>
      <w:pPr>
        <w:pStyle w:val="Normal"/>
        <w:rPr/>
      </w:pPr>
      <w:r>
        <w:rPr>
          <w:sz w:val="16"/>
        </w:rPr>
        <w:t xml:space="preserve">Admin API </w:t>
      </w:r>
      <w:r>
        <w:rPr>
          <w:sz w:val="16"/>
        </w:rPr>
        <w:t>인증 방식</w:t>
      </w:r>
      <w:r>
        <w:rPr>
          <w:sz w:val="16"/>
        </w:rPr>
        <w:t xml:space="preserve">. </w:t>
      </w:r>
      <w:r>
        <w:rPr>
          <w:sz w:val="16"/>
        </w:rPr>
        <w:t>공유</w:t>
      </w:r>
      <w:r>
        <w:rPr>
          <w:sz w:val="16"/>
        </w:rPr>
        <w:t>·</w:t>
      </w:r>
      <w:r>
        <w:rPr>
          <w:sz w:val="16"/>
        </w:rPr>
        <w:t xml:space="preserve">운영 환경은 </w:t>
      </w:r>
      <w:r>
        <w:rPr>
          <w:rStyle w:val="VerbatimChar"/>
          <w:sz w:val="16"/>
        </w:rPr>
        <w:t>bearer</w:t>
      </w:r>
      <w:r>
        <w:rPr>
          <w:sz w:val="16"/>
        </w:rPr>
        <w:t xml:space="preserve"> </w:t>
      </w:r>
      <w:r>
        <w:rPr>
          <w:sz w:val="16"/>
        </w:rPr>
        <w:t>사용</w:t>
      </w:r>
    </w:p>
    <w:p>
      <w:pPr>
        <w:pStyle w:val="Normal"/>
        <w:rPr/>
      </w:pPr>
      <w:r>
        <w:rPr>
          <w:rStyle w:val="VerbatimChar"/>
          <w:sz w:val="16"/>
        </w:rPr>
        <w:t>TEORIA_ADMIN_API_TOKEN</w:t>
      </w:r>
    </w:p>
    <w:p>
      <w:pPr>
        <w:pStyle w:val="Normal"/>
        <w:rPr/>
      </w:pPr>
      <w:r>
        <w:rPr>
          <w:sz w:val="16"/>
        </w:rPr>
        <w:t>없음</w:t>
      </w:r>
    </w:p>
    <w:p>
      <w:pPr>
        <w:pStyle w:val="Normal"/>
        <w:rPr/>
      </w:pPr>
      <w:r>
        <w:rPr>
          <w:rStyle w:val="VerbatimChar"/>
          <w:sz w:val="16"/>
        </w:rPr>
        <w:t>bearer</w:t>
      </w:r>
      <w:r>
        <w:rPr>
          <w:sz w:val="16"/>
        </w:rPr>
        <w:t xml:space="preserve"> mode</w:t>
      </w:r>
      <w:r>
        <w:rPr>
          <w:sz w:val="16"/>
        </w:rPr>
        <w:t xml:space="preserve">의 </w:t>
      </w:r>
      <w:r>
        <w:rPr>
          <w:sz w:val="16"/>
        </w:rPr>
        <w:t>Admin API credential</w:t>
      </w:r>
    </w:p>
    <w:p>
      <w:pPr>
        <w:pStyle w:val="Normal"/>
        <w:rPr/>
      </w:pPr>
      <w:r>
        <w:rPr>
          <w:rStyle w:val="VerbatimChar"/>
          <w:sz w:val="16"/>
        </w:rPr>
        <w:t>TEORIA_ADMIN_METADATA_PUBLIC_READ</w:t>
      </w:r>
    </w:p>
    <w:p>
      <w:pPr>
        <w:pStyle w:val="Normal"/>
        <w:rPr/>
      </w:pPr>
      <w:r>
        <w:rPr>
          <w:rStyle w:val="VerbatimChar"/>
          <w:sz w:val="16"/>
        </w:rPr>
        <w:t>false</w:t>
      </w:r>
    </w:p>
    <w:p>
      <w:pPr>
        <w:pStyle w:val="Normal"/>
        <w:rPr/>
      </w:pPr>
      <w:r>
        <w:rPr>
          <w:rStyle w:val="VerbatimChar"/>
          <w:sz w:val="16"/>
        </w:rPr>
        <w:t>true</w:t>
      </w:r>
      <w:r>
        <w:rPr>
          <w:sz w:val="16"/>
        </w:rPr>
        <w:t>면 메타데이터 카탈로그</w:t>
      </w:r>
      <w:r>
        <w:rPr>
          <w:sz w:val="16"/>
        </w:rPr>
        <w:t>·</w:t>
      </w:r>
      <w:r>
        <w:rPr>
          <w:sz w:val="16"/>
        </w:rPr>
        <w:t>상세</w:t>
      </w:r>
      <w:r>
        <w:rPr>
          <w:sz w:val="16"/>
        </w:rPr>
        <w:t>·</w:t>
      </w:r>
      <w:r>
        <w:rPr>
          <w:sz w:val="16"/>
        </w:rPr>
        <w:t>통합 패널</w:t>
      </w:r>
      <w:r>
        <w:rPr>
          <w:sz w:val="16"/>
        </w:rPr>
        <w:t>·</w:t>
      </w:r>
      <w:r>
        <w:rPr>
          <w:sz w:val="16"/>
        </w:rPr>
        <w:t>계보</w:t>
      </w:r>
      <w:r>
        <w:rPr>
          <w:sz w:val="16"/>
        </w:rPr>
        <w:t>·</w:t>
      </w:r>
      <w:r>
        <w:rPr>
          <w:sz w:val="16"/>
        </w:rPr>
        <w:t>프로파일의 토큰 없는 조회 허용</w:t>
      </w:r>
      <w:r>
        <w:rPr>
          <w:sz w:val="16"/>
        </w:rPr>
        <w:t xml:space="preserve">. </w:t>
      </w:r>
      <w:r>
        <w:rPr>
          <w:sz w:val="16"/>
        </w:rPr>
        <w:t xml:space="preserve">데이터 샘플과 변경 </w:t>
      </w:r>
      <w:r>
        <w:rPr>
          <w:sz w:val="16"/>
        </w:rPr>
        <w:t>API</w:t>
      </w:r>
      <w:r>
        <w:rPr>
          <w:sz w:val="16"/>
        </w:rPr>
        <w:t>의 인증은 유지</w:t>
      </w:r>
    </w:p>
    <w:p>
      <w:pPr>
        <w:pStyle w:val="Normal"/>
        <w:rPr/>
      </w:pPr>
      <w:r>
        <w:rPr>
          <w:rStyle w:val="VerbatimChar"/>
          <w:sz w:val="16"/>
        </w:rPr>
        <w:t>TEORIA_ADMIN_API_ACTOR</w:t>
      </w:r>
    </w:p>
    <w:p>
      <w:pPr>
        <w:pStyle w:val="Normal"/>
        <w:rPr/>
      </w:pPr>
      <w:r>
        <w:rPr>
          <w:rStyle w:val="VerbatimChar"/>
          <w:sz w:val="16"/>
        </w:rPr>
        <w:t>system:admin</w:t>
      </w:r>
    </w:p>
    <w:p>
      <w:pPr>
        <w:pStyle w:val="Normal"/>
        <w:rPr/>
      </w:pPr>
      <w:r>
        <w:rPr>
          <w:sz w:val="16"/>
        </w:rPr>
        <w:t xml:space="preserve">감사 기록에 남길 인증 </w:t>
      </w:r>
      <w:r>
        <w:rPr>
          <w:sz w:val="16"/>
        </w:rPr>
        <w:t>principal ID</w:t>
      </w:r>
    </w:p>
    <w:p>
      <w:pPr>
        <w:pStyle w:val="Normal"/>
        <w:rPr/>
      </w:pPr>
      <w:r>
        <w:rPr>
          <w:rStyle w:val="VerbatimChar"/>
          <w:sz w:val="16"/>
        </w:rPr>
        <w:t>TEORIA_ADMIN_API_ROLES</w:t>
      </w:r>
    </w:p>
    <w:p>
      <w:pPr>
        <w:pStyle w:val="Normal"/>
        <w:rPr/>
      </w:pPr>
      <w:r>
        <w:rPr>
          <w:rStyle w:val="VerbatimChar"/>
          <w:sz w:val="16"/>
        </w:rPr>
        <w:t>metadata_admin,metadata_reviewer,binding_reviewer,ontology_owner</w:t>
      </w:r>
    </w:p>
    <w:p>
      <w:pPr>
        <w:pStyle w:val="Normal"/>
        <w:rPr/>
      </w:pPr>
      <w:r>
        <w:rPr>
          <w:sz w:val="16"/>
        </w:rPr>
        <w:t xml:space="preserve">쉼표로 구분한 </w:t>
      </w:r>
      <w:r>
        <w:rPr>
          <w:sz w:val="16"/>
        </w:rPr>
        <w:t xml:space="preserve">Admin </w:t>
      </w:r>
      <w:r>
        <w:rPr>
          <w:sz w:val="16"/>
        </w:rPr>
        <w:t>승인 역할</w:t>
      </w:r>
    </w:p>
    <w:p>
      <w:pPr>
        <w:pStyle w:val="Normal"/>
        <w:rPr/>
      </w:pPr>
      <w:r>
        <w:rPr>
          <w:rStyle w:val="VerbatimChar"/>
          <w:sz w:val="16"/>
        </w:rPr>
        <w:t>TEORIA_ADMIN_DATA_DATABASE_URL</w:t>
      </w:r>
    </w:p>
    <w:p>
      <w:pPr>
        <w:pStyle w:val="Normal"/>
        <w:rPr/>
      </w:pPr>
      <w:r>
        <w:rPr>
          <w:sz w:val="16"/>
        </w:rPr>
        <w:t>없음</w:t>
      </w:r>
    </w:p>
    <w:p>
      <w:pPr>
        <w:pStyle w:val="Normal"/>
        <w:rPr/>
      </w:pPr>
      <w:r>
        <w:rPr>
          <w:sz w:val="16"/>
        </w:rPr>
        <w:t>Admin API</w:t>
      </w:r>
      <w:r>
        <w:rPr>
          <w:sz w:val="16"/>
        </w:rPr>
        <w:t xml:space="preserve">가 입찰 데이터 조회에 사용하는 </w:t>
      </w:r>
      <w:r>
        <w:rPr>
          <w:sz w:val="16"/>
        </w:rPr>
        <w:t>read-only Data DB URL</w:t>
      </w:r>
    </w:p>
    <w:p>
      <w:pPr>
        <w:pStyle w:val="Normal"/>
        <w:rPr/>
      </w:pPr>
      <w:r>
        <w:rPr>
          <w:rStyle w:val="VerbatimChar"/>
          <w:sz w:val="16"/>
        </w:rPr>
        <w:t>TEORIA_DATABASE_CONCURRENCY_LIMIT</w:t>
      </w:r>
    </w:p>
    <w:p>
      <w:pPr>
        <w:pStyle w:val="Normal"/>
        <w:rPr/>
      </w:pPr>
      <w:r>
        <w:rPr>
          <w:rStyle w:val="VerbatimChar"/>
          <w:sz w:val="16"/>
        </w:rPr>
        <w:t>10</w:t>
      </w:r>
    </w:p>
    <w:p>
      <w:pPr>
        <w:pStyle w:val="Normal"/>
        <w:rPr/>
      </w:pPr>
      <w:r>
        <w:rPr>
          <w:sz w:val="16"/>
        </w:rPr>
        <w:t>Platform event loop</w:t>
      </w:r>
      <w:r>
        <w:rPr>
          <w:sz w:val="16"/>
        </w:rPr>
        <w:t>별</w:t>
      </w:r>
      <w:r>
        <w:rPr>
          <w:sz w:val="16"/>
        </w:rPr>
        <w:t>·DB</w:t>
      </w:r>
      <w:r>
        <w:rPr>
          <w:sz w:val="16"/>
        </w:rPr>
        <w:t>별 활성 연결 상한</w:t>
      </w:r>
      <w:r>
        <w:rPr>
          <w:sz w:val="16"/>
        </w:rPr>
        <w:t xml:space="preserve">. </w:t>
      </w:r>
      <w:r>
        <w:rPr>
          <w:sz w:val="16"/>
        </w:rPr>
        <w:t>여러 프로세스는 상한 합산</w:t>
      </w:r>
    </w:p>
    <w:p>
      <w:pPr>
        <w:pStyle w:val="Normal"/>
        <w:rPr/>
      </w:pPr>
      <w:r>
        <w:rPr>
          <w:rStyle w:val="VerbatimChar"/>
          <w:sz w:val="16"/>
        </w:rPr>
        <w:t>TEORIA_APP_DATABASE_URL</w:t>
      </w:r>
    </w:p>
    <w:p>
      <w:pPr>
        <w:pStyle w:val="Normal"/>
        <w:rPr/>
      </w:pPr>
      <w:r>
        <w:rPr>
          <w:sz w:val="16"/>
        </w:rPr>
        <w:t>없음</w:t>
      </w:r>
    </w:p>
    <w:p>
      <w:pPr>
        <w:pStyle w:val="Normal"/>
        <w:rPr/>
      </w:pPr>
      <w:r>
        <w:rPr>
          <w:sz w:val="16"/>
        </w:rPr>
        <w:t>Ontology v2, Binding, Intelligence</w:t>
      </w:r>
      <w:r>
        <w:rPr>
          <w:sz w:val="16"/>
        </w:rPr>
        <w:t xml:space="preserve">를 저장하는 </w:t>
      </w:r>
      <w:r>
        <w:rPr>
          <w:sz w:val="16"/>
        </w:rPr>
        <w:t>Teoria Application DB URL</w:t>
      </w:r>
      <w:bookmarkStart w:id="285" w:name="section_36_005"/>
      <w:bookmarkEnd w:id="285"/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  <w:t>Pipelines</w:t>
            </w:r>
          </w:p>
        </w:tc>
      </w:tr>
    </w:tbl>
    <w:p>
      <w:pPr>
        <w:pStyle w:val="Normal"/>
        <w:rPr/>
      </w:pPr>
      <w:r>
        <w:rPr>
          <w:sz w:val="16"/>
        </w:rPr>
        <w:t>변수</w:t>
      </w:r>
    </w:p>
    <w:p>
      <w:pPr>
        <w:pStyle w:val="Normal"/>
        <w:rPr/>
      </w:pPr>
      <w:r>
        <w:rPr>
          <w:sz w:val="16"/>
        </w:rPr>
        <w:t>기본값</w:t>
      </w:r>
    </w:p>
    <w:p>
      <w:pPr>
        <w:pStyle w:val="Normal"/>
        <w:rPr/>
      </w:pPr>
      <w:r>
        <w:rPr>
          <w:sz w:val="16"/>
        </w:rPr>
        <w:t>의미</w:t>
      </w:r>
    </w:p>
    <w:p>
      <w:pPr>
        <w:pStyle w:val="Normal"/>
        <w:rPr/>
      </w:pPr>
      <w:r>
        <w:rPr>
          <w:rStyle w:val="VerbatimChar"/>
          <w:sz w:val="16"/>
        </w:rPr>
        <w:t>TEORIA_PIPELINE_PATH</w:t>
      </w:r>
    </w:p>
    <w:p>
      <w:pPr>
        <w:pStyle w:val="Normal"/>
        <w:rPr/>
      </w:pPr>
      <w:r>
        <w:rPr>
          <w:rStyle w:val="VerbatimChar"/>
          <w:sz w:val="16"/>
        </w:rPr>
        <w:t>pipelines</w:t>
      </w:r>
    </w:p>
    <w:p>
      <w:pPr>
        <w:pStyle w:val="Normal"/>
        <w:rPr/>
      </w:pPr>
      <w:r>
        <w:rPr>
          <w:sz w:val="16"/>
        </w:rPr>
        <w:t xml:space="preserve">Pipeline </w:t>
      </w:r>
      <w:r>
        <w:rPr>
          <w:sz w:val="16"/>
        </w:rPr>
        <w:t>루트</w:t>
      </w:r>
    </w:p>
    <w:p>
      <w:pPr>
        <w:pStyle w:val="Normal"/>
        <w:rPr/>
      </w:pPr>
      <w:r>
        <w:rPr>
          <w:rStyle w:val="VerbatimChar"/>
          <w:sz w:val="16"/>
        </w:rPr>
        <w:t>TEORIA_PIPELINE_CONCURRENCY</w:t>
      </w:r>
    </w:p>
    <w:p>
      <w:pPr>
        <w:pStyle w:val="Normal"/>
        <w:rPr/>
      </w:pPr>
      <w:r>
        <w:rPr>
          <w:rStyle w:val="VerbatimChar"/>
          <w:sz w:val="16"/>
        </w:rPr>
        <w:t>2</w:t>
      </w:r>
    </w:p>
    <w:p>
      <w:pPr>
        <w:pStyle w:val="Normal"/>
        <w:rPr/>
      </w:pPr>
      <w:r>
        <w:rPr>
          <w:sz w:val="16"/>
        </w:rPr>
        <w:t xml:space="preserve">두 배포의 수집 </w:t>
      </w:r>
      <w:r>
        <w:rPr>
          <w:sz w:val="16"/>
        </w:rPr>
        <w:t xml:space="preserve">pool </w:t>
      </w:r>
      <w:r>
        <w:rPr>
          <w:sz w:val="16"/>
        </w:rPr>
        <w:t>전체 동시 실행 상한</w:t>
      </w:r>
      <w:r>
        <w:rPr>
          <w:sz w:val="16"/>
        </w:rPr>
        <w:t xml:space="preserve">. Compose Worker </w:t>
      </w:r>
      <w:r>
        <w:rPr>
          <w:sz w:val="16"/>
        </w:rPr>
        <w:t>자체 실행 상한에도 적용</w:t>
      </w:r>
    </w:p>
    <w:p>
      <w:pPr>
        <w:pStyle w:val="Normal"/>
        <w:rPr/>
      </w:pPr>
      <w:r>
        <w:rPr>
          <w:rStyle w:val="VerbatimChar"/>
          <w:sz w:val="16"/>
        </w:rPr>
        <w:t>TEORIA_PIPELINE_BACKFILL_CONCURRENCY</w:t>
      </w:r>
    </w:p>
    <w:p>
      <w:pPr>
        <w:pStyle w:val="Normal"/>
        <w:rPr/>
      </w:pPr>
      <w:r>
        <w:rPr>
          <w:rStyle w:val="VerbatimChar"/>
          <w:sz w:val="16"/>
        </w:rPr>
        <w:t>1</w:t>
      </w:r>
    </w:p>
    <w:p>
      <w:pPr>
        <w:pStyle w:val="Normal"/>
        <w:rPr/>
      </w:pPr>
      <w:r>
        <w:rPr>
          <w:sz w:val="16"/>
        </w:rPr>
        <w:t>Backfill·</w:t>
      </w:r>
      <w:r>
        <w:rPr>
          <w:sz w:val="16"/>
        </w:rPr>
        <w:t xml:space="preserve">보정 </w:t>
      </w:r>
      <w:r>
        <w:rPr>
          <w:sz w:val="16"/>
        </w:rPr>
        <w:t xml:space="preserve">Queue </w:t>
      </w:r>
      <w:r>
        <w:rPr>
          <w:sz w:val="16"/>
        </w:rPr>
        <w:t>동시 실행 상한</w:t>
      </w:r>
      <w:r>
        <w:rPr>
          <w:sz w:val="16"/>
        </w:rPr>
        <w:t xml:space="preserve">. </w:t>
      </w:r>
      <w:r>
        <w:rPr>
          <w:sz w:val="16"/>
        </w:rPr>
        <w:t>전체 상한 이하여야 함</w:t>
      </w:r>
    </w:p>
    <w:p>
      <w:pPr>
        <w:pStyle w:val="Normal"/>
        <w:rPr/>
      </w:pPr>
      <w:r>
        <w:rPr>
          <w:rStyle w:val="VerbatimChar"/>
          <w:sz w:val="16"/>
        </w:rPr>
        <w:t>TEORIA_PIPELINE_WORKER_CPUS</w:t>
      </w:r>
    </w:p>
    <w:p>
      <w:pPr>
        <w:pStyle w:val="Normal"/>
        <w:rPr/>
      </w:pPr>
      <w:r>
        <w:rPr>
          <w:rStyle w:val="VerbatimChar"/>
          <w:sz w:val="16"/>
        </w:rPr>
        <w:t>4</w:t>
      </w:r>
    </w:p>
    <w:p>
      <w:pPr>
        <w:pStyle w:val="Normal"/>
        <w:rPr/>
      </w:pPr>
      <w:r>
        <w:rPr>
          <w:sz w:val="16"/>
        </w:rPr>
        <w:t xml:space="preserve">Compose </w:t>
      </w:r>
      <w:r>
        <w:rPr>
          <w:sz w:val="16"/>
        </w:rPr>
        <w:t xml:space="preserve">수집 </w:t>
      </w:r>
      <w:r>
        <w:rPr>
          <w:sz w:val="16"/>
        </w:rPr>
        <w:t xml:space="preserve">Worker </w:t>
      </w:r>
      <w:r>
        <w:rPr>
          <w:sz w:val="16"/>
        </w:rPr>
        <w:t xml:space="preserve">전체 </w:t>
      </w:r>
      <w:r>
        <w:rPr>
          <w:sz w:val="16"/>
        </w:rPr>
        <w:t xml:space="preserve">CPU </w:t>
      </w:r>
      <w:r>
        <w:rPr>
          <w:sz w:val="16"/>
        </w:rPr>
        <w:t>상한</w:t>
      </w:r>
    </w:p>
    <w:p>
      <w:pPr>
        <w:pStyle w:val="Normal"/>
        <w:rPr/>
      </w:pPr>
      <w:r>
        <w:rPr>
          <w:rStyle w:val="VerbatimChar"/>
          <w:sz w:val="16"/>
        </w:rPr>
        <w:t>TEORIA_PIPELINE_WORKER_MEMORY</w:t>
      </w:r>
    </w:p>
    <w:p>
      <w:pPr>
        <w:pStyle w:val="Normal"/>
        <w:rPr/>
      </w:pPr>
      <w:r>
        <w:rPr>
          <w:rStyle w:val="VerbatimChar"/>
          <w:sz w:val="16"/>
        </w:rPr>
        <w:t>8g</w:t>
      </w:r>
    </w:p>
    <w:p>
      <w:pPr>
        <w:pStyle w:val="Normal"/>
        <w:rPr/>
      </w:pPr>
      <w:r>
        <w:rPr>
          <w:sz w:val="16"/>
        </w:rPr>
        <w:t xml:space="preserve">Compose </w:t>
      </w:r>
      <w:r>
        <w:rPr>
          <w:sz w:val="16"/>
        </w:rPr>
        <w:t xml:space="preserve">수집 </w:t>
      </w:r>
      <w:r>
        <w:rPr>
          <w:sz w:val="16"/>
        </w:rPr>
        <w:t xml:space="preserve">Worker </w:t>
      </w:r>
      <w:r>
        <w:rPr>
          <w:sz w:val="16"/>
        </w:rPr>
        <w:t>전체 메모리 상한</w:t>
      </w:r>
    </w:p>
    <w:p>
      <w:pPr>
        <w:pStyle w:val="Normal"/>
        <w:rPr/>
      </w:pPr>
      <w:r>
        <w:rPr>
          <w:rStyle w:val="VerbatimChar"/>
          <w:sz w:val="16"/>
        </w:rPr>
        <w:t>TEORIA_PLATFORM_REGISTRY_PATH</w:t>
      </w:r>
    </w:p>
    <w:p>
      <w:pPr>
        <w:pStyle w:val="Normal"/>
        <w:rPr/>
      </w:pPr>
      <w:r>
        <w:rPr>
          <w:rStyle w:val="VerbatimChar"/>
          <w:sz w:val="16"/>
        </w:rPr>
        <w:t>platform/registries</w:t>
      </w:r>
    </w:p>
    <w:p>
      <w:pPr>
        <w:pStyle w:val="Normal"/>
        <w:rPr/>
      </w:pPr>
      <w:r>
        <w:rPr>
          <w:sz w:val="16"/>
        </w:rPr>
        <w:t xml:space="preserve">Pipeline </w:t>
      </w:r>
      <w:r>
        <w:rPr>
          <w:sz w:val="16"/>
        </w:rPr>
        <w:t>통합 검증 대상</w:t>
      </w:r>
    </w:p>
    <w:p>
      <w:pPr>
        <w:pStyle w:val="Normal"/>
        <w:rPr/>
      </w:pPr>
      <w:r>
        <w:rPr>
          <w:rStyle w:val="VerbatimChar"/>
          <w:sz w:val="16"/>
        </w:rPr>
        <w:t>TEORIA_PIPELINE_SOURCE_TIMEOUT_SECONDS</w:t>
      </w:r>
    </w:p>
    <w:p>
      <w:pPr>
        <w:pStyle w:val="Normal"/>
        <w:rPr/>
      </w:pPr>
      <w:r>
        <w:rPr>
          <w:rStyle w:val="VerbatimChar"/>
          <w:sz w:val="16"/>
        </w:rPr>
        <w:t>30</w:t>
      </w:r>
    </w:p>
    <w:p>
      <w:pPr>
        <w:pStyle w:val="Normal"/>
        <w:rPr/>
      </w:pPr>
      <w:r>
        <w:rPr>
          <w:sz w:val="16"/>
        </w:rPr>
        <w:t>Connector timeout</w:t>
      </w:r>
    </w:p>
    <w:p>
      <w:pPr>
        <w:pStyle w:val="Normal"/>
        <w:rPr/>
      </w:pPr>
      <w:r>
        <w:rPr>
          <w:rStyle w:val="VerbatimChar"/>
          <w:sz w:val="16"/>
        </w:rPr>
        <w:t>TEORIA_PIPELINE_SOURCE_MAX_ATTEMPTS</w:t>
      </w:r>
    </w:p>
    <w:p>
      <w:pPr>
        <w:pStyle w:val="Normal"/>
        <w:rPr/>
      </w:pPr>
      <w:r>
        <w:rPr>
          <w:rStyle w:val="VerbatimChar"/>
          <w:sz w:val="16"/>
        </w:rPr>
        <w:t>5</w:t>
      </w:r>
    </w:p>
    <w:p>
      <w:pPr>
        <w:pStyle w:val="Normal"/>
        <w:rPr/>
      </w:pPr>
      <w:r>
        <w:rPr>
          <w:sz w:val="16"/>
        </w:rPr>
        <w:t>Connector</w:t>
      </w:r>
      <w:r>
        <w:rPr>
          <w:sz w:val="16"/>
        </w:rPr>
        <w:t>의 멱등 요청 최대 시도 횟수</w:t>
      </w:r>
    </w:p>
    <w:p>
      <w:pPr>
        <w:pStyle w:val="Normal"/>
        <w:rPr/>
      </w:pPr>
      <w:r>
        <w:rPr>
          <w:rStyle w:val="VerbatimChar"/>
          <w:sz w:val="16"/>
        </w:rPr>
        <w:t>TEORIA_PIPELINE_SOURCE_RETRY_BACKOFF_SECONDS</w:t>
      </w:r>
    </w:p>
    <w:p>
      <w:pPr>
        <w:pStyle w:val="Normal"/>
        <w:rPr/>
      </w:pPr>
      <w:r>
        <w:rPr>
          <w:rStyle w:val="VerbatimChar"/>
          <w:sz w:val="16"/>
        </w:rPr>
        <w:t>60</w:t>
      </w:r>
    </w:p>
    <w:p>
      <w:pPr>
        <w:pStyle w:val="Normal"/>
        <w:rPr/>
      </w:pPr>
      <w:r>
        <w:rPr>
          <w:sz w:val="16"/>
        </w:rPr>
        <w:t xml:space="preserve">Connector </w:t>
      </w:r>
      <w:r>
        <w:rPr>
          <w:sz w:val="16"/>
        </w:rPr>
        <w:t xml:space="preserve">재시도 지수 </w:t>
      </w:r>
      <w:r>
        <w:rPr>
          <w:sz w:val="16"/>
        </w:rPr>
        <w:t>backoff</w:t>
      </w:r>
      <w:r>
        <w:rPr>
          <w:sz w:val="16"/>
        </w:rPr>
        <w:t>의 최초 대기시간</w:t>
      </w:r>
    </w:p>
    <w:p>
      <w:pPr>
        <w:pStyle w:val="Normal"/>
        <w:rPr/>
      </w:pPr>
      <w:r>
        <w:rPr>
          <w:rStyle w:val="VerbatimChar"/>
          <w:sz w:val="16"/>
        </w:rPr>
        <w:t>TEORIA_PIPELINE_BID_NOTICE_ENRICHMENT_REQUESTS_PER_SECOND</w:t>
      </w:r>
    </w:p>
    <w:p>
      <w:pPr>
        <w:pStyle w:val="Normal"/>
        <w:rPr/>
      </w:pPr>
      <w:r>
        <w:rPr>
          <w:rStyle w:val="VerbatimChar"/>
          <w:sz w:val="16"/>
        </w:rPr>
        <w:t>1</w:t>
      </w:r>
    </w:p>
    <w:p>
      <w:pPr>
        <w:pStyle w:val="Normal"/>
        <w:rPr/>
      </w:pPr>
      <w:r>
        <w:rPr>
          <w:sz w:val="16"/>
        </w:rPr>
        <w:t>공고별 면허</w:t>
      </w:r>
      <w:r>
        <w:rPr>
          <w:sz w:val="16"/>
        </w:rPr>
        <w:t>·</w:t>
      </w:r>
      <w:r>
        <w:rPr>
          <w:sz w:val="16"/>
        </w:rPr>
        <w:t>지역 보강 요청의 프로세스당 초당 최대 시작 횟수</w:t>
      </w:r>
    </w:p>
    <w:p>
      <w:pPr>
        <w:pStyle w:val="Normal"/>
        <w:rPr/>
      </w:pPr>
      <w:r>
        <w:rPr>
          <w:rStyle w:val="VerbatimChar"/>
          <w:sz w:val="16"/>
        </w:rPr>
        <w:t>TEORIA_PIPELINE_DATABASE_CONCURRENCY_LIMIT</w:t>
      </w:r>
    </w:p>
    <w:p>
      <w:pPr>
        <w:pStyle w:val="Normal"/>
        <w:rPr/>
      </w:pPr>
      <w:r>
        <w:rPr>
          <w:rStyle w:val="VerbatimChar"/>
          <w:sz w:val="16"/>
        </w:rPr>
        <w:t>10</w:t>
      </w:r>
    </w:p>
    <w:p>
      <w:pPr>
        <w:pStyle w:val="Normal"/>
        <w:rPr/>
      </w:pPr>
      <w:r>
        <w:rPr>
          <w:sz w:val="16"/>
        </w:rPr>
        <w:t>Pipeline event loop</w:t>
      </w:r>
      <w:r>
        <w:rPr>
          <w:sz w:val="16"/>
        </w:rPr>
        <w:t>별</w:t>
      </w:r>
      <w:r>
        <w:rPr>
          <w:sz w:val="16"/>
        </w:rPr>
        <w:t>·DB</w:t>
      </w:r>
      <w:r>
        <w:rPr>
          <w:sz w:val="16"/>
        </w:rPr>
        <w:t>별 활성 연결 상한</w:t>
      </w:r>
      <w:r>
        <w:rPr>
          <w:sz w:val="16"/>
        </w:rPr>
        <w:t xml:space="preserve">. </w:t>
      </w:r>
      <w:r>
        <w:rPr>
          <w:sz w:val="16"/>
        </w:rPr>
        <w:t xml:space="preserve">여러 </w:t>
      </w:r>
      <w:r>
        <w:rPr>
          <w:sz w:val="16"/>
        </w:rPr>
        <w:t>Worker·</w:t>
      </w:r>
      <w:r>
        <w:rPr>
          <w:sz w:val="16"/>
        </w:rPr>
        <w:t>프로세스는 상한 합산</w:t>
      </w:r>
    </w:p>
    <w:p>
      <w:pPr>
        <w:pStyle w:val="Normal"/>
        <w:rPr/>
      </w:pPr>
      <w:r>
        <w:rPr>
          <w:rStyle w:val="VerbatimChar"/>
          <w:sz w:val="16"/>
        </w:rPr>
        <w:t>TEORIA_PIPELINE_DATA_DATABASE_URL</w:t>
      </w:r>
    </w:p>
    <w:p>
      <w:pPr>
        <w:pStyle w:val="Normal"/>
        <w:rPr/>
      </w:pPr>
      <w:r>
        <w:rPr>
          <w:sz w:val="16"/>
        </w:rPr>
        <w:t>없음</w:t>
      </w:r>
    </w:p>
    <w:p>
      <w:pPr>
        <w:pStyle w:val="Normal"/>
        <w:rPr/>
      </w:pPr>
      <w:r>
        <w:rPr>
          <w:sz w:val="16"/>
        </w:rPr>
        <w:t>Pipeline migration·</w:t>
      </w:r>
      <w:r>
        <w:rPr>
          <w:sz w:val="16"/>
        </w:rPr>
        <w:t xml:space="preserve">적재용 </w:t>
      </w:r>
      <w:r>
        <w:rPr>
          <w:sz w:val="16"/>
        </w:rPr>
        <w:t>writer DB URL</w:t>
      </w:r>
      <w:bookmarkStart w:id="286" w:name="section_36_006"/>
      <w:bookmarkEnd w:id="286"/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  <w:t>MCP</w:t>
            </w:r>
          </w:p>
        </w:tc>
      </w:tr>
    </w:tbl>
    <w:p>
      <w:pPr>
        <w:pStyle w:val="Normal"/>
        <w:rPr/>
      </w:pPr>
      <w:r>
        <w:rPr>
          <w:sz w:val="16"/>
        </w:rPr>
        <w:t>변수</w:t>
      </w:r>
    </w:p>
    <w:p>
      <w:pPr>
        <w:pStyle w:val="Normal"/>
        <w:rPr/>
      </w:pPr>
      <w:r>
        <w:rPr>
          <w:sz w:val="16"/>
        </w:rPr>
        <w:t>기본값</w:t>
      </w:r>
    </w:p>
    <w:p>
      <w:pPr>
        <w:pStyle w:val="Normal"/>
        <w:rPr/>
      </w:pPr>
      <w:r>
        <w:rPr>
          <w:sz w:val="16"/>
        </w:rPr>
        <w:t>의미</w:t>
      </w:r>
    </w:p>
    <w:p>
      <w:pPr>
        <w:pStyle w:val="Normal"/>
        <w:rPr/>
      </w:pPr>
      <w:r>
        <w:rPr>
          <w:rStyle w:val="VerbatimChar"/>
          <w:sz w:val="16"/>
        </w:rPr>
        <w:t>TEORIA_MCP_RUNTIME_MODE</w:t>
      </w:r>
    </w:p>
    <w:p>
      <w:pPr>
        <w:pStyle w:val="Normal"/>
        <w:rPr/>
      </w:pPr>
      <w:r>
        <w:rPr>
          <w:rStyle w:val="VerbatimChar"/>
          <w:sz w:val="16"/>
        </w:rPr>
        <w:t>remote</w:t>
      </w:r>
    </w:p>
    <w:p>
      <w:pPr>
        <w:pStyle w:val="Normal"/>
        <w:rPr/>
      </w:pPr>
      <w:r>
        <w:rPr>
          <w:sz w:val="16"/>
        </w:rPr>
        <w:t xml:space="preserve">MCP </w:t>
      </w:r>
      <w:r>
        <w:rPr>
          <w:sz w:val="16"/>
        </w:rPr>
        <w:t>실행 모드</w:t>
      </w:r>
    </w:p>
    <w:p>
      <w:pPr>
        <w:pStyle w:val="Normal"/>
        <w:rPr/>
      </w:pPr>
      <w:r>
        <w:rPr>
          <w:rStyle w:val="VerbatimChar"/>
          <w:sz w:val="16"/>
        </w:rPr>
        <w:t>TEORIA_MCP_RUNTIME_API_URL</w:t>
      </w:r>
    </w:p>
    <w:p>
      <w:pPr>
        <w:pStyle w:val="Normal"/>
        <w:rPr/>
      </w:pPr>
      <w:r>
        <w:rPr>
          <w:sz w:val="16"/>
        </w:rPr>
        <w:t>없음</w:t>
      </w:r>
    </w:p>
    <w:p>
      <w:pPr>
        <w:pStyle w:val="Normal"/>
        <w:rPr/>
      </w:pPr>
      <w:r>
        <w:rPr>
          <w:sz w:val="16"/>
        </w:rPr>
        <w:t>Remote Runtime URL</w:t>
      </w:r>
    </w:p>
    <w:p>
      <w:pPr>
        <w:pStyle w:val="Normal"/>
        <w:rPr/>
      </w:pPr>
      <w:r>
        <w:rPr>
          <w:rStyle w:val="VerbatimChar"/>
          <w:sz w:val="16"/>
        </w:rPr>
        <w:t>TEORIA_MCP_RUNTIME_API_TOKEN</w:t>
      </w:r>
    </w:p>
    <w:p>
      <w:pPr>
        <w:pStyle w:val="Normal"/>
        <w:rPr/>
      </w:pPr>
      <w:r>
        <w:rPr>
          <w:sz w:val="16"/>
        </w:rPr>
        <w:t>없음</w:t>
      </w:r>
    </w:p>
    <w:p>
      <w:pPr>
        <w:pStyle w:val="Normal"/>
        <w:rPr/>
      </w:pPr>
      <w:r>
        <w:rPr>
          <w:sz w:val="16"/>
        </w:rPr>
        <w:t>MCP</w:t>
      </w:r>
      <w:r>
        <w:rPr>
          <w:sz w:val="16"/>
        </w:rPr>
        <w:t xml:space="preserve">가 사용하는 </w:t>
      </w:r>
      <w:r>
        <w:rPr>
          <w:sz w:val="16"/>
        </w:rPr>
        <w:t>Runtime API token</w:t>
      </w:r>
    </w:p>
    <w:p>
      <w:pPr>
        <w:pStyle w:val="Normal"/>
        <w:rPr/>
      </w:pPr>
      <w:r>
        <w:rPr>
          <w:rStyle w:val="VerbatimChar"/>
          <w:sz w:val="16"/>
        </w:rPr>
        <w:t>TEORIA_MCP_RUNTIME_TIMEOUT_SECONDS</w:t>
      </w:r>
    </w:p>
    <w:p>
      <w:pPr>
        <w:pStyle w:val="Normal"/>
        <w:rPr/>
      </w:pPr>
      <w:r>
        <w:rPr>
          <w:rStyle w:val="VerbatimChar"/>
          <w:sz w:val="16"/>
        </w:rPr>
        <w:t>150</w:t>
      </w:r>
    </w:p>
    <w:p>
      <w:pPr>
        <w:pStyle w:val="Normal"/>
        <w:rPr/>
      </w:pPr>
      <w:r>
        <w:rPr>
          <w:sz w:val="16"/>
        </w:rPr>
        <w:t xml:space="preserve">Runtime API </w:t>
      </w:r>
      <w:r>
        <w:rPr>
          <w:sz w:val="16"/>
        </w:rPr>
        <w:t xml:space="preserve">호출 </w:t>
      </w:r>
      <w:r>
        <w:rPr>
          <w:sz w:val="16"/>
        </w:rPr>
        <w:t>timeout</w:t>
      </w:r>
    </w:p>
    <w:p>
      <w:pPr>
        <w:pStyle w:val="Normal"/>
        <w:rPr/>
      </w:pPr>
      <w:r>
        <w:rPr>
          <w:rStyle w:val="VerbatimChar"/>
          <w:sz w:val="16"/>
        </w:rPr>
        <w:t>TEORIA_MCP_RUNTIME_MAX_ATTEMPTS</w:t>
      </w:r>
    </w:p>
    <w:p>
      <w:pPr>
        <w:pStyle w:val="Normal"/>
        <w:rPr/>
      </w:pPr>
      <w:r>
        <w:rPr>
          <w:rStyle w:val="VerbatimChar"/>
          <w:sz w:val="16"/>
        </w:rPr>
        <w:t>3</w:t>
      </w:r>
    </w:p>
    <w:p>
      <w:pPr>
        <w:pStyle w:val="Normal"/>
        <w:rPr/>
      </w:pPr>
      <w:r>
        <w:rPr>
          <w:sz w:val="16"/>
        </w:rPr>
        <w:t>MCP capability discovery</w:t>
      </w:r>
      <w:r>
        <w:rPr>
          <w:sz w:val="16"/>
        </w:rPr>
        <w:t>의 일시 장애 포함 최대 시도 횟수</w:t>
      </w:r>
    </w:p>
    <w:p>
      <w:pPr>
        <w:pStyle w:val="Normal"/>
        <w:rPr/>
      </w:pPr>
      <w:r>
        <w:rPr>
          <w:rStyle w:val="VerbatimChar"/>
          <w:sz w:val="16"/>
        </w:rPr>
        <w:t>TEORIA_MCP_RUNTIME_RETRY_BACKOFF_SECONDS</w:t>
      </w:r>
    </w:p>
    <w:p>
      <w:pPr>
        <w:pStyle w:val="Normal"/>
        <w:rPr/>
      </w:pPr>
      <w:r>
        <w:rPr>
          <w:rStyle w:val="VerbatimChar"/>
          <w:sz w:val="16"/>
        </w:rPr>
        <w:t>0.25</w:t>
      </w:r>
    </w:p>
    <w:p>
      <w:pPr>
        <w:pStyle w:val="Normal"/>
        <w:rPr/>
      </w:pPr>
      <w:r>
        <w:rPr>
          <w:sz w:val="16"/>
        </w:rPr>
        <w:t xml:space="preserve">MCP discovery </w:t>
      </w:r>
      <w:r>
        <w:rPr>
          <w:sz w:val="16"/>
        </w:rPr>
        <w:t xml:space="preserve">재시도의 최초 지수 </w:t>
      </w:r>
      <w:r>
        <w:rPr>
          <w:sz w:val="16"/>
        </w:rPr>
        <w:t xml:space="preserve">backoff </w:t>
      </w:r>
      <w:r>
        <w:rPr>
          <w:sz w:val="16"/>
        </w:rPr>
        <w:t>초</w:t>
      </w:r>
      <w:bookmarkStart w:id="287" w:name="section_36_007"/>
      <w:bookmarkEnd w:id="287"/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3"/>
              <w:keepNext w:val="true"/>
              <w:keepLines/>
              <w:spacing w:before="220" w:after="120"/>
              <w:rPr/>
            </w:pPr>
            <w:bookmarkStart w:id="288" w:name="section_36_008"/>
            <w:r>
              <w:rPr/>
              <w:t>OpenMetadata·</w:t>
            </w:r>
            <w:r>
              <w:rPr/>
              <w:t>배포</w:t>
            </w:r>
          </w:p>
        </w:tc>
      </w:tr>
    </w:tbl>
    <w:p>
      <w:pPr>
        <w:pStyle w:val="Normal"/>
        <w:rPr/>
      </w:pPr>
      <w:r>
        <w:rPr>
          <w:sz w:val="16"/>
        </w:rPr>
        <w:t>변수</w:t>
      </w:r>
    </w:p>
    <w:p>
      <w:pPr>
        <w:pStyle w:val="Normal"/>
        <w:rPr/>
      </w:pPr>
      <w:r>
        <w:rPr>
          <w:sz w:val="16"/>
        </w:rPr>
        <w:t>기본값</w:t>
      </w:r>
    </w:p>
    <w:p>
      <w:pPr>
        <w:pStyle w:val="Normal"/>
        <w:rPr/>
      </w:pPr>
      <w:r>
        <w:rPr>
          <w:sz w:val="16"/>
        </w:rPr>
        <w:t>의미</w:t>
      </w:r>
    </w:p>
    <w:p>
      <w:pPr>
        <w:pStyle w:val="Normal"/>
        <w:rPr/>
      </w:pPr>
      <w:r>
        <w:rPr>
          <w:rStyle w:val="VerbatimChar"/>
          <w:sz w:val="16"/>
        </w:rPr>
        <w:t>TEORIA_OPENMETADATA_ENABLED</w:t>
      </w:r>
    </w:p>
    <w:p>
      <w:pPr>
        <w:pStyle w:val="Normal"/>
        <w:rPr/>
      </w:pPr>
      <w:r>
        <w:rPr>
          <w:rStyle w:val="VerbatimChar"/>
          <w:sz w:val="16"/>
        </w:rPr>
        <w:t>false</w:t>
      </w:r>
    </w:p>
    <w:p>
      <w:pPr>
        <w:pStyle w:val="Normal"/>
        <w:rPr/>
      </w:pPr>
      <w:r>
        <w:rPr>
          <w:sz w:val="16"/>
        </w:rPr>
        <w:t xml:space="preserve">Admin API OpenMetadata integration </w:t>
      </w:r>
      <w:r>
        <w:rPr>
          <w:sz w:val="16"/>
        </w:rPr>
        <w:t>활성화 여부</w:t>
      </w:r>
    </w:p>
    <w:p>
      <w:pPr>
        <w:pStyle w:val="Normal"/>
        <w:rPr/>
      </w:pPr>
      <w:r>
        <w:rPr>
          <w:rStyle w:val="VerbatimChar"/>
          <w:sz w:val="16"/>
        </w:rPr>
        <w:t>TEORIA_OPENMETADATA_BASE_URL</w:t>
      </w:r>
    </w:p>
    <w:p>
      <w:pPr>
        <w:pStyle w:val="Normal"/>
        <w:rPr/>
      </w:pPr>
      <w:r>
        <w:rPr>
          <w:rStyle w:val="VerbatimChar"/>
          <w:sz w:val="16"/>
        </w:rPr>
        <w:t>http://localhost:8585/api</w:t>
      </w:r>
    </w:p>
    <w:p>
      <w:pPr>
        <w:pStyle w:val="Normal"/>
        <w:rPr/>
      </w:pPr>
      <w:r>
        <w:rPr>
          <w:sz w:val="16"/>
        </w:rPr>
        <w:t>OpenMetadata REST API base URL</w:t>
      </w:r>
    </w:p>
    <w:p>
      <w:pPr>
        <w:pStyle w:val="Normal"/>
        <w:rPr/>
      </w:pPr>
      <w:r>
        <w:rPr>
          <w:rStyle w:val="VerbatimChar"/>
          <w:sz w:val="16"/>
        </w:rPr>
        <w:t>TEORIA_OPENMETADATA_AUTH_TOKEN</w:t>
      </w:r>
    </w:p>
    <w:p>
      <w:pPr>
        <w:pStyle w:val="Normal"/>
        <w:rPr/>
      </w:pPr>
      <w:r>
        <w:rPr>
          <w:sz w:val="16"/>
        </w:rPr>
        <w:t>없음</w:t>
      </w:r>
    </w:p>
    <w:p>
      <w:pPr>
        <w:pStyle w:val="Normal"/>
        <w:rPr/>
      </w:pPr>
      <w:r>
        <w:rPr>
          <w:sz w:val="16"/>
        </w:rPr>
        <w:t xml:space="preserve">Backend </w:t>
      </w:r>
      <w:r>
        <w:rPr>
          <w:sz w:val="16"/>
        </w:rPr>
        <w:t xml:space="preserve">전용 </w:t>
      </w:r>
      <w:r>
        <w:rPr>
          <w:sz w:val="16"/>
        </w:rPr>
        <w:t xml:space="preserve">OpenMetadata bot JWT. </w:t>
      </w:r>
      <w:r>
        <w:rPr>
          <w:sz w:val="16"/>
        </w:rPr>
        <w:t>운영에서는 조회</w:t>
      </w:r>
      <w:r>
        <w:rPr>
          <w:sz w:val="16"/>
        </w:rPr>
        <w:t>·</w:t>
      </w:r>
      <w:r>
        <w:rPr>
          <w:sz w:val="16"/>
        </w:rPr>
        <w:t>검토에 필요한 최소권한 별도 토큰 권장</w:t>
      </w:r>
    </w:p>
    <w:p>
      <w:pPr>
        <w:pStyle w:val="Normal"/>
        <w:rPr/>
      </w:pPr>
      <w:r>
        <w:rPr>
          <w:rStyle w:val="VerbatimChar"/>
          <w:sz w:val="16"/>
        </w:rPr>
        <w:t>TEORIA_OPENMETADATA_TIMEOUT_SECONDS</w:t>
      </w:r>
    </w:p>
    <w:p>
      <w:pPr>
        <w:pStyle w:val="Normal"/>
        <w:rPr/>
      </w:pPr>
      <w:r>
        <w:rPr>
          <w:rStyle w:val="VerbatimChar"/>
          <w:sz w:val="16"/>
        </w:rPr>
        <w:t>10</w:t>
      </w:r>
    </w:p>
    <w:p>
      <w:pPr>
        <w:pStyle w:val="Normal"/>
        <w:rPr/>
      </w:pPr>
      <w:r>
        <w:rPr>
          <w:sz w:val="16"/>
        </w:rPr>
        <w:t xml:space="preserve">OpenMetadata REST </w:t>
      </w:r>
      <w:r>
        <w:rPr>
          <w:sz w:val="16"/>
        </w:rPr>
        <w:t>요청 제한시간</w:t>
      </w:r>
    </w:p>
    <w:p>
      <w:pPr>
        <w:pStyle w:val="Normal"/>
        <w:rPr/>
      </w:pPr>
      <w:r>
        <w:rPr>
          <w:rStyle w:val="VerbatimChar"/>
          <w:sz w:val="16"/>
        </w:rPr>
        <w:t>TEORIA_OPENMETADATA_VERIFY_SSL</w:t>
      </w:r>
    </w:p>
    <w:p>
      <w:pPr>
        <w:pStyle w:val="Normal"/>
        <w:rPr/>
      </w:pPr>
      <w:r>
        <w:rPr>
          <w:rStyle w:val="VerbatimChar"/>
          <w:sz w:val="16"/>
        </w:rPr>
        <w:t>true</w:t>
      </w:r>
    </w:p>
    <w:p>
      <w:pPr>
        <w:pStyle w:val="Normal"/>
        <w:rPr/>
      </w:pPr>
      <w:r>
        <w:rPr>
          <w:sz w:val="16"/>
        </w:rPr>
        <w:t xml:space="preserve">OpenMetadata TLS </w:t>
      </w:r>
      <w:r>
        <w:rPr>
          <w:sz w:val="16"/>
        </w:rPr>
        <w:t>인증서 검증 여부</w:t>
      </w:r>
    </w:p>
    <w:p>
      <w:pPr>
        <w:pStyle w:val="Normal"/>
        <w:rPr/>
      </w:pPr>
      <w:r>
        <w:rPr>
          <w:rStyle w:val="VerbatimChar"/>
          <w:sz w:val="16"/>
        </w:rPr>
        <w:t>TEORIA_OPENMETADATA_DATABASE_SERVICE</w:t>
      </w:r>
    </w:p>
    <w:p>
      <w:pPr>
        <w:pStyle w:val="Normal"/>
        <w:rPr/>
      </w:pPr>
      <w:r>
        <w:rPr>
          <w:rStyle w:val="VerbatimChar"/>
          <w:sz w:val="16"/>
        </w:rPr>
        <w:t>teoria_postgresql</w:t>
      </w:r>
    </w:p>
    <w:p>
      <w:pPr>
        <w:pStyle w:val="Normal"/>
        <w:rPr/>
      </w:pPr>
      <w:r>
        <w:rPr>
          <w:sz w:val="16"/>
        </w:rPr>
        <w:t xml:space="preserve">기본 </w:t>
      </w:r>
      <w:r>
        <w:rPr>
          <w:sz w:val="16"/>
        </w:rPr>
        <w:t xml:space="preserve">Teoria PostgreSQL Database Service </w:t>
      </w:r>
      <w:r>
        <w:rPr>
          <w:sz w:val="16"/>
        </w:rPr>
        <w:t>이름</w:t>
      </w:r>
    </w:p>
    <w:p>
      <w:pPr>
        <w:pStyle w:val="Normal"/>
        <w:rPr/>
      </w:pPr>
      <w:r>
        <w:rPr>
          <w:rStyle w:val="VerbatimChar"/>
          <w:sz w:val="16"/>
        </w:rPr>
        <w:t>OPENMETADATA_VERSION</w:t>
      </w:r>
    </w:p>
    <w:p>
      <w:pPr>
        <w:pStyle w:val="Normal"/>
        <w:rPr/>
      </w:pPr>
      <w:r>
        <w:rPr>
          <w:rStyle w:val="VerbatimChar"/>
          <w:sz w:val="16"/>
        </w:rPr>
        <w:t>2.0.5</w:t>
      </w:r>
    </w:p>
    <w:p>
      <w:pPr>
        <w:pStyle w:val="Normal"/>
        <w:rPr/>
      </w:pPr>
      <w:r>
        <w:rPr>
          <w:sz w:val="16"/>
        </w:rPr>
        <w:t>Server</w:t>
      </w:r>
      <w:r>
        <w:rPr>
          <w:sz w:val="16"/>
        </w:rPr>
        <w:t xml:space="preserve">와 </w:t>
      </w:r>
      <w:r>
        <w:rPr>
          <w:sz w:val="16"/>
        </w:rPr>
        <w:t>ephemeral ingestion image</w:t>
      </w:r>
      <w:r>
        <w:rPr>
          <w:sz w:val="16"/>
        </w:rPr>
        <w:t xml:space="preserve">에 공통 적용하는 </w:t>
      </w:r>
      <w:r>
        <w:rPr>
          <w:sz w:val="16"/>
        </w:rPr>
        <w:t xml:space="preserve">OpenMetadata </w:t>
      </w:r>
      <w:r>
        <w:rPr>
          <w:sz w:val="16"/>
        </w:rPr>
        <w:t>버전</w:t>
      </w:r>
    </w:p>
    <w:p>
      <w:pPr>
        <w:pStyle w:val="Normal"/>
        <w:rPr/>
      </w:pPr>
      <w:r>
        <w:rPr>
          <w:rStyle w:val="VerbatimChar"/>
          <w:sz w:val="16"/>
        </w:rPr>
        <w:t>OPENMETADATA_DB_PASSWORD</w:t>
      </w:r>
    </w:p>
    <w:p>
      <w:pPr>
        <w:pStyle w:val="Normal"/>
        <w:rPr/>
      </w:pPr>
      <w:r>
        <w:rPr>
          <w:sz w:val="16"/>
        </w:rPr>
        <w:t>로컬 개발값</w:t>
      </w:r>
    </w:p>
    <w:p>
      <w:pPr>
        <w:pStyle w:val="Normal"/>
        <w:rPr/>
      </w:pPr>
      <w:r>
        <w:rPr>
          <w:sz w:val="16"/>
        </w:rPr>
        <w:t xml:space="preserve">OpenMetadata </w:t>
      </w:r>
      <w:r>
        <w:rPr>
          <w:sz w:val="16"/>
        </w:rPr>
        <w:t xml:space="preserve">전용 </w:t>
      </w:r>
      <w:r>
        <w:rPr>
          <w:sz w:val="16"/>
        </w:rPr>
        <w:t xml:space="preserve">PostgreSQL </w:t>
      </w:r>
      <w:r>
        <w:rPr>
          <w:sz w:val="16"/>
        </w:rPr>
        <w:t>암호</w:t>
      </w:r>
    </w:p>
    <w:p>
      <w:pPr>
        <w:pStyle w:val="Normal"/>
        <w:rPr/>
      </w:pPr>
      <w:r>
        <w:rPr>
          <w:rStyle w:val="VerbatimChar"/>
          <w:sz w:val="16"/>
        </w:rPr>
        <w:t>OPENMETADATA_INGESTION_BOT_TOKEN</w:t>
      </w:r>
    </w:p>
    <w:p>
      <w:pPr>
        <w:pStyle w:val="Normal"/>
        <w:rPr/>
      </w:pPr>
      <w:r>
        <w:rPr>
          <w:sz w:val="16"/>
        </w:rPr>
        <w:t>없음</w:t>
      </w:r>
    </w:p>
    <w:p>
      <w:pPr>
        <w:pStyle w:val="Normal"/>
        <w:rPr/>
      </w:pPr>
      <w:r>
        <w:rPr>
          <w:sz w:val="16"/>
        </w:rPr>
        <w:t xml:space="preserve">일회성 </w:t>
      </w:r>
      <w:r>
        <w:rPr>
          <w:sz w:val="16"/>
        </w:rPr>
        <w:t>ingestion Job</w:t>
      </w:r>
      <w:r>
        <w:rPr>
          <w:sz w:val="16"/>
        </w:rPr>
        <w:t xml:space="preserve">이 </w:t>
      </w:r>
      <w:r>
        <w:rPr>
          <w:sz w:val="16"/>
        </w:rPr>
        <w:t>OpenMetadata REST API</w:t>
      </w:r>
      <w:r>
        <w:rPr>
          <w:sz w:val="16"/>
        </w:rPr>
        <w:t xml:space="preserve">에 쓰는 </w:t>
      </w:r>
      <w:r>
        <w:rPr>
          <w:sz w:val="16"/>
        </w:rPr>
        <w:t>bot JWT</w:t>
      </w:r>
    </w:p>
    <w:p>
      <w:pPr>
        <w:pStyle w:val="Normal"/>
        <w:rPr/>
      </w:pPr>
      <w:r>
        <w:rPr>
          <w:rStyle w:val="VerbatimChar"/>
          <w:sz w:val="16"/>
        </w:rPr>
        <w:t>TEORIA_METADATA_DB_PASSWORD</w:t>
      </w:r>
    </w:p>
    <w:p>
      <w:pPr>
        <w:pStyle w:val="Normal"/>
        <w:rPr/>
      </w:pPr>
      <w:r>
        <w:rPr>
          <w:sz w:val="16"/>
        </w:rPr>
        <w:t>로컬 개발값</w:t>
      </w:r>
    </w:p>
    <w:p>
      <w:pPr>
        <w:pStyle w:val="Normal"/>
        <w:rPr/>
      </w:pPr>
      <w:r>
        <w:rPr>
          <w:sz w:val="16"/>
        </w:rPr>
        <w:t>OpenMetadata PostgreSQL connector</w:t>
      </w:r>
      <w:r>
        <w:rPr>
          <w:sz w:val="16"/>
        </w:rPr>
        <w:t xml:space="preserve">의 </w:t>
      </w:r>
      <w:r>
        <w:rPr>
          <w:sz w:val="16"/>
        </w:rPr>
        <w:t xml:space="preserve">Teoria Data DB read-only </w:t>
      </w:r>
      <w:r>
        <w:rPr>
          <w:sz w:val="16"/>
        </w:rPr>
        <w:t>암호</w:t>
      </w:r>
    </w:p>
    <w:p>
      <w:pPr>
        <w:pStyle w:val="Normal"/>
        <w:rPr/>
      </w:pPr>
      <w:r>
        <w:rPr>
          <w:rStyle w:val="VerbatimChar"/>
          <w:sz w:val="16"/>
        </w:rPr>
        <w:t>TEORIA_LOCAL_PLATFORM_DB_PASSWORD</w:t>
      </w:r>
    </w:p>
    <w:p>
      <w:pPr>
        <w:pStyle w:val="Normal"/>
        <w:rPr/>
      </w:pPr>
      <w:r>
        <w:rPr>
          <w:sz w:val="16"/>
        </w:rPr>
        <w:t>로컬 개발값</w:t>
      </w:r>
    </w:p>
    <w:p>
      <w:pPr>
        <w:pStyle w:val="Normal"/>
        <w:rPr/>
      </w:pPr>
      <w:r>
        <w:rPr>
          <w:sz w:val="16"/>
        </w:rPr>
        <w:t>Compose</w:t>
      </w:r>
      <w:r>
        <w:rPr>
          <w:sz w:val="16"/>
        </w:rPr>
        <w:t xml:space="preserve">의 </w:t>
      </w:r>
      <w:r>
        <w:rPr>
          <w:sz w:val="16"/>
        </w:rPr>
        <w:t xml:space="preserve">Control/Application PostgreSQL </w:t>
      </w:r>
      <w:r>
        <w:rPr>
          <w:sz w:val="16"/>
        </w:rPr>
        <w:t>관리 계정 암호</w:t>
      </w:r>
    </w:p>
    <w:p>
      <w:pPr>
        <w:pStyle w:val="BodyText"/>
        <w:rPr/>
      </w:pPr>
      <w:r>
        <w:rPr/>
        <w:t xml:space="preserve">로컬 </w:t>
      </w:r>
      <w:r>
        <w:rPr/>
        <w:t xml:space="preserve">Compose </w:t>
      </w:r>
      <w:r>
        <w:rPr/>
        <w:t xml:space="preserve">암호 변수는 </w:t>
      </w:r>
      <w:r>
        <w:rPr>
          <w:rStyle w:val="VerbatimChar"/>
        </w:rPr>
        <w:t>deploy/compose/.env.example</w:t>
      </w:r>
      <w:r>
        <w:rPr/>
        <w:t>을 따른다</w:t>
      </w:r>
      <w:r>
        <w:rPr/>
        <w:t xml:space="preserve">. </w:t>
      </w:r>
      <w:r>
        <w:rPr/>
        <w:t>공유</w:t>
      </w:r>
      <w:r>
        <w:rPr/>
        <w:t>·</w:t>
      </w:r>
      <w:r>
        <w:rPr/>
        <w:t xml:space="preserve">운영 환경에서는 </w:t>
      </w:r>
      <w:r>
        <w:rPr/>
        <w:t>managed secret</w:t>
      </w:r>
      <w:r>
        <w:rPr/>
        <w:t>으로 덮어쓴다</w:t>
      </w:r>
      <w:r>
        <w:rPr/>
        <w:t xml:space="preserve">. </w:t>
      </w:r>
      <w:r>
        <w:rPr>
          <w:rStyle w:val="VerbatimChar"/>
        </w:rPr>
        <w:t>TEORIA_ADMIN_API_TOKEN</w:t>
      </w:r>
      <w:r>
        <w:rPr/>
        <w:t xml:space="preserve">, </w:t>
      </w:r>
      <w:r>
        <w:rPr>
          <w:rStyle w:val="VerbatimChar"/>
        </w:rPr>
        <w:t>TEORIA_RUNTIME_API_TOKEN</w:t>
      </w:r>
      <w:r>
        <w:rPr/>
        <w:t xml:space="preserve">, </w:t>
      </w:r>
      <w:r>
        <w:rPr>
          <w:rStyle w:val="VerbatimChar"/>
        </w:rPr>
        <w:t>TEORIA_OPA_CONTROL_PLANE_TOKEN</w:t>
      </w:r>
      <w:r>
        <w:rPr/>
        <w:t xml:space="preserve">과 </w:t>
      </w:r>
      <w:r>
        <w:rPr>
          <w:rStyle w:val="VerbatimChar"/>
        </w:rPr>
        <w:t>TEORIA_LOCAL_RUNTIME_DB_PASSWORD</w:t>
      </w:r>
      <w:r>
        <w:rPr/>
        <w:t xml:space="preserve">에는 기본값이 없으며 </w:t>
      </w:r>
      <w:r>
        <w:rPr/>
        <w:t xml:space="preserve">Compose </w:t>
      </w:r>
      <w:r>
        <w:rPr/>
        <w:t>실행 전에 반드시 설정한다</w:t>
      </w:r>
      <w:r>
        <w:rPr/>
        <w:t>. Compose</w:t>
      </w:r>
      <w:r>
        <w:rPr/>
        <w:t xml:space="preserve">의 </w:t>
      </w:r>
      <w:r>
        <w:rPr/>
        <w:t>Admin API</w:t>
      </w:r>
      <w:r>
        <w:rPr/>
        <w:t xml:space="preserve">는 </w:t>
      </w:r>
      <w:r>
        <w:rPr>
          <w:rStyle w:val="VerbatimChar"/>
        </w:rPr>
        <w:t>bearer</w:t>
      </w:r>
      <w:r>
        <w:rPr/>
        <w:t>로 고정한다</w:t>
      </w:r>
      <w:r>
        <w:rPr/>
        <w:t xml:space="preserve">. </w:t>
      </w:r>
      <w:r>
        <w:rPr>
          <w:rStyle w:val="VerbatimChar"/>
        </w:rPr>
        <w:t>TEORIA_ADMIN_AUTH_MODE=disabled</w:t>
      </w:r>
      <w:r>
        <w:rPr/>
        <w:t xml:space="preserve">는 호스트 개발용 설정이며 </w:t>
      </w:r>
      <w:r>
        <w:rPr/>
        <w:t xml:space="preserve">Compose </w:t>
      </w:r>
      <w:r>
        <w:rPr/>
        <w:t>인증을 비활성화하지 않는다</w:t>
      </w:r>
      <w:r>
        <w:rPr/>
        <w:t xml:space="preserve">. </w:t>
      </w:r>
      <w:r>
        <w:rPr>
          <w:rStyle w:val="VerbatimChar"/>
        </w:rPr>
        <w:t>.env.example</w:t>
      </w:r>
      <w:r>
        <w:rPr/>
        <w:t xml:space="preserve">에는 </w:t>
      </w:r>
      <w:r>
        <w:rPr/>
        <w:t>Compose</w:t>
      </w:r>
      <w:r>
        <w:rPr/>
        <w:t>가 실제로 받는 입력값만 둔다</w:t>
      </w:r>
      <w:r>
        <w:rPr/>
        <w:t xml:space="preserve">. </w:t>
      </w:r>
      <w:r>
        <w:rPr/>
        <w:t xml:space="preserve">컨테이너 내부 </w:t>
      </w:r>
      <w:r>
        <w:rPr/>
        <w:t xml:space="preserve">OpenMetadata </w:t>
      </w:r>
      <w:r>
        <w:rPr/>
        <w:t xml:space="preserve">주소는 </w:t>
      </w:r>
      <w:r>
        <w:rPr>
          <w:rStyle w:val="VerbatimChar"/>
        </w:rPr>
        <w:t>http://openmetadata-server:8585/api</w:t>
      </w:r>
      <w:r>
        <w:rPr/>
        <w:t>다</w:t>
      </w:r>
      <w:r>
        <w:rPr/>
        <w:t>.</w:t>
      </w:r>
      <w:bookmarkEnd w:id="282"/>
      <w:bookmarkEnd w:id="288"/>
    </w:p>
    <w:p>
      <w:pPr>
        <w:pStyle w:val="Heading2"/>
        <w:rPr/>
      </w:pPr>
      <w:bookmarkStart w:id="289" w:name="section_36_009"/>
      <w:r>
        <w:rPr/>
        <w:t>호스트에서 직접 실행</w:t>
      </w:r>
    </w:p>
    <w:p>
      <w:pPr>
        <w:pStyle w:val="FirstParagraph"/>
        <w:rPr/>
      </w:pPr>
      <w:r>
        <w:rPr/>
        <w:t xml:space="preserve">호스트 프로세스는 각 프로젝트의 </w:t>
      </w:r>
      <w:r>
        <w:rPr/>
        <w:t xml:space="preserve">Settings </w:t>
      </w:r>
      <w:r>
        <w:rPr/>
        <w:t>기본값과 명시한 환경 파일을 사용한다</w:t>
      </w:r>
      <w:r>
        <w:rPr/>
        <w:t xml:space="preserve">. Compose </w:t>
      </w:r>
      <w:r>
        <w:rPr/>
        <w:t>입력 파일을 재사용하면 컨테이너 전용 주소를 호스트 주소로 덮어써야 한다</w:t>
      </w:r>
      <w:r>
        <w:rPr/>
        <w:t xml:space="preserve">. </w:t>
      </w:r>
      <w:r>
        <w:rPr/>
        <w:t xml:space="preserve">로컬 </w:t>
      </w:r>
      <w:r>
        <w:rPr/>
        <w:t xml:space="preserve">Python </w:t>
      </w:r>
      <w:r>
        <w:rPr/>
        <w:t xml:space="preserve">실행용 </w:t>
      </w:r>
      <w:r>
        <w:rPr>
          <w:rStyle w:val="VerbatimChar"/>
        </w:rPr>
        <w:t>TEORIA_ENVIRONMENT=development</w:t>
      </w:r>
      <w:r>
        <w:rPr/>
        <w:t xml:space="preserve">, </w:t>
      </w:r>
      <w:r>
        <w:rPr/>
        <w:t xml:space="preserve">경로와 </w:t>
      </w:r>
      <w:r>
        <w:rPr/>
        <w:t xml:space="preserve">timeout </w:t>
      </w:r>
      <w:r>
        <w:rPr/>
        <w:t xml:space="preserve">기본값은 </w:t>
      </w:r>
      <w:r>
        <w:rPr/>
        <w:t>Settings</w:t>
      </w:r>
      <w:r>
        <w:rPr/>
        <w:t>가 소유한다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ariableTok"/>
        </w:rPr>
        <w:t>TEORIA_ENV_FILE</w:t>
      </w:r>
      <w:r>
        <w:rPr>
          <w:rStyle w:val="OperatorTok"/>
        </w:rPr>
        <w:t>=</w:t>
      </w:r>
      <w:r>
        <w:rPr>
          <w:rStyle w:val="NormalTok"/>
        </w:rPr>
        <w:t xml:space="preserve">deploy/compose/.env </w:t>
      </w:r>
      <w:r>
        <w:rPr>
          <w:rStyle w:val="DataTypeTok"/>
        </w:rPr>
        <w:t>\</w:t>
      </w:r>
      <w:r>
        <w:rPr/>
        <w:br/>
      </w:r>
      <w:r>
        <w:rPr>
          <w:rStyle w:val="VariableTok"/>
        </w:rPr>
        <w:t>TEORIA_ADMIN_AUTH_MODE</w:t>
      </w:r>
      <w:r>
        <w:rPr>
          <w:rStyle w:val="OperatorTok"/>
        </w:rPr>
        <w:t>=</w:t>
      </w:r>
      <w:r>
        <w:rPr>
          <w:rStyle w:val="NormalTok"/>
        </w:rPr>
        <w:t xml:space="preserve">bearer </w:t>
      </w:r>
      <w:r>
        <w:rPr>
          <w:rStyle w:val="DataTypeTok"/>
        </w:rPr>
        <w:t>\</w:t>
      </w:r>
      <w:r>
        <w:rPr/>
        <w:br/>
      </w:r>
      <w:r>
        <w:rPr>
          <w:rStyle w:val="VariableTok"/>
        </w:rPr>
        <w:t>TEORIA_OPENMETADATA_BASE_URL</w:t>
      </w:r>
      <w:r>
        <w:rPr>
          <w:rStyle w:val="OperatorTok"/>
        </w:rPr>
        <w:t>=</w:t>
      </w:r>
      <w:r>
        <w:rPr>
          <w:rStyle w:val="NormalTok"/>
        </w:rPr>
        <w:t xml:space="preserve">http://localhost:8585/api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teoria-platform teoria-admin-api</w:t>
      </w:r>
    </w:p>
    <w:p>
      <w:pPr>
        <w:pStyle w:val="FirstParagraph"/>
        <w:rPr/>
      </w:pPr>
      <w:r>
        <w:rPr/>
        <w:t>이 예시는 주소</w:t>
      </w:r>
      <w:r>
        <w:rPr/>
        <w:t>·</w:t>
      </w:r>
      <w:r>
        <w:rPr/>
        <w:t>인증 차이를 보여준다</w:t>
      </w:r>
      <w:r>
        <w:rPr/>
        <w:t>. DB</w:t>
      </w:r>
      <w:r>
        <w:rPr/>
        <w:t xml:space="preserve">를 사용하는 호스트 실행은 별도 접근 경로와 </w:t>
      </w:r>
      <w:r>
        <w:rPr/>
        <w:t>DB URL</w:t>
      </w:r>
      <w:r>
        <w:rPr/>
        <w:t>도 설정해야 한다</w:t>
      </w:r>
      <w:r>
        <w:rPr/>
        <w:t xml:space="preserve">. Compose </w:t>
      </w:r>
      <w:r>
        <w:rPr/>
        <w:t xml:space="preserve">내부 </w:t>
      </w:r>
      <w:r>
        <w:rPr/>
        <w:t xml:space="preserve">DB </w:t>
      </w:r>
      <w:r>
        <w:rPr/>
        <w:t>포트를 기본 공개하지 않는다</w:t>
      </w:r>
      <w:r>
        <w:rPr/>
        <w:t xml:space="preserve">. </w:t>
      </w:r>
      <w:r>
        <w:rPr/>
        <w:t xml:space="preserve">독립적인 호스트 개발 환경 파일을 쓰면 </w:t>
      </w:r>
      <w:r>
        <w:rPr>
          <w:rStyle w:val="VerbatimChar"/>
        </w:rPr>
        <w:t>TEORIA_ENV_FILE</w:t>
      </w:r>
      <w:r>
        <w:rPr/>
        <w:t>로 그 파일을 선택한다</w:t>
      </w:r>
      <w:r>
        <w:rPr/>
        <w:t>.</w:t>
      </w:r>
      <w:bookmarkEnd w:id="289"/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bookmarkStart w:id="290" w:name="section_36_010"/>
            <w:r>
              <w:rPr/>
              <w:t xml:space="preserve">자산 진단 </w:t>
            </w:r>
            <w:r>
              <w:rPr/>
              <w:t xml:space="preserve">Worker </w:t>
            </w:r>
            <w:r>
              <w:rPr/>
              <w:t>설정</w:t>
            </w:r>
          </w:p>
        </w:tc>
      </w:tr>
    </w:tbl>
    <w:p>
      <w:pPr>
        <w:pStyle w:val="Normal"/>
        <w:rPr/>
      </w:pPr>
      <w:r>
        <w:rPr>
          <w:sz w:val="16"/>
        </w:rPr>
        <w:t>변수</w:t>
      </w:r>
    </w:p>
    <w:p>
      <w:pPr>
        <w:pStyle w:val="Normal"/>
        <w:rPr/>
      </w:pPr>
      <w:r>
        <w:rPr>
          <w:sz w:val="16"/>
        </w:rPr>
        <w:t>기본값</w:t>
      </w:r>
    </w:p>
    <w:p>
      <w:pPr>
        <w:pStyle w:val="Normal"/>
        <w:rPr/>
      </w:pPr>
      <w:r>
        <w:rPr>
          <w:sz w:val="16"/>
        </w:rPr>
        <w:t>의미</w:t>
      </w:r>
    </w:p>
    <w:p>
      <w:pPr>
        <w:pStyle w:val="Normal"/>
        <w:rPr/>
      </w:pPr>
      <w:r>
        <w:rPr>
          <w:rStyle w:val="VerbatimChar"/>
          <w:sz w:val="16"/>
        </w:rPr>
        <w:t>TEORIA_ASSESSMENT_ENABLED</w:t>
      </w:r>
    </w:p>
    <w:p>
      <w:pPr>
        <w:pStyle w:val="Normal"/>
        <w:rPr/>
      </w:pPr>
      <w:r>
        <w:rPr>
          <w:rStyle w:val="VerbatimChar"/>
          <w:sz w:val="16"/>
        </w:rPr>
        <w:t>false</w:t>
      </w:r>
    </w:p>
    <w:p>
      <w:pPr>
        <w:pStyle w:val="Normal"/>
        <w:rPr/>
      </w:pPr>
      <w:r>
        <w:rPr>
          <w:sz w:val="16"/>
        </w:rPr>
        <w:t>진단 요청 활성화</w:t>
      </w:r>
    </w:p>
    <w:p>
      <w:pPr>
        <w:pStyle w:val="Normal"/>
        <w:rPr/>
      </w:pPr>
      <w:r>
        <w:rPr>
          <w:rStyle w:val="VerbatimChar"/>
          <w:sz w:val="16"/>
        </w:rPr>
        <w:t>TEORIA_ASSESSMENT_MODEL_URL</w:t>
      </w:r>
    </w:p>
    <w:p>
      <w:pPr>
        <w:pStyle w:val="Normal"/>
        <w:rPr/>
      </w:pPr>
      <w:r>
        <w:rPr>
          <w:sz w:val="16"/>
        </w:rPr>
        <w:t>없음</w:t>
      </w:r>
    </w:p>
    <w:p>
      <w:pPr>
        <w:pStyle w:val="Normal"/>
        <w:rPr/>
      </w:pPr>
      <w:r>
        <w:rPr>
          <w:sz w:val="16"/>
        </w:rPr>
        <w:t>gateway</w:t>
      </w:r>
      <w:r>
        <w:rPr>
          <w:sz w:val="16"/>
        </w:rPr>
        <w:t xml:space="preserve">의 전체 </w:t>
      </w:r>
      <w:r>
        <w:rPr>
          <w:sz w:val="16"/>
        </w:rPr>
        <w:t>chat-completions endpoint</w:t>
      </w:r>
    </w:p>
    <w:p>
      <w:pPr>
        <w:pStyle w:val="Normal"/>
        <w:rPr/>
      </w:pPr>
      <w:r>
        <w:rPr>
          <w:rStyle w:val="VerbatimChar"/>
          <w:sz w:val="16"/>
        </w:rPr>
        <w:t>TEORIA_ASSESSMENT_MODEL_NAME</w:t>
      </w:r>
    </w:p>
    <w:p>
      <w:pPr>
        <w:pStyle w:val="Normal"/>
        <w:rPr/>
      </w:pPr>
      <w:r>
        <w:rPr>
          <w:sz w:val="16"/>
        </w:rPr>
        <w:t>없음</w:t>
      </w:r>
    </w:p>
    <w:p>
      <w:pPr>
        <w:pStyle w:val="Normal"/>
        <w:rPr/>
      </w:pPr>
      <w:r>
        <w:rPr>
          <w:sz w:val="16"/>
        </w:rPr>
        <w:t xml:space="preserve">사용할 모델 </w:t>
      </w:r>
      <w:r>
        <w:rPr>
          <w:sz w:val="16"/>
        </w:rPr>
        <w:t>ID</w:t>
      </w:r>
    </w:p>
    <w:p>
      <w:pPr>
        <w:pStyle w:val="Normal"/>
        <w:rPr/>
      </w:pPr>
      <w:r>
        <w:rPr>
          <w:rStyle w:val="VerbatimChar"/>
          <w:sz w:val="16"/>
        </w:rPr>
        <w:t>TEORIA_ASSESSMENT_MODEL_TOKEN</w:t>
      </w:r>
    </w:p>
    <w:p>
      <w:pPr>
        <w:pStyle w:val="Normal"/>
        <w:rPr/>
      </w:pPr>
      <w:r>
        <w:rPr>
          <w:sz w:val="16"/>
        </w:rPr>
        <w:t>없음</w:t>
      </w:r>
    </w:p>
    <w:p>
      <w:pPr>
        <w:pStyle w:val="Normal"/>
        <w:rPr/>
      </w:pPr>
      <w:r>
        <w:rPr>
          <w:sz w:val="16"/>
        </w:rPr>
        <w:t xml:space="preserve">gateway </w:t>
      </w:r>
      <w:r>
        <w:rPr>
          <w:sz w:val="16"/>
        </w:rPr>
        <w:t>인증정보</w:t>
      </w:r>
      <w:r>
        <w:rPr>
          <w:sz w:val="16"/>
        </w:rPr>
        <w:t>, Worker</w:t>
      </w:r>
      <w:r>
        <w:rPr>
          <w:sz w:val="16"/>
        </w:rPr>
        <w:t>에만 전달</w:t>
      </w:r>
    </w:p>
    <w:p>
      <w:pPr>
        <w:pStyle w:val="Normal"/>
        <w:rPr/>
      </w:pPr>
      <w:r>
        <w:rPr>
          <w:rStyle w:val="VerbatimChar"/>
          <w:sz w:val="16"/>
        </w:rPr>
        <w:t>TEORIA_ASSESSMENT_MODEL_TIMEOUT_SECONDS</w:t>
      </w:r>
    </w:p>
    <w:p>
      <w:pPr>
        <w:pStyle w:val="Normal"/>
        <w:rPr/>
      </w:pPr>
      <w:r>
        <w:rPr>
          <w:rStyle w:val="VerbatimChar"/>
          <w:sz w:val="16"/>
        </w:rPr>
        <w:t>90</w:t>
      </w:r>
    </w:p>
    <w:p>
      <w:pPr>
        <w:pStyle w:val="Normal"/>
        <w:rPr/>
      </w:pPr>
      <w:r>
        <w:rPr>
          <w:sz w:val="16"/>
        </w:rPr>
        <w:t>모델 요청 제한시간</w:t>
      </w:r>
    </w:p>
    <w:p>
      <w:pPr>
        <w:pStyle w:val="Normal"/>
        <w:rPr/>
      </w:pPr>
      <w:r>
        <w:rPr>
          <w:rStyle w:val="VerbatimChar"/>
          <w:sz w:val="16"/>
        </w:rPr>
        <w:t>TEORIA_ASSESSMENT_MODEL_MAX_TOKENS</w:t>
      </w:r>
    </w:p>
    <w:p>
      <w:pPr>
        <w:pStyle w:val="Normal"/>
        <w:rPr/>
      </w:pPr>
      <w:r>
        <w:rPr>
          <w:rStyle w:val="VerbatimChar"/>
          <w:sz w:val="16"/>
        </w:rPr>
        <w:t>6000</w:t>
      </w:r>
    </w:p>
    <w:p>
      <w:pPr>
        <w:pStyle w:val="Normal"/>
        <w:rPr/>
      </w:pPr>
      <w:r>
        <w:rPr>
          <w:sz w:val="16"/>
        </w:rPr>
        <w:t>출력 한도</w:t>
      </w:r>
      <w:r>
        <w:rPr>
          <w:sz w:val="16"/>
        </w:rPr>
        <w:t xml:space="preserve">, </w:t>
      </w:r>
      <w:r>
        <w:rPr>
          <w:sz w:val="16"/>
        </w:rPr>
        <w:t>모델 문맥 크기에 맞게 조정</w:t>
      </w:r>
    </w:p>
    <w:p>
      <w:pPr>
        <w:pStyle w:val="BodyText"/>
        <w:rPr/>
      </w:pPr>
      <w:r>
        <w:rPr/>
        <w:t>요청</w:t>
      </w:r>
      <w:r>
        <w:rPr/>
        <w:t>·</w:t>
      </w:r>
      <w:r>
        <w:rPr/>
        <w:t xml:space="preserve">응답 계약과 시작 방법은 </w:t>
      </w:r>
      <w:hyperlink w:anchor="document_14">
        <w:r>
          <w:rPr>
            <w:rStyle w:val="Style"/>
          </w:rPr>
          <w:t xml:space="preserve">자산 진단 </w:t>
        </w:r>
        <w:r>
          <w:rPr>
            <w:rStyle w:val="Style"/>
          </w:rPr>
          <w:t>[§14]</w:t>
        </w:r>
      </w:hyperlink>
      <w:r>
        <w:rPr/>
        <w:t>을 따른다</w:t>
      </w:r>
      <w:r>
        <w:rPr/>
        <w:t>.</w:t>
      </w:r>
      <w:bookmarkEnd w:id="290"/>
    </w:p>
    <w:p>
      <w:pPr>
        <w:pStyle w:val="Heading2"/>
        <w:rPr/>
      </w:pPr>
      <w:bookmarkStart w:id="291" w:name="section_36_011"/>
      <w:r>
        <w:rPr/>
        <w:t xml:space="preserve">Secret </w:t>
      </w:r>
      <w:r>
        <w:rPr/>
        <w:t>규칙</w:t>
      </w:r>
    </w:p>
    <w:p>
      <w:pPr>
        <w:pStyle w:val="Normal"/>
        <w:rPr/>
      </w:pPr>
      <w:r>
        <w:rPr/>
        <w:t xml:space="preserve">Source: </w:t>
      </w:r>
      <w:r>
        <w:rPr>
          <w:rStyle w:val="VerbatimChar"/>
        </w:rPr>
        <w:t>TEORIA_SOURCE_&lt;SOURCE_ID&gt;_API_KEY</w:t>
      </w:r>
    </w:p>
    <w:p>
      <w:pPr>
        <w:pStyle w:val="Normal"/>
        <w:rPr/>
      </w:pPr>
      <w:r>
        <w:rPr/>
        <w:t xml:space="preserve">Connector: </w:t>
      </w:r>
      <w:r>
        <w:rPr>
          <w:rStyle w:val="VerbatimChar"/>
        </w:rPr>
        <w:t>TEORIA_CONNECTOR_&lt;CONNECTOR_ID&gt;_API_KEY</w:t>
      </w:r>
    </w:p>
    <w:p>
      <w:pPr>
        <w:pStyle w:val="Normal"/>
        <w:rPr/>
      </w:pPr>
      <w:r>
        <w:rPr/>
        <w:t>YAML</w:t>
      </w:r>
      <w:r>
        <w:rPr/>
        <w:t>에는 실제 값이 아닌 환경변수 이름만 기록한다</w:t>
      </w:r>
      <w:r>
        <w:rPr/>
        <w:t>.</w:t>
      </w:r>
    </w:p>
    <w:p>
      <w:pPr>
        <w:pStyle w:val="Normal"/>
        <w:rPr/>
      </w:pPr>
      <w:r>
        <w:rPr/>
        <w:t>로그</w:t>
      </w:r>
      <w:r>
        <w:rPr/>
        <w:t>, verification case</w:t>
      </w:r>
      <w:r>
        <w:rPr/>
        <w:t xml:space="preserve">와 </w:t>
      </w:r>
      <w:r>
        <w:rPr/>
        <w:t>archive</w:t>
      </w:r>
      <w:r>
        <w:rPr/>
        <w:t>에 키</w:t>
      </w:r>
      <w:r>
        <w:rPr/>
        <w:t>·</w:t>
      </w:r>
      <w:r>
        <w:rPr/>
        <w:t>개인정보</w:t>
      </w:r>
      <w:r>
        <w:rPr/>
        <w:t>·</w:t>
      </w:r>
      <w:r>
        <w:rPr/>
        <w:t>비공개 원본 응답을 남기지 않는다</w:t>
      </w:r>
      <w:r>
        <w:rPr/>
        <w:t>.</w:t>
      </w:r>
    </w:p>
    <w:p>
      <w:pPr>
        <w:pStyle w:val="Normal"/>
        <w:rPr/>
      </w:pPr>
      <w:r>
        <w:rPr/>
        <w:t>Pipeline writer</w:t>
      </w:r>
      <w:r>
        <w:rPr/>
        <w:t xml:space="preserve">와 </w:t>
      </w:r>
      <w:r>
        <w:rPr/>
        <w:t>Runtime reader</w:t>
      </w:r>
      <w:r>
        <w:rPr/>
        <w:t xml:space="preserve">의 </w:t>
      </w:r>
      <w:r>
        <w:rPr/>
        <w:t xml:space="preserve">DB </w:t>
      </w:r>
      <w:r>
        <w:rPr/>
        <w:t>계정</w:t>
      </w:r>
      <w:r>
        <w:rPr/>
        <w:t>·</w:t>
      </w:r>
      <w:r>
        <w:rPr/>
        <w:t xml:space="preserve">권한을 분리하고 </w:t>
      </w:r>
      <w:r>
        <w:rPr/>
        <w:t>MCP</w:t>
      </w:r>
      <w:r>
        <w:rPr/>
        <w:t xml:space="preserve">에는 </w:t>
      </w:r>
      <w:r>
        <w:rPr/>
        <w:t xml:space="preserve">DB </w:t>
      </w:r>
      <w:r>
        <w:rPr/>
        <w:t>권한을 주지 않는다</w:t>
      </w:r>
      <w:r>
        <w:rPr/>
        <w:t>.</w:t>
      </w:r>
    </w:p>
    <w:p>
      <w:pPr>
        <w:pStyle w:val="Normal"/>
        <w:rPr/>
      </w:pPr>
      <w:r>
        <w:rPr/>
        <w:t>Runtime bearer token</w:t>
      </w:r>
      <w:r>
        <w:rPr/>
        <w:t xml:space="preserve">은 </w:t>
      </w:r>
      <w:r>
        <w:rPr/>
        <w:t>service authentication</w:t>
      </w:r>
      <w:r>
        <w:rPr/>
        <w:t>이며 최종 사용자 권한을 대신하지 않는다</w:t>
      </w:r>
      <w:r>
        <w:rPr/>
        <w:t xml:space="preserve">. </w:t>
      </w:r>
      <w:r>
        <w:rPr/>
        <w:t xml:space="preserve">사용자 </w:t>
      </w:r>
      <w:r>
        <w:rPr/>
        <w:t>principal</w:t>
      </w:r>
      <w:r>
        <w:rPr/>
        <w:t xml:space="preserve">과 </w:t>
      </w:r>
      <w:r>
        <w:rPr/>
        <w:t>role</w:t>
      </w:r>
      <w:r>
        <w:rPr/>
        <w:t xml:space="preserve">은 신뢰된 </w:t>
      </w:r>
      <w:r>
        <w:rPr/>
        <w:t>Admin/MCP gateway</w:t>
      </w:r>
      <w:r>
        <w:rPr/>
        <w:t xml:space="preserve">가 </w:t>
      </w:r>
      <w:r>
        <w:rPr/>
        <w:t>Runtime</w:t>
      </w:r>
      <w:r>
        <w:rPr/>
        <w:t xml:space="preserve">으로 전달하고 </w:t>
      </w:r>
      <w:r>
        <w:rPr/>
        <w:t>OPA</w:t>
      </w:r>
      <w:r>
        <w:rPr/>
        <w:t xml:space="preserve">가 </w:t>
      </w:r>
      <w:r>
        <w:rPr/>
        <w:t>Capability</w:t>
      </w:r>
      <w:r>
        <w:rPr/>
        <w:t xml:space="preserve">와 </w:t>
      </w:r>
      <w:r>
        <w:rPr/>
        <w:t xml:space="preserve">Context </w:t>
      </w:r>
      <w:r>
        <w:rPr/>
        <w:t>정책을 결정한다</w:t>
      </w:r>
      <w:r>
        <w:rPr/>
        <w:t xml:space="preserve">. </w:t>
      </w:r>
      <w:r>
        <w:rPr/>
        <w:t xml:space="preserve">운영 </w:t>
      </w:r>
      <w:r>
        <w:rPr/>
        <w:t>gateway</w:t>
      </w:r>
      <w:r>
        <w:rPr/>
        <w:t xml:space="preserve">에 </w:t>
      </w:r>
      <w:r>
        <w:rPr/>
        <w:t>OIDC</w:t>
      </w:r>
      <w:r>
        <w:rPr/>
        <w:t xml:space="preserve">를 연결하기 전에는 외부 사용자가 </w:t>
      </w:r>
      <w:r>
        <w:rPr/>
        <w:t xml:space="preserve">identity </w:t>
      </w:r>
      <w:r>
        <w:rPr/>
        <w:t xml:space="preserve">전달 </w:t>
      </w:r>
      <w:r>
        <w:rPr/>
        <w:t>header</w:t>
      </w:r>
      <w:r>
        <w:rPr/>
        <w:t>를 직접 설정할 수 없도록 한다</w:t>
      </w:r>
      <w:r>
        <w:rPr/>
        <w:t>.</w:t>
      </w:r>
    </w:p>
    <w:p>
      <w:pPr>
        <w:pStyle w:val="Normal"/>
        <w:rPr/>
      </w:pPr>
      <w:r>
        <w:rPr/>
        <w:t>OPA signing private key</w:t>
      </w:r>
      <w:r>
        <w:rPr/>
        <w:t xml:space="preserve">는 </w:t>
      </w:r>
      <w:r>
        <w:rPr>
          <w:rStyle w:val="VerbatimChar"/>
        </w:rPr>
        <w:t>opa-signing-keys</w:t>
      </w:r>
      <w:r>
        <w:rPr/>
        <w:t xml:space="preserve"> volume </w:t>
      </w:r>
      <w:r>
        <w:rPr/>
        <w:t xml:space="preserve">또는 외부 </w:t>
      </w:r>
      <w:r>
        <w:rPr/>
        <w:t>secret manager</w:t>
      </w:r>
      <w:r>
        <w:rPr/>
        <w:t>에만 보관하고 이미지</w:t>
      </w:r>
      <w:r>
        <w:rPr/>
        <w:t xml:space="preserve">, Git, </w:t>
      </w:r>
      <w:r>
        <w:rPr/>
        <w:t>일반 로그에 포함하지 않는다</w:t>
      </w:r>
      <w:r>
        <w:rPr/>
        <w:t xml:space="preserve">. </w:t>
      </w:r>
      <w:r>
        <w:rPr/>
        <w:t xml:space="preserve">공유 환경에서는 </w:t>
      </w:r>
      <w:r>
        <w:rPr/>
        <w:t>revision</w:t>
      </w:r>
      <w:r>
        <w:rPr/>
        <w:t xml:space="preserve">을 소스 </w:t>
      </w:r>
      <w:r>
        <w:rPr/>
        <w:t xml:space="preserve">commit </w:t>
      </w:r>
      <w:r>
        <w:rPr/>
        <w:t xml:space="preserve">또는 </w:t>
      </w:r>
      <w:r>
        <w:rPr/>
        <w:t>policy release ID</w:t>
      </w:r>
      <w:r>
        <w:rPr/>
        <w:t>로 고정한다</w:t>
      </w:r>
      <w:r>
        <w:rPr/>
        <w:t>.</w:t>
      </w:r>
    </w:p>
    <w:p>
      <w:pPr>
        <w:pStyle w:val="FirstParagraph"/>
        <w:rPr/>
      </w:pPr>
      <w:r>
        <w:rPr/>
        <w:t>K3s</w:t>
      </w:r>
      <w:r>
        <w:rPr/>
        <w:t xml:space="preserve">는 </w:t>
      </w:r>
      <w:r>
        <w:rPr/>
        <w:t xml:space="preserve">Compose </w:t>
      </w:r>
      <w:r>
        <w:rPr>
          <w:rStyle w:val="VerbatimChar"/>
        </w:rPr>
        <w:t>.env</w:t>
      </w:r>
      <w:r>
        <w:rPr/>
        <w:t>를 자동으로 읽지 않는다</w:t>
      </w:r>
      <w:r>
        <w:rPr/>
        <w:t xml:space="preserve">. </w:t>
      </w:r>
      <w:r>
        <w:rPr/>
        <w:t xml:space="preserve">역할별 </w:t>
      </w:r>
      <w:r>
        <w:rPr/>
        <w:t xml:space="preserve">Secret </w:t>
      </w:r>
      <w:r>
        <w:rPr/>
        <w:t xml:space="preserve">참조와 </w:t>
      </w:r>
      <w:r>
        <w:rPr/>
        <w:t xml:space="preserve">GitHub Environment </w:t>
      </w:r>
      <w:r>
        <w:rPr/>
        <w:t xml:space="preserve">설정은 </w:t>
      </w:r>
      <w:hyperlink w:anchor="document_38">
        <w:r>
          <w:rPr>
            <w:rStyle w:val="Style"/>
          </w:rPr>
          <w:t xml:space="preserve">EC2 K3s </w:t>
        </w:r>
        <w:r>
          <w:rPr>
            <w:rStyle w:val="Style"/>
          </w:rPr>
          <w:t xml:space="preserve">배포 </w:t>
        </w:r>
        <w:r>
          <w:rPr>
            <w:rStyle w:val="Style"/>
          </w:rPr>
          <w:t>[§38]</w:t>
        </w:r>
      </w:hyperlink>
      <w:r>
        <w:rPr/>
        <w:t>를 따른다</w:t>
      </w:r>
      <w:r>
        <w:rPr/>
        <w:t>.</w:t>
      </w:r>
      <w:bookmarkEnd w:id="280"/>
      <w:bookmarkEnd w:id="291"/>
    </w:p>
    <w:p>
      <w:pPr>
        <w:pStyle w:val="Heading1"/>
        <w:rPr/>
      </w:pPr>
      <w:bookmarkStart w:id="292" w:name="__RefHeading___Toc18516_2600036383"/>
      <w:bookmarkStart w:id="293" w:name="document_37"/>
      <w:bookmarkEnd w:id="292"/>
      <w:r>
        <w:rPr/>
        <w:t xml:space="preserve">37. experimental_k3s.md — K3s </w:t>
      </w:r>
      <w:r>
        <w:rPr/>
        <w:t>배포 안내 이전</w:t>
      </w:r>
    </w:p>
    <w:p>
      <w:pPr>
        <w:pStyle w:val="SourcePath"/>
        <w:rPr/>
      </w:pPr>
      <w:r>
        <w:rPr/>
        <w:t>원문 파일</w:t>
      </w:r>
      <w:r>
        <w:rPr/>
        <w:t>: docs/deployment/experimental_k3s.md</w:t>
      </w:r>
    </w:p>
    <w:p>
      <w:pPr>
        <w:pStyle w:val="BodyText"/>
        <w:rPr/>
      </w:pPr>
      <w:r>
        <w:rPr/>
        <w:t xml:space="preserve">기존 빈 </w:t>
      </w:r>
      <w:r>
        <w:rPr/>
        <w:t>scaffold</w:t>
      </w:r>
      <w:r>
        <w:rPr/>
        <w:t xml:space="preserve">는 실제 </w:t>
      </w:r>
      <w:hyperlink w:anchor="document_38">
        <w:r>
          <w:rPr>
            <w:rStyle w:val="Style"/>
          </w:rPr>
          <w:t xml:space="preserve">EC2 K3s </w:t>
        </w:r>
        <w:r>
          <w:rPr>
            <w:rStyle w:val="Style"/>
          </w:rPr>
          <w:t xml:space="preserve">배포 구성 </w:t>
        </w:r>
        <w:r>
          <w:rPr>
            <w:rStyle w:val="Style"/>
          </w:rPr>
          <w:t>[§38]</w:t>
        </w:r>
      </w:hyperlink>
      <w:r>
        <w:rPr/>
        <w:t>으로 대체했다</w:t>
      </w:r>
      <w:r>
        <w:rPr/>
        <w:t xml:space="preserve">. </w:t>
      </w:r>
      <w:r>
        <w:rPr/>
        <w:t xml:space="preserve">코드는 </w:t>
      </w:r>
      <w:r>
        <w:rPr>
          <w:rStyle w:val="VerbatimChar"/>
        </w:rPr>
        <w:t>deploy/k3s/</w:t>
      </w:r>
      <w:r>
        <w:rPr/>
        <w:t xml:space="preserve">, </w:t>
      </w:r>
      <w:r>
        <w:rPr/>
        <w:t xml:space="preserve">자동 배포는 </w:t>
      </w:r>
      <w:r>
        <w:rPr>
          <w:rStyle w:val="VerbatimChar"/>
        </w:rPr>
        <w:t>.github/workflows/deploy_k3s.yaml</w:t>
      </w:r>
      <w:r>
        <w:rPr/>
        <w:t>에 있다</w:t>
      </w:r>
      <w:r>
        <w:rPr/>
        <w:t>.</w:t>
      </w:r>
      <w:bookmarkEnd w:id="293"/>
    </w:p>
    <w:p>
      <w:pPr>
        <w:pStyle w:val="Heading1"/>
        <w:rPr/>
      </w:pPr>
      <w:bookmarkStart w:id="294" w:name="__RefHeading___Toc18518_2600036383"/>
      <w:bookmarkStart w:id="295" w:name="document_38"/>
      <w:bookmarkEnd w:id="294"/>
      <w:r>
        <w:rPr/>
        <w:t xml:space="preserve">38. k3s.md — EC2 </w:t>
      </w:r>
      <w:r>
        <w:rPr/>
        <w:t xml:space="preserve">단일 서버 </w:t>
      </w:r>
      <w:r>
        <w:rPr/>
        <w:t xml:space="preserve">K3s </w:t>
      </w:r>
      <w:r>
        <w:rPr/>
        <w:t>배포</w:t>
      </w:r>
    </w:p>
    <w:p>
      <w:pPr>
        <w:pStyle w:val="SourcePath"/>
        <w:rPr/>
      </w:pPr>
      <w:r>
        <w:rPr/>
        <w:t>원문 파일</w:t>
      </w:r>
      <w:r>
        <w:rPr/>
        <w:t>: docs/deployment/k3s.md</w:t>
      </w:r>
    </w:p>
    <w:p>
      <w:pPr>
        <w:pStyle w:val="BodyText"/>
        <w:rPr/>
      </w:pPr>
      <w:r>
        <w:rPr/>
        <w:t xml:space="preserve">GitHub </w:t>
      </w:r>
      <w:r>
        <w:rPr>
          <w:rStyle w:val="VerbatimChar"/>
        </w:rPr>
        <w:t>main</w:t>
      </w:r>
      <w:r>
        <w:rPr/>
        <w:t xml:space="preserve"> push</w:t>
      </w:r>
      <w:r>
        <w:rPr/>
        <w:t xml:space="preserve">의 </w:t>
      </w:r>
      <w:r>
        <w:rPr>
          <w:b/>
          <w:bCs/>
        </w:rPr>
        <w:t xml:space="preserve">CI </w:t>
      </w:r>
      <w:r>
        <w:rPr>
          <w:b/>
          <w:bCs/>
        </w:rPr>
        <w:t>성공 후</w:t>
      </w:r>
      <w:r>
        <w:rPr/>
        <w:t xml:space="preserve"> 이미지를 </w:t>
      </w:r>
      <w:r>
        <w:rPr/>
        <w:t>GHCR</w:t>
      </w:r>
      <w:r>
        <w:rPr/>
        <w:t xml:space="preserve">에 저장하고 </w:t>
      </w:r>
      <w:r>
        <w:rPr/>
        <w:t>EC2</w:t>
      </w:r>
      <w:r>
        <w:rPr/>
        <w:t xml:space="preserve">에 </w:t>
      </w:r>
      <w:r>
        <w:rPr/>
        <w:t>SSH</w:t>
      </w:r>
      <w:r>
        <w:rPr/>
        <w:t xml:space="preserve">로 접속하여 </w:t>
      </w:r>
      <w:r>
        <w:rPr/>
        <w:t>K3s</w:t>
      </w:r>
      <w:r>
        <w:rPr/>
        <w:t>를 갱신한다</w:t>
      </w:r>
      <w:r>
        <w:rPr/>
        <w:t xml:space="preserve">. </w:t>
      </w:r>
      <w:r>
        <w:rPr/>
        <w:t xml:space="preserve">현재 구현은 </w:t>
      </w:r>
      <w:r>
        <w:rPr/>
        <w:t xml:space="preserve">Linux </w:t>
      </w:r>
      <w:r>
        <w:rPr>
          <w:b/>
          <w:bCs/>
        </w:rPr>
        <w:t>x86_64 EC2 1</w:t>
      </w:r>
      <w:r>
        <w:rPr>
          <w:b/>
          <w:bCs/>
        </w:rPr>
        <w:t>대</w:t>
      </w:r>
      <w:r>
        <w:rPr/>
        <w:t>를 대상으로 한다</w:t>
      </w:r>
      <w:r>
        <w:rPr/>
        <w:t xml:space="preserve">. EC2 </w:t>
      </w:r>
      <w:r>
        <w:rPr/>
        <w:t>주소</w:t>
      </w:r>
      <w:r>
        <w:rPr/>
        <w:t>·</w:t>
      </w:r>
      <w:r>
        <w:rPr/>
        <w:t xml:space="preserve">도메인과 </w:t>
      </w:r>
      <w:r>
        <w:rPr/>
        <w:t xml:space="preserve">GitHub </w:t>
      </w:r>
      <w:r>
        <w:rPr/>
        <w:t>설정은 운영자가 준비한다</w:t>
      </w:r>
      <w:r>
        <w:rPr/>
        <w:t xml:space="preserve">. </w:t>
      </w:r>
      <w:r>
        <w:rPr/>
        <w:t xml:space="preserve">저장소 구성 검증과 실제 </w:t>
      </w:r>
      <w:r>
        <w:rPr/>
        <w:t xml:space="preserve">EC2 </w:t>
      </w:r>
      <w:r>
        <w:rPr/>
        <w:t>배포 성공은 구분한다</w:t>
      </w:r>
      <w:r>
        <w:rPr/>
        <w:t xml:space="preserve">. </w:t>
      </w:r>
      <w:r>
        <w:rPr/>
        <w:t xml:space="preserve">현재 환경에서 실제 </w:t>
      </w:r>
      <w:r>
        <w:rPr/>
        <w:t xml:space="preserve">EC2 </w:t>
      </w:r>
      <w:r>
        <w:rPr/>
        <w:t>연결과 배포는 아직 수행하지 않았다</w:t>
      </w:r>
      <w:r>
        <w:rPr/>
        <w:t>.</w:t>
      </w:r>
    </w:p>
    <w:p>
      <w:pPr>
        <w:pStyle w:val="Heading2"/>
        <w:rPr/>
      </w:pPr>
      <w:bookmarkStart w:id="296" w:name="section_38_001"/>
      <w:r>
        <w:rPr/>
        <w:t>실행 구성과 기준 파일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/>
            <w:shd w:fill="E8E8E8"/>
          </w:tcPr>
          <w:p>
            <w:pPr>
              <w:pStyle w:val="SourceCode"/>
              <w:shd w:fill="F4F4F4"/>
              <w:spacing w:before="0" w:after="20"/>
              <w:rPr>
                <w:rStyle w:val="VerbatimChar"/>
              </w:rPr>
            </w:pPr>
            <w:r>
              <w:rPr/>
            </w:r>
          </w:p>
        </w:tc>
        <w:tc>
          <w:tcPr>
            <w:tcW w:w="3959" w:type="dxa"/>
            <w:tcBorders/>
            <w:shd w:fill="E8E8E8"/>
          </w:tcPr>
          <w:p>
            <w:pPr>
              <w:pStyle w:val="SourceCode"/>
              <w:shd w:fill="F4F4F4"/>
              <w:spacing w:before="0" w:after="20"/>
              <w:rPr>
                <w:rStyle w:val="VerbatimChar"/>
              </w:rPr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VerbatimChar"/>
              </w:rPr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VerbatimChar"/>
              </w:rPr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VerbatimChar"/>
              </w:rPr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VerbatimChar"/>
              </w:rPr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VerbatimChar"/>
              </w:rPr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VerbatimChar"/>
              </w:rPr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VerbatimChar"/>
              </w:rPr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VerbatimChar"/>
              </w:rPr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VerbatimChar"/>
              </w:rPr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VerbatimChar"/>
              </w:rPr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VerbatimChar"/>
              </w:rPr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VerbatimChar"/>
              </w:rPr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VerbatimChar"/>
              </w:rPr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VerbatimChar"/>
              </w:rPr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VerbatimChar"/>
              </w:rPr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VerbatimChar"/>
              </w:rPr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VerbatimChar"/>
              </w:rPr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VerbatimChar"/>
              </w:rPr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VerbatimChar"/>
              </w:rPr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VerbatimChar"/>
              </w:rPr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VerbatimChar"/>
              </w:rPr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SourceCode"/>
              <w:shd w:fill="F4F4F4"/>
              <w:spacing w:before="0" w:after="20"/>
              <w:rPr/>
            </w:pPr>
            <w:r>
              <w:rPr>
                <w:rStyle w:val="VerbatimChar"/>
              </w:rPr>
              <w:t>GitHub main → CI → GHCR</w:t>
            </w:r>
            <w:r>
              <w:rPr>
                <w:rStyle w:val="VerbatimChar"/>
              </w:rPr>
              <w:t xml:space="preserve">의 </w:t>
            </w:r>
            <w:r>
              <w:rPr>
                <w:rStyle w:val="VerbatimChar"/>
              </w:rPr>
              <w:t xml:space="preserve">commit SHA </w:t>
            </w:r>
            <w:r>
              <w:rPr>
                <w:rStyle w:val="VerbatimChar"/>
              </w:rPr>
              <w:t xml:space="preserve">이미지 → </w:t>
            </w:r>
            <w:r>
              <w:rPr>
                <w:rStyle w:val="VerbatimChar"/>
              </w:rPr>
              <w:t>EC2 SSH → deploy.sh</w:t>
            </w:r>
            <w:r>
              <w:rPr/>
              <w:br/>
            </w:r>
            <w:r>
              <w:rPr>
                <w:rStyle w:val="VerbatimChar"/>
              </w:rPr>
              <w:t xml:space="preserve">                                                        ↓</w:t>
            </w:r>
            <w:r>
              <w:rPr/>
              <w:br/>
            </w:r>
            <w:r>
              <w:rPr>
                <w:rStyle w:val="VerbatimChar"/>
              </w:rPr>
              <w:t xml:space="preserve">                                               K3s </w:t>
            </w:r>
            <w:r>
              <w:rPr>
                <w:rStyle w:val="VerbatimChar"/>
              </w:rPr>
              <w:t xml:space="preserve">단일 </w:t>
            </w:r>
            <w:r>
              <w:rPr>
                <w:rStyle w:val="VerbatimChar"/>
              </w:rPr>
              <w:t>server</w:t>
            </w:r>
            <w:r>
              <w:rPr/>
              <w:br/>
            </w:r>
            <w:r>
              <w:rPr>
                <w:rStyle w:val="VerbatimChar"/>
              </w:rPr>
              <w:t xml:space="preserve">                                               ├─ Teoria API·UI·OPA</w:t>
            </w:r>
            <w:r>
              <w:rPr/>
              <w:br/>
            </w:r>
            <w:r>
              <w:rPr>
                <w:rStyle w:val="VerbatimChar"/>
              </w:rPr>
              <w:t xml:space="preserve">                                               ├─ PostgreSQL·Redis</w:t>
            </w:r>
            <w:r>
              <w:rPr/>
              <w:br/>
            </w:r>
            <w:r>
              <w:rPr>
                <w:rStyle w:val="VerbatimChar"/>
              </w:rPr>
              <w:t xml:space="preserve">                                               ├─ OpenMetadata·</w:t>
            </w:r>
            <w:r>
              <w:rPr>
                <w:rStyle w:val="VerbatimChar"/>
              </w:rPr>
              <w:t>검색</w:t>
            </w:r>
            <w:r>
              <w:rPr/>
              <w:br/>
            </w:r>
            <w:r>
              <w:rPr>
                <w:rStyle w:val="VerbatimChar"/>
              </w:rPr>
              <w:t xml:space="preserve">                                               └─ Prefect·</w:t>
            </w:r>
            <w:r>
              <w:rPr>
                <w:rStyle w:val="VerbatimChar"/>
              </w:rPr>
              <w:t xml:space="preserve">수집 </w:t>
            </w:r>
            <w:r>
              <w:rPr>
                <w:rStyle w:val="VerbatimChar"/>
              </w:rPr>
              <w:t>Worker</w:t>
            </w:r>
          </w:p>
        </w:tc>
      </w:tr>
    </w:tbl>
    <w:p>
      <w:pPr>
        <w:pStyle w:val="Normal"/>
        <w:rPr/>
      </w:pPr>
      <w:r>
        <w:rPr>
          <w:sz w:val="16"/>
        </w:rPr>
        <w:t>목적</w:t>
      </w:r>
    </w:p>
    <w:p>
      <w:pPr>
        <w:pStyle w:val="Normal"/>
        <w:rPr/>
      </w:pPr>
      <w:r>
        <w:rPr>
          <w:sz w:val="16"/>
        </w:rPr>
        <w:t>기준 파일</w:t>
      </w:r>
    </w:p>
    <w:p>
      <w:pPr>
        <w:pStyle w:val="Normal"/>
        <w:rPr/>
      </w:pPr>
      <w:r>
        <w:rPr>
          <w:sz w:val="16"/>
        </w:rPr>
        <w:t xml:space="preserve">EC2 K3s </w:t>
      </w:r>
      <w:r>
        <w:rPr>
          <w:sz w:val="16"/>
        </w:rPr>
        <w:t>설치 설정</w:t>
      </w:r>
    </w:p>
    <w:p>
      <w:pPr>
        <w:pStyle w:val="Normal"/>
        <w:rPr/>
      </w:pPr>
      <w:r>
        <w:rPr>
          <w:rStyle w:val="VerbatimChar"/>
          <w:sz w:val="16"/>
        </w:rPr>
        <w:t>deploy/k3s/server_config.yaml</w:t>
      </w:r>
    </w:p>
    <w:p>
      <w:pPr>
        <w:pStyle w:val="Normal"/>
        <w:rPr/>
      </w:pPr>
      <w:r>
        <w:rPr>
          <w:sz w:val="16"/>
        </w:rPr>
        <w:t>DB·</w:t>
      </w:r>
      <w:r>
        <w:rPr>
          <w:sz w:val="16"/>
        </w:rPr>
        <w:t>캐시</w:t>
      </w:r>
      <w:r>
        <w:rPr>
          <w:sz w:val="16"/>
        </w:rPr>
        <w:t>·</w:t>
      </w:r>
      <w:r>
        <w:rPr>
          <w:sz w:val="16"/>
        </w:rPr>
        <w:t>검색</w:t>
      </w:r>
      <w:r>
        <w:rPr>
          <w:sz w:val="16"/>
        </w:rPr>
        <w:t>·</w:t>
      </w:r>
      <w:r>
        <w:rPr>
          <w:sz w:val="16"/>
        </w:rPr>
        <w:t>영속 볼륨</w:t>
      </w:r>
    </w:p>
    <w:p>
      <w:pPr>
        <w:pStyle w:val="Normal"/>
        <w:rPr/>
      </w:pPr>
      <w:r>
        <w:rPr>
          <w:rStyle w:val="VerbatimChar"/>
          <w:sz w:val="16"/>
        </w:rPr>
        <w:t>deploy/k3s/infrastructure/</w:t>
      </w:r>
    </w:p>
    <w:p>
      <w:pPr>
        <w:pStyle w:val="Normal"/>
        <w:rPr/>
      </w:pPr>
      <w:r>
        <w:rPr>
          <w:sz w:val="16"/>
        </w:rPr>
        <w:t>OpenMetadata Server</w:t>
      </w:r>
    </w:p>
    <w:p>
      <w:pPr>
        <w:pStyle w:val="Normal"/>
        <w:rPr/>
      </w:pPr>
      <w:r>
        <w:rPr>
          <w:rStyle w:val="VerbatimChar"/>
          <w:sz w:val="16"/>
        </w:rPr>
        <w:t>deploy/k3s/openmetadata/</w:t>
      </w:r>
    </w:p>
    <w:p>
      <w:pPr>
        <w:pStyle w:val="Normal"/>
        <w:rPr/>
      </w:pPr>
      <w:r>
        <w:rPr>
          <w:sz w:val="16"/>
        </w:rPr>
        <w:t>API·UI·</w:t>
      </w:r>
      <w:r>
        <w:rPr>
          <w:sz w:val="16"/>
        </w:rPr>
        <w:t xml:space="preserve">진단 </w:t>
      </w:r>
      <w:r>
        <w:rPr>
          <w:sz w:val="16"/>
        </w:rPr>
        <w:t>Worker</w:t>
      </w:r>
    </w:p>
    <w:p>
      <w:pPr>
        <w:pStyle w:val="Normal"/>
        <w:rPr/>
      </w:pPr>
      <w:r>
        <w:rPr>
          <w:rStyle w:val="VerbatimChar"/>
          <w:sz w:val="16"/>
        </w:rPr>
        <w:t>deploy/k3s/application/platform.yaml</w:t>
      </w:r>
    </w:p>
    <w:p>
      <w:pPr>
        <w:pStyle w:val="Normal"/>
        <w:rPr/>
      </w:pPr>
      <w:r>
        <w:rPr>
          <w:sz w:val="16"/>
        </w:rPr>
        <w:t>OPA</w:t>
      </w:r>
      <w:r>
        <w:rPr>
          <w:sz w:val="16"/>
        </w:rPr>
        <w:t>와 정책 관리</w:t>
      </w:r>
    </w:p>
    <w:p>
      <w:pPr>
        <w:pStyle w:val="Normal"/>
        <w:rPr/>
      </w:pPr>
      <w:r>
        <w:rPr>
          <w:rStyle w:val="VerbatimChar"/>
          <w:sz w:val="16"/>
        </w:rPr>
        <w:t>deploy/k3s/application/policy.yaml</w:t>
      </w:r>
    </w:p>
    <w:p>
      <w:pPr>
        <w:pStyle w:val="Normal"/>
        <w:rPr/>
      </w:pPr>
      <w:r>
        <w:rPr>
          <w:sz w:val="16"/>
        </w:rPr>
        <w:t>Prefect</w:t>
      </w:r>
      <w:r>
        <w:rPr>
          <w:sz w:val="16"/>
        </w:rPr>
        <w:t xml:space="preserve">와 수집 </w:t>
      </w:r>
      <w:r>
        <w:rPr>
          <w:sz w:val="16"/>
        </w:rPr>
        <w:t>Worker</w:t>
      </w:r>
    </w:p>
    <w:p>
      <w:pPr>
        <w:pStyle w:val="Normal"/>
        <w:rPr/>
      </w:pPr>
      <w:r>
        <w:rPr>
          <w:rStyle w:val="VerbatimChar"/>
          <w:sz w:val="16"/>
        </w:rPr>
        <w:t>deploy/k3s/application/prefect.yaml</w:t>
      </w:r>
    </w:p>
    <w:p>
      <w:pPr>
        <w:pStyle w:val="Normal"/>
        <w:rPr/>
      </w:pPr>
      <w:r>
        <w:rPr>
          <w:sz w:val="16"/>
        </w:rPr>
        <w:t>HTTPS</w:t>
      </w:r>
      <w:r>
        <w:rPr>
          <w:sz w:val="16"/>
        </w:rPr>
        <w:t>와 요청 경로</w:t>
      </w:r>
    </w:p>
    <w:p>
      <w:pPr>
        <w:pStyle w:val="Normal"/>
        <w:rPr/>
      </w:pPr>
      <w:r>
        <w:rPr>
          <w:rStyle w:val="VerbatimChar"/>
          <w:sz w:val="16"/>
        </w:rPr>
        <w:t>deploy/k3s/application/ingress.yaml</w:t>
      </w:r>
    </w:p>
    <w:p>
      <w:pPr>
        <w:pStyle w:val="Normal"/>
        <w:rPr/>
      </w:pPr>
      <w:r>
        <w:rPr>
          <w:sz w:val="16"/>
        </w:rPr>
        <w:t>순서가 있는 초기화</w:t>
      </w:r>
      <w:r>
        <w:rPr>
          <w:sz w:val="16"/>
        </w:rPr>
        <w:t>·migration·</w:t>
      </w:r>
      <w:r>
        <w:rPr>
          <w:sz w:val="16"/>
        </w:rPr>
        <w:t>등록</w:t>
      </w:r>
    </w:p>
    <w:p>
      <w:pPr>
        <w:pStyle w:val="Normal"/>
        <w:rPr/>
      </w:pPr>
      <w:r>
        <w:rPr>
          <w:rStyle w:val="VerbatimChar"/>
          <w:sz w:val="16"/>
        </w:rPr>
        <w:t>deploy/k3s/jobs/</w:t>
      </w:r>
    </w:p>
    <w:p>
      <w:pPr>
        <w:pStyle w:val="Normal"/>
        <w:rPr/>
      </w:pPr>
      <w:r>
        <w:rPr>
          <w:sz w:val="16"/>
        </w:rPr>
        <w:t>배포 순서</w:t>
      </w:r>
      <w:r>
        <w:rPr>
          <w:sz w:val="16"/>
        </w:rPr>
        <w:t>·</w:t>
      </w:r>
      <w:r>
        <w:rPr>
          <w:sz w:val="16"/>
        </w:rPr>
        <w:t>대기</w:t>
      </w:r>
      <w:r>
        <w:rPr>
          <w:sz w:val="16"/>
        </w:rPr>
        <w:t>·</w:t>
      </w:r>
      <w:r>
        <w:rPr>
          <w:sz w:val="16"/>
        </w:rPr>
        <w:t>실패 처리</w:t>
      </w:r>
    </w:p>
    <w:p>
      <w:pPr>
        <w:pStyle w:val="Normal"/>
        <w:rPr/>
      </w:pPr>
      <w:r>
        <w:rPr>
          <w:rStyle w:val="VerbatimChar"/>
          <w:sz w:val="16"/>
        </w:rPr>
        <w:t>deploy/k3s/deploy.sh</w:t>
      </w:r>
    </w:p>
    <w:p>
      <w:pPr>
        <w:pStyle w:val="Normal"/>
        <w:rPr/>
      </w:pPr>
      <w:r>
        <w:rPr>
          <w:sz w:val="16"/>
        </w:rPr>
        <w:t>환경별 인증정보의 키 목록</w:t>
      </w:r>
    </w:p>
    <w:p>
      <w:pPr>
        <w:pStyle w:val="Normal"/>
        <w:rPr/>
      </w:pPr>
      <w:r>
        <w:rPr>
          <w:rStyle w:val="VerbatimChar"/>
          <w:sz w:val="16"/>
        </w:rPr>
        <w:t>deploy/k3s/secrets.env.example</w:t>
      </w:r>
    </w:p>
    <w:p>
      <w:pPr>
        <w:pStyle w:val="Normal"/>
        <w:rPr/>
      </w:pPr>
      <w:r>
        <w:rPr>
          <w:sz w:val="16"/>
        </w:rPr>
        <w:t>이미지 빌드</w:t>
      </w:r>
      <w:r>
        <w:rPr>
          <w:sz w:val="16"/>
        </w:rPr>
        <w:t xml:space="preserve">·EC2 </w:t>
      </w:r>
      <w:r>
        <w:rPr>
          <w:sz w:val="16"/>
        </w:rPr>
        <w:t>배포</w:t>
      </w:r>
    </w:p>
    <w:p>
      <w:pPr>
        <w:pStyle w:val="Normal"/>
        <w:rPr/>
      </w:pPr>
      <w:r>
        <w:rPr>
          <w:rStyle w:val="VerbatimChar"/>
          <w:sz w:val="16"/>
        </w:rPr>
        <w:t>.github/workflows/deploy_k3s.yaml</w:t>
      </w:r>
    </w:p>
    <w:p>
      <w:pPr>
        <w:pStyle w:val="BodyText"/>
        <w:rPr/>
      </w:pPr>
      <w:r>
        <w:rPr/>
        <w:t>Kustomize</w:t>
      </w:r>
      <w:r>
        <w:rPr/>
        <w:t xml:space="preserve">는 </w:t>
      </w:r>
      <w:r>
        <w:rPr>
          <w:rStyle w:val="VerbatimChar"/>
        </w:rPr>
        <w:t>kubectl</w:t>
      </w:r>
      <w:r>
        <w:rPr/>
        <w:t>에 포함된 기능만 사용한다</w:t>
      </w:r>
      <w:r>
        <w:rPr/>
        <w:t>. Helmfile</w:t>
      </w:r>
      <w:r>
        <w:rPr/>
        <w:t xml:space="preserve">이나 별도 </w:t>
      </w:r>
      <w:r>
        <w:rPr/>
        <w:t xml:space="preserve">GitOps </w:t>
      </w:r>
      <w:r>
        <w:rPr/>
        <w:t>서버는 필요하지 않다</w:t>
      </w:r>
      <w:r>
        <w:rPr/>
        <w:t>. MLflow·Argo CD·Harbor·GPU Operator·MinIO·S3</w:t>
      </w:r>
      <w:r>
        <w:rPr/>
        <w:t>는 이 초기 구성에 추가하지 않는다</w:t>
      </w:r>
      <w:r>
        <w:rPr/>
        <w:t xml:space="preserve">. </w:t>
      </w:r>
      <w:r>
        <w:rPr/>
        <w:t xml:space="preserve">모델 진단은 외부 모델 </w:t>
      </w:r>
      <w:r>
        <w:rPr/>
        <w:t>gateway</w:t>
      </w:r>
      <w:r>
        <w:rPr/>
        <w:t>를 호출하며 기본적으로 비활성화한다</w:t>
      </w:r>
      <w:r>
        <w:rPr/>
        <w:t>.</w:t>
      </w:r>
      <w:bookmarkEnd w:id="296"/>
    </w:p>
    <w:p>
      <w:pPr>
        <w:pStyle w:val="Heading2"/>
        <w:rPr/>
      </w:pPr>
      <w:bookmarkStart w:id="297" w:name="section_38_002"/>
      <w:r>
        <w:rPr/>
        <w:t xml:space="preserve">EC2 </w:t>
      </w:r>
      <w:r>
        <w:rPr/>
        <w:t>최초 준비</w:t>
      </w:r>
    </w:p>
    <w:p>
      <w:pPr>
        <w:pStyle w:val="Normal"/>
        <w:rPr/>
      </w:pPr>
      <w:r>
        <w:rPr/>
        <w:t>x86_64 Linux</w:t>
      </w:r>
      <w:r>
        <w:rPr/>
        <w:t xml:space="preserve">와 </w:t>
      </w:r>
      <w:r>
        <w:rPr/>
        <w:t xml:space="preserve">cgroup v2, K3s </w:t>
      </w:r>
      <w:r>
        <w:rPr/>
        <w:t>요구 커널</w:t>
      </w:r>
      <w:r>
        <w:rPr/>
        <w:t>·</w:t>
      </w:r>
      <w:r>
        <w:rPr/>
        <w:t>네트워크를 준비한다</w:t>
      </w:r>
      <w:r>
        <w:rPr/>
        <w:t>. DB·</w:t>
      </w:r>
      <w:r>
        <w:rPr/>
        <w:t>검색</w:t>
      </w:r>
      <w:r>
        <w:rPr/>
        <w:t>·Prefect</w:t>
      </w:r>
      <w:r>
        <w:rPr/>
        <w:t xml:space="preserve">를 함께 실행하므로 </w:t>
      </w:r>
      <w:r>
        <w:rPr/>
        <w:t xml:space="preserve">K3s </w:t>
      </w:r>
      <w:r>
        <w:rPr/>
        <w:t>자체의 최소 사양을 전체 서비스 사양으로 사용하지 않는다</w:t>
      </w:r>
      <w:r>
        <w:rPr/>
        <w:t>. YAML</w:t>
      </w:r>
      <w:r>
        <w:rPr/>
        <w:t xml:space="preserve">의 </w:t>
      </w:r>
      <w:r>
        <w:rPr/>
        <w:t>CPU·</w:t>
      </w:r>
      <w:r>
        <w:rPr/>
        <w:t xml:space="preserve">메모리 요청과 실제 데이터 크기를 기준으로 </w:t>
      </w:r>
      <w:r>
        <w:rPr/>
        <w:t xml:space="preserve">EC2·EBS </w:t>
      </w:r>
      <w:r>
        <w:rPr/>
        <w:t>용량을 정한다</w:t>
      </w:r>
      <w:r>
        <w:rPr/>
        <w:t xml:space="preserve">. </w:t>
      </w:r>
      <w:r>
        <w:rPr/>
        <w:t xml:space="preserve">기본 </w:t>
      </w:r>
      <w:r>
        <w:rPr/>
        <w:t xml:space="preserve">server </w:t>
      </w:r>
      <w:r>
        <w:rPr/>
        <w:t>설정은 시스템</w:t>
      </w:r>
      <w:r>
        <w:rPr/>
        <w:t xml:space="preserve">·Kubernetes </w:t>
      </w:r>
      <w:r>
        <w:rPr/>
        <w:t xml:space="preserve">용도로 합계 </w:t>
      </w:r>
      <w:r>
        <w:rPr/>
        <w:t>CPU 1</w:t>
      </w:r>
      <w:r>
        <w:rPr/>
        <w:t xml:space="preserve">개와 메모리 </w:t>
      </w:r>
      <w:r>
        <w:rPr/>
        <w:t>1Gi</w:t>
      </w:r>
      <w:r>
        <w:rPr/>
        <w:t>를 예약한다</w:t>
      </w:r>
      <w:r>
        <w:rPr/>
        <w:t xml:space="preserve">. </w:t>
      </w:r>
      <w:r>
        <w:rPr/>
        <w:t xml:space="preserve">워크로드에도 </w:t>
      </w:r>
      <w:r>
        <w:rPr/>
        <w:t>CPU·</w:t>
      </w:r>
      <w:r>
        <w:rPr/>
        <w:t>메모리 상한을 두며</w:t>
      </w:r>
      <w:r>
        <w:rPr/>
        <w:t xml:space="preserve">, </w:t>
      </w:r>
      <w:r>
        <w:rPr/>
        <w:t>이 값은 실제 부하에 맞춰 조정한다</w:t>
      </w:r>
      <w:r>
        <w:rPr/>
        <w:t>.</w:t>
      </w:r>
    </w:p>
    <w:p>
      <w:pPr>
        <w:pStyle w:val="Normal"/>
        <w:rPr/>
      </w:pPr>
      <w:r>
        <w:rPr/>
        <w:t xml:space="preserve">데이터 디렉터리를 영속 </w:t>
      </w:r>
      <w:r>
        <w:rPr/>
        <w:t>EBS</w:t>
      </w:r>
      <w:r>
        <w:rPr/>
        <w:t>에 두고</w:t>
      </w:r>
      <w:r>
        <w:rPr/>
        <w:t xml:space="preserve">, </w:t>
      </w:r>
      <w:r>
        <w:rPr/>
        <w:t>운영 데이터 보존</w:t>
      </w:r>
      <w:r>
        <w:rPr/>
        <w:t xml:space="preserve">·snapshot </w:t>
      </w:r>
      <w:r>
        <w:rPr/>
        <w:t>정책을 정한다</w:t>
      </w:r>
      <w:r>
        <w:rPr/>
        <w:t xml:space="preserve">. </w:t>
      </w:r>
      <w:r>
        <w:rPr/>
        <w:t xml:space="preserve">같은 </w:t>
      </w:r>
      <w:r>
        <w:rPr/>
        <w:t>EBS</w:t>
      </w:r>
      <w:r>
        <w:rPr/>
        <w:t xml:space="preserve">에 </w:t>
      </w:r>
      <w:r>
        <w:rPr/>
        <w:t>DB</w:t>
      </w:r>
      <w:r>
        <w:rPr/>
        <w:t xml:space="preserve">와 검색을 함께 두면 </w:t>
      </w:r>
      <w:r>
        <w:rPr/>
        <w:t>I/O</w:t>
      </w:r>
      <w:r>
        <w:rPr/>
        <w:t>를 공유한다</w:t>
      </w:r>
      <w:r>
        <w:rPr/>
        <w:t>. S3</w:t>
      </w:r>
      <w:r>
        <w:rPr/>
        <w:t xml:space="preserve">는 </w:t>
      </w:r>
      <w:r>
        <w:rPr/>
        <w:t>PostgreSQL</w:t>
      </w:r>
      <w:r>
        <w:rPr/>
        <w:t>의 데이터 디스크가 아니다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server_config.yaml</w:t>
      </w:r>
      <w:r>
        <w:rPr/>
        <w:t xml:space="preserve">을 </w:t>
      </w:r>
      <w:r>
        <w:rPr>
          <w:rStyle w:val="VerbatimChar"/>
        </w:rPr>
        <w:t>/etc/rancher/k3s/config.yaml</w:t>
      </w:r>
      <w:r>
        <w:rPr/>
        <w:t xml:space="preserve">에 설치한 뒤 버전을 고정해 </w:t>
      </w:r>
      <w:r>
        <w:rPr/>
        <w:t>K3s</w:t>
      </w:r>
      <w:r>
        <w:rPr/>
        <w:t>를 설치한다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FunctionTok"/>
        </w:rPr>
        <w:t>sudo</w:t>
      </w:r>
      <w:r>
        <w:rPr>
          <w:rStyle w:val="NormalTok"/>
        </w:rPr>
        <w:t xml:space="preserve"> install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700 /etc/rancher/k3s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install </w:t>
      </w:r>
      <w:r>
        <w:rPr>
          <w:rStyle w:val="AttributeTok"/>
        </w:rPr>
        <w:t>-m</w:t>
      </w:r>
      <w:r>
        <w:rPr>
          <w:rStyle w:val="NormalTok"/>
        </w:rPr>
        <w:t xml:space="preserve"> 600 deploy/k3s/server_config.yaml /etc/rancher/k3s/config.yaml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-sfL</w:t>
      </w:r>
      <w:r>
        <w:rPr>
          <w:rStyle w:val="NormalTok"/>
        </w:rPr>
        <w:t xml:space="preserve"> https://get.k3s.io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INSTALL_K3S_VERSION</w:t>
      </w:r>
      <w:r>
        <w:rPr>
          <w:rStyle w:val="OperatorTok"/>
        </w:rPr>
        <w:t>=</w:t>
      </w:r>
      <w:r>
        <w:rPr>
          <w:rStyle w:val="StringTok"/>
        </w:rPr>
        <w:t>'v1.37.1+k3s1'</w:t>
      </w:r>
      <w:r>
        <w:rPr>
          <w:rStyle w:val="NormalTok"/>
        </w:rPr>
        <w:t xml:space="preserve"> </w:t>
      </w:r>
      <w:r>
        <w:rPr>
          <w:rStyle w:val="FunctionTok"/>
        </w:rPr>
        <w:t>sh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r>
        <w:rPr>
          <w:rStyle w:val="NormalTok"/>
        </w:rPr>
        <w:t xml:space="preserve"> server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k3s kubectl get nodes</w:t>
      </w:r>
    </w:p>
    <w:p>
      <w:pPr>
        <w:pStyle w:val="FirstParagraph"/>
        <w:rPr/>
      </w:pPr>
      <w:r>
        <w:rPr/>
        <w:t xml:space="preserve">SSH </w:t>
      </w:r>
      <w:r>
        <w:rPr/>
        <w:t xml:space="preserve">배포 계정에는 이 클러스터를 관리할 </w:t>
      </w:r>
      <w:r>
        <w:rPr/>
        <w:t>kubeconfig</w:t>
      </w:r>
      <w:r>
        <w:rPr/>
        <w:t xml:space="preserve">와 </w:t>
      </w:r>
      <w:r>
        <w:rPr>
          <w:rStyle w:val="VerbatimChar"/>
        </w:rPr>
        <w:t>kubectl</w:t>
      </w:r>
      <w:r>
        <w:rPr/>
        <w:t xml:space="preserve">, Python 3, Bash, </w:t>
      </w:r>
      <w:r>
        <w:rPr>
          <w:rStyle w:val="VerbatimChar"/>
        </w:rPr>
        <w:t>flock</w:t>
      </w:r>
      <w:r>
        <w:rPr/>
        <w:t xml:space="preserve">, </w:t>
      </w:r>
      <w:r>
        <w:rPr>
          <w:rStyle w:val="VerbatimChar"/>
        </w:rPr>
        <w:t>tar</w:t>
      </w:r>
      <w:r>
        <w:rPr/>
        <w:t>가 필요하다</w:t>
      </w:r>
      <w:r>
        <w:rPr/>
        <w:t xml:space="preserve">. </w:t>
      </w:r>
      <w:r>
        <w:rPr/>
        <w:t xml:space="preserve">예를 들어 </w:t>
      </w:r>
      <w:r>
        <w:rPr/>
        <w:t>EC2</w:t>
      </w:r>
      <w:r>
        <w:rPr/>
        <w:t>의 전용 배포 계정에서 다음을 준비한다</w:t>
      </w:r>
      <w:r>
        <w:rPr/>
        <w:t xml:space="preserve">. </w:t>
      </w:r>
      <w:r>
        <w:rPr/>
        <w:t>이 계정은 해당 클러스터를 관리하므로 접속키의 접근 권한을 운영 범위로 제한한다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$HOME</w:t>
      </w:r>
      <w:r>
        <w:rPr>
          <w:rStyle w:val="StringTok"/>
        </w:rPr>
        <w:t>/.kube"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install </w:t>
      </w:r>
      <w:r>
        <w:rPr>
          <w:rStyle w:val="AttributeTok"/>
        </w:rPr>
        <w:t>-m</w:t>
      </w:r>
      <w:r>
        <w:rPr>
          <w:rStyle w:val="NormalTok"/>
        </w:rPr>
        <w:t xml:space="preserve"> 600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$(</w:t>
      </w:r>
      <w:r>
        <w:rPr>
          <w:rStyle w:val="FunctionTok"/>
        </w:rPr>
        <w:t>id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VariableTok"/>
        </w:rPr>
        <w:t>)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-g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$(</w:t>
      </w:r>
      <w:r>
        <w:rPr>
          <w:rStyle w:val="FunctionTok"/>
        </w:rPr>
        <w:t>id</w:t>
      </w:r>
      <w:r>
        <w:rPr>
          <w:rStyle w:val="NormalTok"/>
        </w:rPr>
        <w:t xml:space="preserve"> </w:t>
      </w:r>
      <w:r>
        <w:rPr>
          <w:rStyle w:val="AttributeTok"/>
        </w:rPr>
        <w:t>-g</w:t>
      </w:r>
      <w:r>
        <w:rPr>
          <w:rStyle w:val="VariableTok"/>
        </w:rPr>
        <w:t>)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/etc/rancher/k3s/k3s.yaml </w:t>
      </w:r>
      <w:r>
        <w:rPr>
          <w:rStyle w:val="StringTok"/>
        </w:rPr>
        <w:t>"</w:t>
      </w:r>
      <w:r>
        <w:rPr>
          <w:rStyle w:val="VariableTok"/>
        </w:rPr>
        <w:t>$HOME</w:t>
      </w:r>
      <w:r>
        <w:rPr>
          <w:rStyle w:val="StringTok"/>
        </w:rPr>
        <w:t>/.kube/config"</w:t>
      </w:r>
      <w:r>
        <w:rPr/>
        <w:br/>
      </w:r>
      <w:r>
        <w:rPr>
          <w:rStyle w:val="CommentTok"/>
        </w:rPr>
        <w:t xml:space="preserve"># EC2 </w:t>
      </w:r>
      <w:r>
        <w:rPr>
          <w:rStyle w:val="CommentTok"/>
        </w:rPr>
        <w:t xml:space="preserve">호스트에서만 사용하므로 </w:t>
      </w:r>
      <w:r>
        <w:rPr>
          <w:rStyle w:val="CommentTok"/>
        </w:rPr>
        <w:t>kubeconfig</w:t>
      </w:r>
      <w:r>
        <w:rPr>
          <w:rStyle w:val="CommentTok"/>
        </w:rPr>
        <w:t xml:space="preserve">의 </w:t>
      </w:r>
      <w:r>
        <w:rPr>
          <w:rStyle w:val="CommentTok"/>
        </w:rPr>
        <w:t xml:space="preserve">127.0.0.1 </w:t>
      </w:r>
      <w:r>
        <w:rPr>
          <w:rStyle w:val="CommentTok"/>
        </w:rPr>
        <w:t>주소를 유지한다</w:t>
      </w:r>
      <w:r>
        <w:rPr>
          <w:rStyle w:val="CommentTok"/>
        </w:rPr>
        <w:t>.</w:t>
      </w:r>
      <w:r>
        <w:rPr/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KUBECONFIG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$HOME</w:t>
      </w:r>
      <w:r>
        <w:rPr>
          <w:rStyle w:val="StringTok"/>
        </w:rPr>
        <w:t>/.kube/config"</w:t>
      </w:r>
      <w:r>
        <w:rPr/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nodes</w:t>
      </w:r>
    </w:p>
    <w:p>
      <w:pPr>
        <w:pStyle w:val="FirstParagraph"/>
        <w:rPr/>
      </w:pPr>
      <w:r>
        <w:rPr/>
        <w:t>Security Group</w:t>
      </w:r>
      <w:r>
        <w:rPr/>
        <w:t xml:space="preserve">은 사용자 </w:t>
      </w:r>
      <w:r>
        <w:rPr/>
        <w:t xml:space="preserve">HTTPS, </w:t>
      </w:r>
      <w:r>
        <w:rPr/>
        <w:t xml:space="preserve">관리 </w:t>
      </w:r>
      <w:r>
        <w:rPr/>
        <w:t>SSH</w:t>
      </w:r>
      <w:r>
        <w:rPr/>
        <w:t>와 노드 간 필요한 트래픽을 구분한다</w:t>
      </w:r>
      <w:r>
        <w:rPr/>
        <w:t xml:space="preserve">. GitHub </w:t>
      </w:r>
      <w:r>
        <w:rPr/>
        <w:t xml:space="preserve">호스티드 </w:t>
      </w:r>
      <w:r>
        <w:rPr/>
        <w:t>runner</w:t>
      </w:r>
      <w:r>
        <w:rPr/>
        <w:t xml:space="preserve">가 </w:t>
      </w:r>
      <w:r>
        <w:rPr/>
        <w:t>SSH</w:t>
      </w:r>
      <w:r>
        <w:rPr/>
        <w:t>에 접근할 경로를 준비한다</w:t>
      </w:r>
      <w:r>
        <w:rPr/>
        <w:t xml:space="preserve">. </w:t>
      </w:r>
      <w:r>
        <w:rPr/>
        <w:t>그 경로가 없다면 배포 작업은 연결 단계에서 실패한다</w:t>
      </w:r>
      <w:r>
        <w:rPr/>
        <w:t>. Kubernetes API 6443</w:t>
      </w:r>
      <w:r>
        <w:rPr/>
        <w:t xml:space="preserve">은 </w:t>
      </w:r>
      <w:r>
        <w:rPr/>
        <w:t>GitHub runner</w:t>
      </w:r>
      <w:r>
        <w:rPr/>
        <w:t>에 공개할 필요가 없다</w:t>
      </w:r>
      <w:r>
        <w:rPr/>
        <w:t>.</w:t>
      </w:r>
      <w:bookmarkEnd w:id="297"/>
    </w:p>
    <w:p>
      <w:pPr>
        <w:pStyle w:val="Heading2"/>
        <w:rPr/>
      </w:pPr>
      <w:bookmarkStart w:id="298" w:name="section_38_003"/>
      <w:r>
        <w:rPr/>
        <w:t>인증정보와 최초 데이터</w:t>
      </w:r>
    </w:p>
    <w:p>
      <w:pPr>
        <w:pStyle w:val="FirstParagraph"/>
        <w:rPr/>
      </w:pPr>
      <w:r>
        <w:rPr/>
        <w:t xml:space="preserve">비밀값을 </w:t>
      </w:r>
      <w:r>
        <w:rPr/>
        <w:t>Git</w:t>
      </w:r>
      <w:r>
        <w:rPr/>
        <w:t>에 넣지 않는다</w:t>
      </w:r>
      <w:r>
        <w:rPr/>
        <w:t xml:space="preserve">. </w:t>
      </w:r>
      <w:r>
        <w:rPr/>
        <w:t xml:space="preserve">예제 파일을 </w:t>
      </w:r>
      <w:r>
        <w:rPr/>
        <w:t xml:space="preserve">checkout </w:t>
      </w:r>
      <w:r>
        <w:rPr/>
        <w:t xml:space="preserve">밖으로 복사해 </w:t>
      </w:r>
      <w:r>
        <w:rPr>
          <w:rStyle w:val="VerbatimChar"/>
        </w:rPr>
        <w:t>CHANGE_ME</w:t>
      </w:r>
      <w:r>
        <w:rPr/>
        <w:t xml:space="preserve">와 </w:t>
      </w:r>
      <w:r>
        <w:rPr/>
        <w:t>URL</w:t>
      </w:r>
      <w:r>
        <w:rPr/>
        <w:t>을 채운다</w:t>
      </w:r>
      <w:r>
        <w:rPr/>
        <w:t xml:space="preserve">. </w:t>
      </w:r>
      <w:r>
        <w:rPr/>
        <w:t xml:space="preserve">역할별 암호와 </w:t>
      </w:r>
      <w:r>
        <w:rPr/>
        <w:t>DSN</w:t>
      </w:r>
      <w:r>
        <w:rPr/>
        <w:t>의 암호는 같아야 하며</w:t>
      </w:r>
      <w:r>
        <w:rPr/>
        <w:t xml:space="preserve">, DSN </w:t>
      </w:r>
      <w:r>
        <w:rPr/>
        <w:t xml:space="preserve">암호는 </w:t>
      </w:r>
      <w:r>
        <w:rPr/>
        <w:t>URL encoding</w:t>
      </w:r>
      <w:r>
        <w:rPr/>
        <w:t>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ExtensionTok"/>
        </w:rPr>
        <w:t>kubectl</w:t>
      </w:r>
      <w:r>
        <w:rPr>
          <w:rStyle w:val="NormalTok"/>
        </w:rPr>
        <w:t xml:space="preserve"> create namespace teoria</w:t>
      </w:r>
      <w:r>
        <w:rPr/>
        <w:br/>
      </w:r>
      <w:r>
        <w:rPr>
          <w:rStyle w:val="FunctionTok"/>
        </w:rPr>
        <w:t>cp</w:t>
      </w:r>
      <w:r>
        <w:rPr>
          <w:rStyle w:val="NormalTok"/>
        </w:rPr>
        <w:t xml:space="preserve"> deploy/k3s/secrets.env.example /secure/teoria-secrets.env</w:t>
      </w:r>
      <w:r>
        <w:rPr/>
        <w:br/>
      </w:r>
      <w:r>
        <w:rPr>
          <w:rStyle w:val="FunctionTok"/>
        </w:rPr>
        <w:t>chmod</w:t>
      </w:r>
      <w:r>
        <w:rPr>
          <w:rStyle w:val="NormalTok"/>
        </w:rPr>
        <w:t xml:space="preserve"> 600 /secure/teoria-secrets.env</w:t>
      </w:r>
      <w:r>
        <w:rPr/>
        <w:br/>
      </w:r>
      <w:r>
        <w:rPr>
          <w:rStyle w:val="CommentTok"/>
        </w:rPr>
        <w:t xml:space="preserve"># </w:t>
      </w:r>
      <w:r>
        <w:rPr>
          <w:rStyle w:val="CommentTok"/>
        </w:rPr>
        <w:t>파일을 채운 다음 실행한다</w:t>
      </w:r>
      <w:r>
        <w:rPr>
          <w:rStyle w:val="CommentTok"/>
        </w:rPr>
        <w:t>.</w:t>
      </w:r>
      <w:r>
        <w:rPr/>
        <w:br/>
      </w:r>
      <w:r>
        <w:rPr>
          <w:rStyle w:val="ExtensionTok"/>
        </w:rPr>
        <w:t>kubectl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teoria create secret generic teoria-secrets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--from-env-file</w:t>
      </w:r>
      <w:r>
        <w:rPr>
          <w:rStyle w:val="OperatorTok"/>
        </w:rPr>
        <w:t>=</w:t>
      </w:r>
      <w:r>
        <w:rPr>
          <w:rStyle w:val="NormalTok"/>
        </w:rPr>
        <w:t>/secure/teoria-secrets.env</w:t>
      </w:r>
      <w:r>
        <w:rPr/>
        <w:br/>
      </w:r>
      <w:r>
        <w:rPr>
          <w:rStyle w:val="ExtensionTok"/>
        </w:rPr>
        <w:t>kubectl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teoria create secret docker-registry teoria-registry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--docker-server</w:t>
      </w:r>
      <w:r>
        <w:rPr>
          <w:rStyle w:val="OperatorTok"/>
        </w:rPr>
        <w:t>=</w:t>
      </w:r>
      <w:r>
        <w:rPr>
          <w:rStyle w:val="NormalTok"/>
        </w:rPr>
        <w:t xml:space="preserve">ghcr.io </w:t>
      </w:r>
      <w:r>
        <w:rPr>
          <w:rStyle w:val="AttributeTok"/>
        </w:rPr>
        <w:t>--docker-username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$GHCR_USER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--docker-password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$GHCR_READ_TOKEN</w:t>
      </w:r>
      <w:r>
        <w:rPr>
          <w:rStyle w:val="StringTok"/>
        </w:rPr>
        <w:t>"</w:t>
      </w:r>
      <w:r>
        <w:rPr/>
        <w:br/>
      </w:r>
      <w:r>
        <w:rPr>
          <w:rStyle w:val="ExtensionTok"/>
        </w:rPr>
        <w:t>kubectl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teoria create secret tls teoria-tls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--cert</w:t>
      </w:r>
      <w:r>
        <w:rPr>
          <w:rStyle w:val="OperatorTok"/>
        </w:rPr>
        <w:t>=</w:t>
      </w:r>
      <w:r>
        <w:rPr>
          <w:rStyle w:val="NormalTok"/>
        </w:rPr>
        <w:t xml:space="preserve">/secure/fullchain.pem </w:t>
      </w:r>
      <w:r>
        <w:rPr>
          <w:rStyle w:val="AttributeTok"/>
        </w:rPr>
        <w:t>--key</w:t>
      </w:r>
      <w:r>
        <w:rPr>
          <w:rStyle w:val="OperatorTok"/>
        </w:rPr>
        <w:t>=</w:t>
      </w:r>
      <w:r>
        <w:rPr>
          <w:rStyle w:val="NormalTok"/>
        </w:rPr>
        <w:t>/secure/privkey.pem</w:t>
      </w:r>
    </w:p>
    <w:p>
      <w:pPr>
        <w:pStyle w:val="FirstParagraph"/>
        <w:rPr/>
      </w:pPr>
      <w:r>
        <w:rPr>
          <w:rStyle w:val="VerbatimChar"/>
        </w:rPr>
        <w:t>GHCR_READ_TOKEN</w:t>
      </w:r>
      <w:r>
        <w:rPr/>
        <w:t xml:space="preserve">은 해당 저장소의 </w:t>
      </w:r>
      <w:r>
        <w:rPr/>
        <w:t>private package</w:t>
      </w:r>
      <w:r>
        <w:rPr/>
        <w:t xml:space="preserve">를 읽을 수 있는 </w:t>
      </w:r>
      <w:r>
        <w:rPr/>
        <w:t>credential</w:t>
      </w:r>
      <w:r>
        <w:rPr/>
        <w:t>이다</w:t>
      </w:r>
      <w:r>
        <w:rPr/>
        <w:t xml:space="preserve">. </w:t>
      </w:r>
      <w:r>
        <w:rPr/>
        <w:t xml:space="preserve">이미지 빌드에 쓰는 </w:t>
      </w:r>
      <w:r>
        <w:rPr/>
        <w:t>GitHub Actions</w:t>
      </w:r>
      <w:r>
        <w:rPr/>
        <w:t xml:space="preserve">의 </w:t>
      </w:r>
      <w:r>
        <w:rPr>
          <w:rStyle w:val="VerbatimChar"/>
        </w:rPr>
        <w:t>GITHUB_TOKEN</w:t>
      </w:r>
      <w:r>
        <w:rPr/>
        <w:t xml:space="preserve">을 </w:t>
      </w:r>
      <w:r>
        <w:rPr/>
        <w:t>EC2</w:t>
      </w:r>
      <w:r>
        <w:rPr/>
        <w:t xml:space="preserve">의 영구 </w:t>
      </w:r>
      <w:r>
        <w:rPr/>
        <w:t>pull credential</w:t>
      </w:r>
      <w:r>
        <w:rPr/>
        <w:t>로 쓰지 않는다</w:t>
      </w:r>
      <w:r>
        <w:rPr/>
        <w:t xml:space="preserve">. </w:t>
      </w:r>
      <w:r>
        <w:rPr/>
        <w:t xml:space="preserve">운영 도메인의 </w:t>
      </w:r>
      <w:r>
        <w:rPr/>
        <w:t>DNS</w:t>
      </w:r>
      <w:r>
        <w:rPr/>
        <w:t xml:space="preserve">를 </w:t>
      </w:r>
      <w:r>
        <w:rPr/>
        <w:t>EC2</w:t>
      </w:r>
      <w:r>
        <w:rPr/>
        <w:t xml:space="preserve">로 연결하고 그 도메인에 맞는 </w:t>
      </w:r>
      <w:r>
        <w:rPr/>
        <w:t xml:space="preserve">TLS </w:t>
      </w:r>
      <w:r>
        <w:rPr/>
        <w:t>인증서를 준비한다</w:t>
      </w:r>
      <w:r>
        <w:rPr/>
        <w:t xml:space="preserve">. </w:t>
      </w:r>
      <w:r>
        <w:rPr/>
        <w:t xml:space="preserve">선택적 </w:t>
      </w:r>
      <w:r>
        <w:rPr/>
        <w:t>Provider key</w:t>
      </w:r>
      <w:r>
        <w:rPr/>
        <w:t>는 사용하는 연동에만 채운다</w:t>
      </w:r>
      <w:r>
        <w:rPr/>
        <w:t>.</w:t>
      </w:r>
    </w:p>
    <w:p>
      <w:pPr>
        <w:pStyle w:val="BodyText"/>
        <w:rPr/>
      </w:pPr>
      <w:r>
        <w:rPr/>
        <w:t xml:space="preserve">빈 클러스터에서는 기존 </w:t>
      </w:r>
      <w:r>
        <w:rPr/>
        <w:t>DB</w:t>
      </w:r>
      <w:r>
        <w:rPr/>
        <w:t xml:space="preserve">와 </w:t>
      </w:r>
      <w:r>
        <w:rPr>
          <w:b/>
          <w:bCs/>
        </w:rPr>
        <w:t xml:space="preserve">이미 게시된 </w:t>
      </w:r>
      <w:r>
        <w:rPr>
          <w:b/>
          <w:bCs/>
        </w:rPr>
        <w:t>Runtime bundle</w:t>
      </w:r>
      <w:r>
        <w:rPr/>
        <w:t>을 한 번 이관해야 한다</w:t>
      </w:r>
      <w:r>
        <w:rPr/>
        <w:t xml:space="preserve">. </w:t>
      </w:r>
      <w:r>
        <w:rPr>
          <w:rStyle w:val="VerbatimChar"/>
        </w:rPr>
        <w:t>deploy.sh</w:t>
      </w:r>
      <w:r>
        <w:rPr/>
        <w:t xml:space="preserve">는 </w:t>
      </w:r>
      <w:r>
        <w:rPr/>
        <w:t xml:space="preserve">DB </w:t>
      </w:r>
      <w:r>
        <w:rPr/>
        <w:t>초기화</w:t>
      </w:r>
      <w:r>
        <w:rPr/>
        <w:t>·migration</w:t>
      </w:r>
      <w:r>
        <w:rPr/>
        <w:t xml:space="preserve">과 </w:t>
      </w:r>
      <w:r>
        <w:rPr/>
        <w:t xml:space="preserve">OpenMetadata </w:t>
      </w:r>
      <w:r>
        <w:rPr/>
        <w:t xml:space="preserve">기동 이후 </w:t>
      </w:r>
      <w:r>
        <w:rPr/>
        <w:t xml:space="preserve">artifact </w:t>
      </w:r>
      <w:r>
        <w:rPr/>
        <w:t xml:space="preserve">확인에서 멈추므로 이 시점에 </w:t>
      </w:r>
      <w:r>
        <w:rPr/>
        <w:t xml:space="preserve">DB </w:t>
      </w:r>
      <w:r>
        <w:rPr/>
        <w:t xml:space="preserve">복원과 최초 </w:t>
      </w:r>
      <w:r>
        <w:rPr/>
        <w:t xml:space="preserve">OpenMetadata </w:t>
      </w:r>
      <w:r>
        <w:rPr/>
        <w:t>계정</w:t>
      </w:r>
      <w:r>
        <w:rPr/>
        <w:t xml:space="preserve">·ingestion bot </w:t>
      </w:r>
      <w:r>
        <w:rPr/>
        <w:t>설정을 진행할 수 있다</w:t>
      </w:r>
      <w:r>
        <w:rPr/>
        <w:t xml:space="preserve">. OpenMetadata </w:t>
      </w:r>
      <w:r>
        <w:rPr/>
        <w:t xml:space="preserve">관리는 </w:t>
      </w:r>
      <w:r>
        <w:rPr/>
        <w:t>EC2</w:t>
      </w:r>
      <w:r>
        <w:rPr/>
        <w:t xml:space="preserve">에서 </w:t>
      </w:r>
      <w:r>
        <w:rPr>
          <w:rStyle w:val="VerbatimChar"/>
        </w:rPr>
        <w:t>kubectl port-forward service/openmetadata-server 8585:8585</w:t>
      </w:r>
      <w:r>
        <w:rPr/>
        <w:t xml:space="preserve"> </w:t>
      </w:r>
      <w:r>
        <w:rPr/>
        <w:t xml:space="preserve">후 </w:t>
      </w:r>
      <w:r>
        <w:rPr/>
        <w:t>SSH tunnel</w:t>
      </w:r>
      <w:r>
        <w:rPr/>
        <w:t>을 통해 접속한다</w:t>
      </w:r>
      <w:r>
        <w:rPr/>
        <w:t>. bot JWT</w:t>
      </w:r>
      <w:r>
        <w:rPr/>
        <w:t xml:space="preserve">를 얻으면 </w:t>
      </w:r>
      <w:r>
        <w:rPr/>
        <w:t>Secret</w:t>
      </w:r>
      <w:r>
        <w:rPr/>
        <w:t xml:space="preserve">의 </w:t>
      </w:r>
      <w:r>
        <w:rPr>
          <w:rStyle w:val="VerbatimChar"/>
        </w:rPr>
        <w:t>OPENMETADATA_INGESTION_BOT_TOKEN</w:t>
      </w:r>
      <w:r>
        <w:rPr/>
        <w:t xml:space="preserve">, </w:t>
      </w:r>
      <w:r>
        <w:rPr>
          <w:rStyle w:val="VerbatimChar"/>
        </w:rPr>
        <w:t>TEORIA_OPENMETADATA_AUTH_TOKEN</w:t>
      </w:r>
      <w:r>
        <w:rPr/>
        <w:t>을 갱신한다</w:t>
      </w:r>
      <w:r>
        <w:rPr/>
        <w:t>. JWT·</w:t>
      </w:r>
      <w:r>
        <w:rPr/>
        <w:t xml:space="preserve">연동 </w:t>
      </w:r>
      <w:r>
        <w:rPr/>
        <w:t>token</w:t>
      </w:r>
      <w:r>
        <w:rPr/>
        <w:t xml:space="preserve">이 바뀌면 해당 </w:t>
      </w:r>
      <w:r>
        <w:rPr/>
        <w:t>Pod</w:t>
      </w:r>
      <w:r>
        <w:rPr/>
        <w:t>를 재시작해 새 값을 읽게 한다</w:t>
      </w:r>
      <w:r>
        <w:rPr/>
        <w:t xml:space="preserve">. DB </w:t>
      </w:r>
      <w:r>
        <w:rPr/>
        <w:t xml:space="preserve">암호 변경은 실제 </w:t>
      </w:r>
      <w:r>
        <w:rPr/>
        <w:t xml:space="preserve">PostgreSQL role </w:t>
      </w:r>
      <w:r>
        <w:rPr/>
        <w:t xml:space="preserve">암호와 </w:t>
      </w:r>
      <w:r>
        <w:rPr/>
        <w:t>Secret</w:t>
      </w:r>
      <w:r>
        <w:rPr/>
        <w:t>을 함께 갱신하는 별도 운영 절차로 수행한다</w:t>
      </w:r>
      <w:r>
        <w:rPr/>
        <w:t>.</w:t>
      </w:r>
    </w:p>
    <w:p>
      <w:pPr>
        <w:pStyle w:val="BodyText"/>
        <w:rPr/>
      </w:pPr>
      <w:r>
        <w:rPr/>
        <w:t xml:space="preserve">DB </w:t>
      </w:r>
      <w:r>
        <w:rPr/>
        <w:t>복원은 운영과 분리한 대상으로 검증한 뒤 수행한다</w:t>
      </w:r>
      <w:r>
        <w:rPr/>
        <w:t xml:space="preserve">. </w:t>
      </w:r>
      <w:r>
        <w:rPr/>
        <w:t xml:space="preserve">배포 스크립트는 데이터를 자동 복원하거나 기존 </w:t>
      </w:r>
      <w:r>
        <w:rPr/>
        <w:t>DB</w:t>
      </w:r>
      <w:r>
        <w:rPr/>
        <w:t>를 삭제하지 않는다</w:t>
      </w:r>
      <w:r>
        <w:rPr/>
        <w:t>. Runtime</w:t>
      </w:r>
      <w:r>
        <w:rPr/>
        <w:t xml:space="preserve">은 </w:t>
      </w:r>
      <w:r>
        <w:rPr/>
        <w:t>authoring YAML</w:t>
      </w:r>
      <w:r>
        <w:rPr/>
        <w:t>에서 자동 게시하지 않는다</w:t>
      </w:r>
      <w:r>
        <w:rPr/>
        <w:t xml:space="preserve">. </w:t>
      </w:r>
      <w:r>
        <w:rPr>
          <w:rStyle w:val="VerbatimChar"/>
        </w:rPr>
        <w:t>active.json</w:t>
      </w:r>
      <w:r>
        <w:rPr/>
        <w:t xml:space="preserve">과 그 파일이 지정한 </w:t>
      </w:r>
      <w:r>
        <w:rPr/>
        <w:t xml:space="preserve">version </w:t>
      </w:r>
      <w:r>
        <w:rPr/>
        <w:t>디렉터리를 함께 가져온다</w:t>
      </w:r>
      <w:r>
        <w:rPr/>
        <w:t xml:space="preserve">. </w:t>
      </w:r>
      <w:r>
        <w:rPr/>
        <w:t>복사 예시는 다음과 같다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ExtensionTok"/>
        </w:rPr>
        <w:t>kubectl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teoria run artifact-import </w:t>
      </w:r>
      <w:r>
        <w:rPr>
          <w:rStyle w:val="AttributeTok"/>
        </w:rPr>
        <w:t>--image</w:t>
      </w:r>
      <w:r>
        <w:rPr>
          <w:rStyle w:val="OperatorTok"/>
        </w:rPr>
        <w:t>=</w:t>
      </w:r>
      <w:r>
        <w:rPr>
          <w:rStyle w:val="NormalTok"/>
        </w:rPr>
        <w:t xml:space="preserve">busybox:1.37 </w:t>
      </w:r>
      <w:r>
        <w:rPr>
          <w:rStyle w:val="AttributeTok"/>
        </w:rPr>
        <w:t>--restart</w:t>
      </w:r>
      <w:r>
        <w:rPr>
          <w:rStyle w:val="OperatorTok"/>
        </w:rPr>
        <w:t>=</w:t>
      </w:r>
      <w:r>
        <w:rPr>
          <w:rStyle w:val="NormalTok"/>
        </w:rPr>
        <w:t xml:space="preserve">Never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--overrides</w:t>
      </w:r>
      <w:r>
        <w:rPr>
          <w:rStyle w:val="OperatorTok"/>
        </w:rPr>
        <w:t>=</w:t>
      </w:r>
      <w:r>
        <w:rPr>
          <w:rStyle w:val="StringTok"/>
        </w:rPr>
        <w:t>'{"spec":{"containers":[{"name":"artifact-import","image":"busybox:1.37","command":["sleep","3600"],"volumeMounts":[{"name":"artifacts","mountPath":"/artifacts"}]}],"volumes":[{"name":"artifacts","persistentVolumeClaim":{"claimName":"runtime-artifacts"}}]}}'</w:t>
      </w:r>
      <w:r>
        <w:rPr/>
        <w:br/>
      </w:r>
      <w:r>
        <w:rPr>
          <w:rStyle w:val="ExtensionTok"/>
        </w:rPr>
        <w:t>kubectl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teoria wait </w:t>
      </w:r>
      <w:r>
        <w:rPr>
          <w:rStyle w:val="AttributeTok"/>
        </w:rPr>
        <w:t>--for</w:t>
      </w:r>
      <w:r>
        <w:rPr>
          <w:rStyle w:val="OperatorTok"/>
        </w:rPr>
        <w:t>=</w:t>
      </w:r>
      <w:r>
        <w:rPr>
          <w:rStyle w:val="NormalTok"/>
        </w:rPr>
        <w:t xml:space="preserve">condition=Ready pod/artifact-import </w:t>
      </w:r>
      <w:r>
        <w:rPr>
          <w:rStyle w:val="AttributeTok"/>
        </w:rPr>
        <w:t>--timeout</w:t>
      </w:r>
      <w:r>
        <w:rPr>
          <w:rStyle w:val="OperatorTok"/>
        </w:rPr>
        <w:t>=</w:t>
      </w:r>
      <w:r>
        <w:rPr>
          <w:rStyle w:val="NormalTok"/>
        </w:rPr>
        <w:t>120s</w:t>
      </w:r>
      <w:r>
        <w:rPr/>
        <w:br/>
      </w:r>
      <w:r>
        <w:rPr>
          <w:rStyle w:val="CommentTok"/>
        </w:rPr>
        <w:t># APPROVED_STORE</w:t>
      </w:r>
      <w:r>
        <w:rPr>
          <w:rStyle w:val="CommentTok"/>
        </w:rPr>
        <w:t xml:space="preserve">와 </w:t>
      </w:r>
      <w:r>
        <w:rPr>
          <w:rStyle w:val="CommentTok"/>
        </w:rPr>
        <w:t>VERSION</w:t>
      </w:r>
      <w:r>
        <w:rPr>
          <w:rStyle w:val="CommentTok"/>
        </w:rPr>
        <w:t xml:space="preserve">은 이관할 게시 </w:t>
      </w:r>
      <w:r>
        <w:rPr>
          <w:rStyle w:val="CommentTok"/>
        </w:rPr>
        <w:t>artifact</w:t>
      </w:r>
      <w:r>
        <w:rPr>
          <w:rStyle w:val="CommentTok"/>
        </w:rPr>
        <w:t>로 지정한다</w:t>
      </w:r>
      <w:r>
        <w:rPr>
          <w:rStyle w:val="CommentTok"/>
        </w:rPr>
        <w:t>.</w:t>
      </w:r>
      <w:r>
        <w:rPr/>
        <w:br/>
      </w:r>
      <w:r>
        <w:rPr>
          <w:rStyle w:val="FunctionTok"/>
        </w:rPr>
        <w:t>tar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$APPROVED_STORE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-cf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r>
        <w:rPr>
          <w:rStyle w:val="NormalTok"/>
        </w:rPr>
        <w:t xml:space="preserve"> active.json </w:t>
      </w:r>
      <w:r>
        <w:rPr>
          <w:rStyle w:val="StringTok"/>
        </w:rPr>
        <w:t>"</w:t>
      </w:r>
      <w:r>
        <w:rPr>
          <w:rStyle w:val="VariableTok"/>
        </w:rPr>
        <w:t>$VERSION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ExtensionTok"/>
        </w:rPr>
        <w:t>kubectl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teoria exec </w:t>
      </w:r>
      <w:r>
        <w:rPr>
          <w:rStyle w:val="AttributeTok"/>
        </w:rPr>
        <w:t>-i</w:t>
      </w:r>
      <w:r>
        <w:rPr>
          <w:rStyle w:val="NormalTok"/>
        </w:rPr>
        <w:t xml:space="preserve"> artifact-import </w:t>
      </w:r>
      <w:r>
        <w:rPr>
          <w:rStyle w:val="AttributeTok"/>
        </w:rPr>
        <w:t>--</w:t>
      </w:r>
      <w:r>
        <w:rPr>
          <w:rStyle w:val="NormalTok"/>
        </w:rPr>
        <w:t xml:space="preserve"> tar </w:t>
      </w:r>
      <w:r>
        <w:rPr>
          <w:rStyle w:val="AttributeTok"/>
        </w:rPr>
        <w:t>-C</w:t>
      </w:r>
      <w:r>
        <w:rPr>
          <w:rStyle w:val="NormalTok"/>
        </w:rPr>
        <w:t xml:space="preserve"> /artifacts </w:t>
      </w:r>
      <w:r>
        <w:rPr>
          <w:rStyle w:val="AttributeTok"/>
        </w:rPr>
        <w:t>-xf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r>
        <w:rPr/>
        <w:br/>
      </w:r>
      <w:r>
        <w:rPr>
          <w:rStyle w:val="ExtensionTok"/>
        </w:rPr>
        <w:t>kubectl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teoria exec artifact-import </w:t>
      </w:r>
      <w:r>
        <w:rPr>
          <w:rStyle w:val="AttributeTok"/>
        </w:rPr>
        <w:t>--</w:t>
      </w:r>
      <w:r>
        <w:rPr>
          <w:rStyle w:val="NormalTok"/>
        </w:rPr>
        <w:t xml:space="preserve"> chown </w:t>
      </w:r>
      <w:r>
        <w:rPr>
          <w:rStyle w:val="AttributeTok"/>
        </w:rPr>
        <w:t>-R</w:t>
      </w:r>
      <w:r>
        <w:rPr>
          <w:rStyle w:val="NormalTok"/>
        </w:rPr>
        <w:t xml:space="preserve"> 10001:10001 /artifacts</w:t>
      </w:r>
      <w:r>
        <w:rPr/>
        <w:br/>
      </w:r>
      <w:r>
        <w:rPr>
          <w:rStyle w:val="ExtensionTok"/>
        </w:rPr>
        <w:t>kubectl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teoria delete pod artifact-import</w:t>
      </w:r>
    </w:p>
    <w:p>
      <w:pPr>
        <w:pStyle w:val="FirstParagraph"/>
        <w:rPr/>
      </w:pPr>
      <w:r>
        <w:rPr/>
        <w:t xml:space="preserve">그 후 동일 커밋의 </w:t>
      </w:r>
      <w:r>
        <w:rPr/>
        <w:t>workflow</w:t>
      </w:r>
      <w:r>
        <w:rPr/>
        <w:t>를 다시 실행한다</w:t>
      </w:r>
      <w:r>
        <w:rPr/>
        <w:t xml:space="preserve">. Runtime bundle checksum, </w:t>
      </w:r>
      <w:r>
        <w:rPr/>
        <w:t xml:space="preserve">인증 </w:t>
      </w:r>
      <w:r>
        <w:rPr/>
        <w:t>API</w:t>
      </w:r>
      <w:r>
        <w:rPr/>
        <w:t xml:space="preserve">와 </w:t>
      </w:r>
      <w:r>
        <w:rPr/>
        <w:t xml:space="preserve">OpenMetadata </w:t>
      </w:r>
      <w:r>
        <w:rPr/>
        <w:t>연결 검증까지 성공해야 배포 성공으로 기록한다</w:t>
      </w:r>
      <w:r>
        <w:rPr/>
        <w:t xml:space="preserve">. Registry·Ontology </w:t>
      </w:r>
      <w:r>
        <w:rPr/>
        <w:t>변경은 별도 검토</w:t>
      </w:r>
      <w:r>
        <w:rPr/>
        <w:t>·</w:t>
      </w:r>
      <w:r>
        <w:rPr/>
        <w:t xml:space="preserve">게시하고 새 </w:t>
      </w:r>
      <w:r>
        <w:rPr/>
        <w:t>bundle</w:t>
      </w:r>
      <w:r>
        <w:rPr/>
        <w:t>을 명시적으로 이관해야 하며</w:t>
      </w:r>
      <w:r>
        <w:rPr/>
        <w:t xml:space="preserve">, </w:t>
      </w:r>
      <w:r>
        <w:rPr/>
        <w:t xml:space="preserve">코드 </w:t>
      </w:r>
      <w:r>
        <w:rPr/>
        <w:t>push</w:t>
      </w:r>
      <w:r>
        <w:rPr/>
        <w:t>가 이를 대신하지 않는다</w:t>
      </w:r>
      <w:r>
        <w:rPr/>
        <w:t>.</w:t>
      </w:r>
      <w:bookmarkEnd w:id="298"/>
    </w:p>
    <w:p>
      <w:pPr>
        <w:pStyle w:val="Heading2"/>
        <w:rPr/>
      </w:pPr>
      <w:bookmarkStart w:id="299" w:name="section_38_004"/>
      <w:r>
        <w:rPr/>
        <w:t xml:space="preserve">GitHub </w:t>
      </w:r>
      <w:r>
        <w:rPr/>
        <w:t>설정과 자동 배포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 xml:space="preserve">GitHub Environment </w:t>
            </w:r>
            <w:r>
              <w:rPr>
                <w:rStyle w:val="VerbatimChar"/>
              </w:rPr>
              <w:t>production</w:t>
            </w:r>
            <w:r>
              <w:rPr/>
              <w:t>을 만들고 다음을 설정한다</w:t>
            </w:r>
            <w:r>
              <w:rPr/>
              <w:t xml:space="preserve">. </w:t>
            </w:r>
            <w:r>
              <w:rPr/>
              <w:t xml:space="preserve">자동 배포를 원하면 이 </w:t>
            </w:r>
            <w:r>
              <w:rPr/>
              <w:t>Environment</w:t>
            </w:r>
            <w:r>
              <w:rPr/>
              <w:t xml:space="preserve">에 수동 </w:t>
            </w:r>
            <w:r>
              <w:rPr/>
              <w:t xml:space="preserve">reviewer </w:t>
            </w:r>
            <w:r>
              <w:rPr/>
              <w:t>승인을 필수로 설정하지 않는다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>
          <w:sz w:val="16"/>
        </w:rPr>
        <w:t>종류</w:t>
      </w:r>
    </w:p>
    <w:p>
      <w:pPr>
        <w:pStyle w:val="Normal"/>
        <w:rPr/>
      </w:pPr>
      <w:r>
        <w:rPr>
          <w:sz w:val="16"/>
        </w:rPr>
        <w:t>이름</w:t>
      </w:r>
    </w:p>
    <w:p>
      <w:pPr>
        <w:pStyle w:val="Normal"/>
        <w:rPr/>
      </w:pPr>
      <w:r>
        <w:rPr>
          <w:sz w:val="16"/>
        </w:rPr>
        <w:t>값</w:t>
      </w:r>
    </w:p>
    <w:p>
      <w:pPr>
        <w:pStyle w:val="Normal"/>
        <w:rPr/>
      </w:pPr>
      <w:r>
        <w:rPr>
          <w:sz w:val="16"/>
        </w:rPr>
        <w:t>Variable</w:t>
      </w:r>
    </w:p>
    <w:p>
      <w:pPr>
        <w:pStyle w:val="Normal"/>
        <w:rPr/>
      </w:pPr>
      <w:r>
        <w:rPr>
          <w:rStyle w:val="VerbatimChar"/>
          <w:sz w:val="16"/>
        </w:rPr>
        <w:t>EC2_HOST</w:t>
      </w:r>
    </w:p>
    <w:p>
      <w:pPr>
        <w:pStyle w:val="Normal"/>
        <w:rPr/>
      </w:pPr>
      <w:r>
        <w:rPr>
          <w:sz w:val="16"/>
        </w:rPr>
        <w:t xml:space="preserve">EC2 </w:t>
      </w:r>
      <w:r>
        <w:rPr>
          <w:sz w:val="16"/>
        </w:rPr>
        <w:t>접속 주소</w:t>
      </w:r>
    </w:p>
    <w:p>
      <w:pPr>
        <w:pStyle w:val="Normal"/>
        <w:rPr/>
      </w:pPr>
      <w:r>
        <w:rPr>
          <w:sz w:val="16"/>
        </w:rPr>
        <w:t>Variable</w:t>
      </w:r>
    </w:p>
    <w:p>
      <w:pPr>
        <w:pStyle w:val="Normal"/>
        <w:rPr/>
      </w:pPr>
      <w:r>
        <w:rPr>
          <w:rStyle w:val="VerbatimChar"/>
          <w:sz w:val="16"/>
        </w:rPr>
        <w:t>EC2_USER</w:t>
      </w:r>
    </w:p>
    <w:p>
      <w:pPr>
        <w:pStyle w:val="Normal"/>
        <w:rPr/>
      </w:pPr>
      <w:r>
        <w:rPr>
          <w:sz w:val="16"/>
        </w:rPr>
        <w:t xml:space="preserve">전용 </w:t>
      </w:r>
      <w:r>
        <w:rPr>
          <w:sz w:val="16"/>
        </w:rPr>
        <w:t xml:space="preserve">SSH </w:t>
      </w:r>
      <w:r>
        <w:rPr>
          <w:sz w:val="16"/>
        </w:rPr>
        <w:t>배포 사용자</w:t>
      </w:r>
    </w:p>
    <w:p>
      <w:pPr>
        <w:pStyle w:val="Normal"/>
        <w:rPr/>
      </w:pPr>
      <w:r>
        <w:rPr>
          <w:sz w:val="16"/>
        </w:rPr>
        <w:t>Variable</w:t>
      </w:r>
    </w:p>
    <w:p>
      <w:pPr>
        <w:pStyle w:val="Normal"/>
        <w:rPr/>
      </w:pPr>
      <w:r>
        <w:rPr>
          <w:rStyle w:val="VerbatimChar"/>
          <w:sz w:val="16"/>
        </w:rPr>
        <w:t>EC2_SSH_PORT</w:t>
      </w:r>
    </w:p>
    <w:p>
      <w:pPr>
        <w:pStyle w:val="Normal"/>
        <w:rPr/>
      </w:pPr>
      <w:r>
        <w:rPr>
          <w:sz w:val="16"/>
        </w:rPr>
        <w:t xml:space="preserve">기본 </w:t>
      </w:r>
      <w:r>
        <w:rPr>
          <w:sz w:val="16"/>
        </w:rPr>
        <w:t>22</w:t>
      </w:r>
    </w:p>
    <w:p>
      <w:pPr>
        <w:pStyle w:val="Normal"/>
        <w:rPr/>
      </w:pPr>
      <w:r>
        <w:rPr>
          <w:sz w:val="16"/>
        </w:rPr>
        <w:t>Variable</w:t>
      </w:r>
    </w:p>
    <w:p>
      <w:pPr>
        <w:pStyle w:val="Normal"/>
        <w:rPr/>
      </w:pPr>
      <w:r>
        <w:rPr>
          <w:rStyle w:val="VerbatimChar"/>
          <w:sz w:val="16"/>
        </w:rPr>
        <w:t>TEORIA_PUBLIC_HOST</w:t>
      </w:r>
    </w:p>
    <w:p>
      <w:pPr>
        <w:pStyle w:val="Normal"/>
        <w:rPr/>
      </w:pPr>
      <w:r>
        <w:rPr>
          <w:sz w:val="16"/>
        </w:rPr>
        <w:t xml:space="preserve">TLS </w:t>
      </w:r>
      <w:r>
        <w:rPr>
          <w:sz w:val="16"/>
        </w:rPr>
        <w:t>인증서와 일치하는 도메인</w:t>
      </w:r>
    </w:p>
    <w:p>
      <w:pPr>
        <w:pStyle w:val="Normal"/>
        <w:rPr/>
      </w:pPr>
      <w:r>
        <w:rPr>
          <w:sz w:val="16"/>
        </w:rPr>
        <w:t>Secret</w:t>
      </w:r>
    </w:p>
    <w:p>
      <w:pPr>
        <w:pStyle w:val="Normal"/>
        <w:rPr/>
      </w:pPr>
      <w:r>
        <w:rPr>
          <w:rStyle w:val="VerbatimChar"/>
          <w:sz w:val="16"/>
        </w:rPr>
        <w:t>EC2_SSH_PRIVATE_KEY</w:t>
      </w:r>
    </w:p>
    <w:p>
      <w:pPr>
        <w:pStyle w:val="Normal"/>
        <w:rPr/>
      </w:pPr>
      <w:r>
        <w:rPr>
          <w:sz w:val="16"/>
        </w:rPr>
        <w:t>배포 계정 접속용 키</w:t>
      </w:r>
    </w:p>
    <w:p>
      <w:pPr>
        <w:pStyle w:val="Normal"/>
        <w:rPr/>
      </w:pPr>
      <w:r>
        <w:rPr>
          <w:sz w:val="16"/>
        </w:rPr>
        <w:t>Secret</w:t>
      </w:r>
    </w:p>
    <w:p>
      <w:pPr>
        <w:pStyle w:val="Normal"/>
        <w:rPr/>
      </w:pPr>
      <w:r>
        <w:rPr>
          <w:rStyle w:val="VerbatimChar"/>
          <w:sz w:val="16"/>
        </w:rPr>
        <w:t>EC2_SSH_KNOWN_HOSTS</w:t>
      </w:r>
    </w:p>
    <w:p>
      <w:pPr>
        <w:pStyle w:val="Normal"/>
        <w:rPr/>
      </w:pPr>
      <w:r>
        <w:rPr>
          <w:sz w:val="16"/>
        </w:rPr>
        <w:t xml:space="preserve">사전에 확인한 </w:t>
      </w:r>
      <w:r>
        <w:rPr>
          <w:sz w:val="16"/>
        </w:rPr>
        <w:t xml:space="preserve">EC2 SSH </w:t>
      </w:r>
      <w:r>
        <w:rPr>
          <w:sz w:val="16"/>
        </w:rPr>
        <w:t>호스트 키</w:t>
      </w:r>
    </w:p>
    <w:p>
      <w:pPr>
        <w:pStyle w:val="BodyText"/>
        <w:rPr/>
      </w:pPr>
      <w:r>
        <w:rPr/>
        <w:t xml:space="preserve">저장소의 </w:t>
      </w:r>
      <w:r>
        <w:rPr/>
        <w:t xml:space="preserve">Actions </w:t>
      </w:r>
      <w:r>
        <w:rPr/>
        <w:t xml:space="preserve">권한에서 </w:t>
      </w:r>
      <w:r>
        <w:rPr/>
        <w:t xml:space="preserve">GHCR package </w:t>
      </w:r>
      <w:r>
        <w:rPr/>
        <w:t>쓰기를 허용한다</w:t>
      </w:r>
      <w:r>
        <w:rPr/>
        <w:t xml:space="preserve">. </w:t>
      </w:r>
      <w:r>
        <w:rPr/>
        <w:t xml:space="preserve">현재 브랜치는 </w:t>
      </w:r>
      <w:r>
        <w:rPr>
          <w:rStyle w:val="VerbatimChar"/>
        </w:rPr>
        <w:t>main</w:t>
      </w:r>
      <w:r>
        <w:rPr/>
        <w:t>이며</w:t>
      </w:r>
      <w:r>
        <w:rPr/>
        <w:t xml:space="preserve">, </w:t>
      </w:r>
      <w:r>
        <w:rPr/>
        <w:t xml:space="preserve">변경하려면 </w:t>
      </w:r>
      <w:r>
        <w:rPr/>
        <w:t>workflow</w:t>
      </w:r>
      <w:r>
        <w:rPr/>
        <w:t xml:space="preserve">의 </w:t>
      </w:r>
      <w:r>
        <w:rPr/>
        <w:t xml:space="preserve">branch </w:t>
      </w:r>
      <w:r>
        <w:rPr/>
        <w:t xml:space="preserve">조건과 최신 </w:t>
      </w:r>
      <w:r>
        <w:rPr/>
        <w:t xml:space="preserve">commit </w:t>
      </w:r>
      <w:r>
        <w:rPr/>
        <w:t>확인을 함께 바꾼다</w:t>
      </w:r>
      <w:r>
        <w:rPr/>
        <w:t>.</w:t>
      </w:r>
    </w:p>
    <w:p>
      <w:pPr>
        <w:pStyle w:val="Normal"/>
        <w:rPr/>
      </w:pPr>
      <w:r>
        <w:rPr/>
        <w:t>CI</w:t>
      </w:r>
      <w:r>
        <w:rPr/>
        <w:t xml:space="preserve">에서 </w:t>
      </w:r>
      <w:r>
        <w:rPr/>
        <w:t xml:space="preserve">K3s API </w:t>
      </w:r>
      <w:r>
        <w:rPr/>
        <w:t xml:space="preserve">서버의 </w:t>
      </w:r>
      <w:r>
        <w:rPr/>
        <w:t>server dry-run</w:t>
      </w:r>
      <w:r>
        <w:rPr/>
        <w:t>으로 매니페스트를 검증한다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CI</w:t>
      </w:r>
      <w:r>
        <w:rPr/>
        <w:t xml:space="preserve">가 성공한 </w:t>
      </w:r>
      <w:r>
        <w:rPr>
          <w:rStyle w:val="VerbatimChar"/>
        </w:rPr>
        <w:t>main</w:t>
      </w:r>
      <w:r>
        <w:rPr/>
        <w:t xml:space="preserve"> push</w:t>
      </w:r>
      <w:r>
        <w:rPr/>
        <w:t>만 이미지 빌드</w:t>
      </w:r>
      <w:r>
        <w:rPr/>
        <w:t>·</w:t>
      </w:r>
      <w:r>
        <w:rPr/>
        <w:t>배포한다</w:t>
      </w:r>
      <w:r>
        <w:rPr/>
        <w:t xml:space="preserve">. PR·fork </w:t>
      </w:r>
      <w:r>
        <w:rPr/>
        <w:t>실행 결과는 배포하지 않는다</w:t>
      </w:r>
      <w:r>
        <w:rPr/>
        <w:t>.</w:t>
      </w:r>
    </w:p>
    <w:p>
      <w:pPr>
        <w:pStyle w:val="Normal"/>
        <w:rPr/>
      </w:pPr>
      <w:r>
        <w:rPr/>
        <w:t xml:space="preserve">이미지 </w:t>
      </w:r>
      <w:r>
        <w:rPr/>
        <w:t>9</w:t>
      </w:r>
      <w:r>
        <w:rPr/>
        <w:t xml:space="preserve">종은 </w:t>
      </w:r>
      <w:r>
        <w:rPr/>
        <w:t>commit SHA tag</w:t>
      </w:r>
      <w:r>
        <w:rPr/>
        <w:t>로 저장한다</w:t>
      </w:r>
      <w:r>
        <w:rPr/>
        <w:t xml:space="preserve">. </w:t>
      </w:r>
      <w:r>
        <w:rPr>
          <w:rStyle w:val="VerbatimChar"/>
        </w:rPr>
        <w:t>latest</w:t>
      </w:r>
      <w:r>
        <w:rPr/>
        <w:t>로 배포하지 않는다</w:t>
      </w:r>
      <w:r>
        <w:rPr/>
        <w:t>.</w:t>
      </w:r>
    </w:p>
    <w:p>
      <w:pPr>
        <w:pStyle w:val="Normal"/>
        <w:rPr/>
      </w:pPr>
      <w:r>
        <w:rPr/>
        <w:t>EC2</w:t>
      </w:r>
      <w:r>
        <w:rPr/>
        <w:t xml:space="preserve">에는 </w:t>
      </w:r>
      <w:r>
        <w:rPr/>
        <w:t>Git</w:t>
      </w:r>
      <w:r>
        <w:rPr/>
        <w:t xml:space="preserve">에 커밋된 </w:t>
      </w:r>
      <w:r>
        <w:rPr>
          <w:rStyle w:val="VerbatimChar"/>
        </w:rPr>
        <w:t>deploy/k3s/</w:t>
      </w:r>
      <w:r>
        <w:rPr/>
        <w:t>만 전달한다</w:t>
      </w:r>
      <w:r>
        <w:rPr/>
        <w:t xml:space="preserve">. </w:t>
      </w:r>
      <w:r>
        <w:rPr/>
        <w:t xml:space="preserve">비밀값은 </w:t>
      </w:r>
      <w:r>
        <w:rPr/>
        <w:t>GitHub</w:t>
      </w:r>
      <w:r>
        <w:rPr/>
        <w:t xml:space="preserve">에서 전송하지 않고 사전 생성된 클러스터 </w:t>
      </w:r>
      <w:r>
        <w:rPr/>
        <w:t>Secret</w:t>
      </w:r>
      <w:r>
        <w:rPr/>
        <w:t xml:space="preserve">을 사용하며 수집 </w:t>
      </w:r>
      <w:r>
        <w:rPr/>
        <w:t>namespace</w:t>
      </w:r>
      <w:r>
        <w:rPr/>
        <w:t>에 필요한 키만 동기화한다</w:t>
      </w:r>
      <w:r>
        <w:rPr/>
        <w:t>.</w:t>
      </w:r>
    </w:p>
    <w:p>
      <w:pPr>
        <w:pStyle w:val="Normal"/>
        <w:rPr/>
      </w:pPr>
      <w:r>
        <w:rPr/>
        <w:t>GitHub concurrency</w:t>
      </w:r>
      <w:r>
        <w:rPr/>
        <w:t xml:space="preserve">와 </w:t>
      </w:r>
      <w:r>
        <w:rPr/>
        <w:t>EC2</w:t>
      </w:r>
      <w:r>
        <w:rPr/>
        <w:t xml:space="preserve">의 파일 </w:t>
      </w:r>
      <w:r>
        <w:rPr/>
        <w:t>lock</w:t>
      </w:r>
      <w:r>
        <w:rPr/>
        <w:t>으로 배포를 직렬화한다</w:t>
      </w:r>
      <w:r>
        <w:rPr/>
        <w:t xml:space="preserve">. </w:t>
      </w:r>
      <w:r>
        <w:rPr/>
        <w:t xml:space="preserve">이미 더 최신 </w:t>
      </w:r>
      <w:r>
        <w:rPr/>
        <w:t>main</w:t>
      </w:r>
      <w:r>
        <w:rPr/>
        <w:t>이 있으면 과거 실행을 건너뛴다</w:t>
      </w:r>
      <w:r>
        <w:rPr/>
        <w:t>.</w:t>
      </w:r>
    </w:p>
    <w:p>
      <w:pPr>
        <w:pStyle w:val="Normal"/>
        <w:rPr/>
      </w:pPr>
      <w:r>
        <w:rPr/>
        <w:t xml:space="preserve">Secret </w:t>
      </w:r>
      <w:r>
        <w:rPr/>
        <w:t xml:space="preserve">사전 확인 → </w:t>
      </w:r>
      <w:r>
        <w:rPr/>
        <w:t>DB·</w:t>
      </w:r>
      <w:r>
        <w:rPr/>
        <w:t xml:space="preserve">검색 준비 → 계정 초기화 → </w:t>
      </w:r>
      <w:r>
        <w:rPr/>
        <w:t xml:space="preserve">SQL migration → OPA bundle → </w:t>
      </w:r>
      <w:r>
        <w:rPr/>
        <w:t xml:space="preserve">게시 </w:t>
      </w:r>
      <w:r>
        <w:rPr/>
        <w:t xml:space="preserve">artifact </w:t>
      </w:r>
      <w:r>
        <w:rPr/>
        <w:t xml:space="preserve">확인 → </w:t>
      </w:r>
      <w:r>
        <w:rPr/>
        <w:t xml:space="preserve">API·Worker </w:t>
      </w:r>
      <w:r>
        <w:rPr/>
        <w:t xml:space="preserve">갱신 → </w:t>
      </w:r>
      <w:r>
        <w:rPr/>
        <w:t xml:space="preserve">Prefect </w:t>
      </w:r>
      <w:r>
        <w:rPr/>
        <w:t xml:space="preserve">등록 → </w:t>
      </w:r>
      <w:r>
        <w:rPr/>
        <w:t xml:space="preserve">API </w:t>
      </w:r>
      <w:r>
        <w:rPr/>
        <w:t>동작 확인 순서다</w:t>
      </w:r>
      <w:r>
        <w:rPr/>
        <w:t>.</w:t>
      </w:r>
    </w:p>
    <w:p>
      <w:pPr>
        <w:pStyle w:val="Normal"/>
        <w:rPr/>
      </w:pPr>
      <w:r>
        <w:rPr/>
        <w:t xml:space="preserve">실패 시 </w:t>
      </w:r>
      <w:r>
        <w:rPr/>
        <w:t>PVC</w:t>
      </w:r>
      <w:r>
        <w:rPr/>
        <w:t xml:space="preserve">와 </w:t>
      </w:r>
      <w:r>
        <w:rPr/>
        <w:t xml:space="preserve">Job </w:t>
      </w:r>
      <w:r>
        <w:rPr/>
        <w:t>상태를 남기고 배포 실패로 종료한다</w:t>
      </w:r>
      <w:r>
        <w:rPr/>
        <w:t>. DB migration</w:t>
      </w:r>
      <w:r>
        <w:rPr/>
        <w:t xml:space="preserve">을 자동으로 되돌리거나 </w:t>
      </w:r>
      <w:r>
        <w:rPr/>
        <w:t>PVC</w:t>
      </w:r>
      <w:r>
        <w:rPr/>
        <w:t>를 삭제하지 않는다</w:t>
      </w:r>
      <w:r>
        <w:rPr/>
        <w:t>.</w:t>
      </w:r>
    </w:p>
    <w:p>
      <w:pPr>
        <w:pStyle w:val="FirstParagraph"/>
        <w:rPr/>
      </w:pPr>
      <w:r>
        <w:rPr/>
        <w:t>관리 작업은 저장된 커밋 디렉터리에서 같은 스크립트로 실행한다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FunctionTok"/>
        </w:rPr>
        <w:t>bash</w:t>
      </w:r>
      <w:r>
        <w:rPr>
          <w:rStyle w:val="NormalTok"/>
        </w:rPr>
        <w:t xml:space="preserve"> deploy/k3s/deploy.sh ghcr.io/owner/repository COMMIT_SHA teoria.example.com</w:t>
      </w:r>
    </w:p>
    <w:p>
      <w:pPr>
        <w:pStyle w:val="FirstParagraph"/>
        <w:rPr/>
      </w:pPr>
      <w:r>
        <w:rPr/>
        <w:t>API</w:t>
      </w:r>
      <w:r>
        <w:rPr/>
        <w:t xml:space="preserve">와 </w:t>
      </w:r>
      <w:r>
        <w:rPr/>
        <w:t>Worker</w:t>
      </w:r>
      <w:r>
        <w:rPr/>
        <w:t xml:space="preserve">는 단일 </w:t>
      </w:r>
      <w:r>
        <w:rPr/>
        <w:t xml:space="preserve">replica·Recreate </w:t>
      </w:r>
      <w:r>
        <w:rPr/>
        <w:t>방식이므로 갱신 중 잠깐 중단될 수 있다</w:t>
      </w:r>
      <w:r>
        <w:rPr/>
        <w:t xml:space="preserve">. </w:t>
      </w:r>
      <w:r>
        <w:rPr/>
        <w:t xml:space="preserve">진단 </w:t>
      </w:r>
      <w:r>
        <w:rPr/>
        <w:t>Worker</w:t>
      </w:r>
      <w:r>
        <w:rPr/>
        <w:t xml:space="preserve">를 사용하려면 </w:t>
      </w:r>
      <w:r>
        <w:rPr/>
        <w:t>Secret</w:t>
      </w:r>
      <w:r>
        <w:rPr/>
        <w:t xml:space="preserve">의 모델 설정을 채우고 </w:t>
      </w:r>
      <w:r>
        <w:rPr>
          <w:rStyle w:val="VerbatimChar"/>
        </w:rPr>
        <w:t>application/platform.yaml</w:t>
      </w:r>
      <w:r>
        <w:rPr/>
        <w:t xml:space="preserve">의 </w:t>
      </w:r>
      <w:r>
        <w:rPr>
          <w:rStyle w:val="VerbatimChar"/>
        </w:rPr>
        <w:t>metadata-assessment-worker</w:t>
      </w:r>
      <w:r>
        <w:rPr/>
        <w:t xml:space="preserve"> replica</w:t>
      </w:r>
      <w:r>
        <w:rPr/>
        <w:t xml:space="preserve">를 </w:t>
      </w:r>
      <w:r>
        <w:rPr/>
        <w:t>1</w:t>
      </w:r>
      <w:r>
        <w:rPr/>
        <w:t>로 바꾼다</w:t>
      </w:r>
      <w:r>
        <w:rPr/>
        <w:t>. OpenMetadata ingestion schedule</w:t>
      </w:r>
      <w:r>
        <w:rPr/>
        <w:t xml:space="preserve">과 </w:t>
      </w:r>
      <w:r>
        <w:rPr/>
        <w:t>retry</w:t>
      </w:r>
      <w:r>
        <w:rPr/>
        <w:t xml:space="preserve">는 </w:t>
      </w:r>
      <w:r>
        <w:rPr/>
        <w:t>Prefect</w:t>
      </w:r>
      <w:r>
        <w:rPr/>
        <w:t xml:space="preserve">가 소유하고 실제 실행은 한 번짜리 </w:t>
      </w:r>
      <w:r>
        <w:rPr/>
        <w:t>Kubernetes Job</w:t>
      </w:r>
      <w:r>
        <w:rPr/>
        <w:t>이다</w:t>
      </w:r>
      <w:r>
        <w:rPr/>
        <w:t>. Docker socket·Docker daemon·Airflow</w:t>
      </w:r>
      <w:r>
        <w:rPr/>
        <w:t>를 요구하지 않는다</w:t>
      </w:r>
      <w:r>
        <w:rPr/>
        <w:t>.</w:t>
      </w:r>
      <w:bookmarkEnd w:id="299"/>
    </w:p>
    <w:p>
      <w:pPr>
        <w:pStyle w:val="Heading2"/>
        <w:rPr/>
      </w:pPr>
      <w:bookmarkStart w:id="300" w:name="section_38_005"/>
      <w:r>
        <w:rPr/>
        <w:t>정해진 자원 안에서 파이프라인 병렬 실행</w:t>
      </w:r>
    </w:p>
    <w:p>
      <w:pPr>
        <w:pStyle w:val="FirstParagraph"/>
        <w:rPr/>
      </w:pPr>
      <w:r>
        <w:rPr/>
        <w:t xml:space="preserve">수집 </w:t>
      </w:r>
      <w:r>
        <w:rPr/>
        <w:t>Flow·Task</w:t>
      </w:r>
      <w:r>
        <w:rPr/>
        <w:t xml:space="preserve">와 </w:t>
      </w:r>
      <w:r>
        <w:rPr>
          <w:rStyle w:val="VerbatimChar"/>
        </w:rPr>
        <w:t>pipelines/prefect.yaml</w:t>
      </w:r>
      <w:r>
        <w:rPr/>
        <w:t xml:space="preserve">은 </w:t>
      </w:r>
      <w:r>
        <w:rPr/>
        <w:t>Compose</w:t>
      </w:r>
      <w:r>
        <w:rPr/>
        <w:t xml:space="preserve">와 </w:t>
      </w:r>
      <w:r>
        <w:rPr/>
        <w:t>K3s</w:t>
      </w:r>
      <w:r>
        <w:rPr/>
        <w:t>가 함께 사용한다</w:t>
      </w:r>
      <w:r>
        <w:rPr/>
        <w:t>. Compose</w:t>
      </w:r>
      <w:r>
        <w:rPr/>
        <w:t xml:space="preserve">는 기존 </w:t>
      </w:r>
      <w:r>
        <w:rPr>
          <w:rStyle w:val="VerbatimChar"/>
        </w:rPr>
        <w:t>teoria-ingestion</w:t>
      </w:r>
      <w:r>
        <w:rPr/>
        <w:t xml:space="preserve"> Process Worker </w:t>
      </w:r>
      <w:r>
        <w:rPr/>
        <w:t>내부에서 실행한다</w:t>
      </w:r>
      <w:r>
        <w:rPr/>
        <w:t>. K3s</w:t>
      </w:r>
      <w:r>
        <w:rPr/>
        <w:t xml:space="preserve">는 등록 시 </w:t>
      </w:r>
      <w:r>
        <w:rPr/>
        <w:t>work pool</w:t>
      </w:r>
      <w:r>
        <w:rPr/>
        <w:t xml:space="preserve">만 </w:t>
      </w:r>
      <w:r>
        <w:rPr>
          <w:rStyle w:val="VerbatimChar"/>
        </w:rPr>
        <w:t>teoria-ingestion-k3s</w:t>
      </w:r>
      <w:r>
        <w:rPr/>
        <w:t>로 바꾸고</w:t>
      </w:r>
      <w:r>
        <w:rPr/>
        <w:t>, Kubernetes Worker</w:t>
      </w:r>
      <w:r>
        <w:rPr/>
        <w:t xml:space="preserve">가 실행마다 별도 </w:t>
      </w:r>
      <w:r>
        <w:rPr/>
        <w:t>Job</w:t>
      </w:r>
      <w:r>
        <w:rPr/>
        <w:t>을 만든다</w:t>
      </w:r>
      <w:r>
        <w:rPr/>
        <w:t>. Flow</w:t>
      </w:r>
      <w:r>
        <w:rPr/>
        <w:t xml:space="preserve">마다 </w:t>
      </w:r>
      <w:r>
        <w:rPr/>
        <w:t xml:space="preserve">Docker·Kubernetes </w:t>
      </w:r>
      <w:r>
        <w:rPr/>
        <w:t>분기 코드를 넣지 않는다</w:t>
      </w:r>
      <w:r>
        <w:rPr/>
        <w:t>.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  <w:t>기본 정책은 다음과 같다</w:t>
            </w:r>
            <w:r>
              <w:rPr/>
              <w:t>. EC2</w:t>
            </w:r>
            <w:r>
              <w:rPr/>
              <w:t>의 사양과 서비스에 남길 자원을 고려해 배포 전에 조정한다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>
          <w:sz w:val="16"/>
        </w:rPr>
        <w:t>설정</w:t>
      </w:r>
    </w:p>
    <w:p>
      <w:pPr>
        <w:pStyle w:val="Normal"/>
        <w:rPr/>
      </w:pPr>
      <w:r>
        <w:rPr>
          <w:sz w:val="16"/>
        </w:rPr>
        <w:t>기본값</w:t>
      </w:r>
    </w:p>
    <w:p>
      <w:pPr>
        <w:pStyle w:val="Normal"/>
        <w:rPr/>
      </w:pPr>
      <w:r>
        <w:rPr>
          <w:sz w:val="16"/>
        </w:rPr>
        <w:t>변경 위치</w:t>
      </w:r>
    </w:p>
    <w:p>
      <w:pPr>
        <w:pStyle w:val="Normal"/>
        <w:rPr/>
      </w:pPr>
      <w:r>
        <w:rPr>
          <w:sz w:val="16"/>
        </w:rPr>
        <w:t xml:space="preserve">수집 전체 </w:t>
      </w:r>
      <w:r>
        <w:rPr>
          <w:sz w:val="16"/>
        </w:rPr>
        <w:t xml:space="preserve">requests </w:t>
      </w:r>
      <w:r>
        <w:rPr>
          <w:sz w:val="16"/>
        </w:rPr>
        <w:t>예산</w:t>
      </w:r>
    </w:p>
    <w:p>
      <w:pPr>
        <w:pStyle w:val="Normal"/>
        <w:rPr/>
      </w:pPr>
      <w:r>
        <w:rPr>
          <w:sz w:val="16"/>
        </w:rPr>
        <w:t>CPU 2·</w:t>
      </w:r>
      <w:r>
        <w:rPr>
          <w:sz w:val="16"/>
        </w:rPr>
        <w:t xml:space="preserve">메모리 </w:t>
      </w:r>
      <w:r>
        <w:rPr>
          <w:sz w:val="16"/>
        </w:rPr>
        <w:t>4Gi</w:t>
      </w:r>
    </w:p>
    <w:p>
      <w:pPr>
        <w:pStyle w:val="Normal"/>
        <w:rPr/>
      </w:pPr>
      <w:r>
        <w:rPr>
          <w:rStyle w:val="VerbatimChar"/>
          <w:sz w:val="16"/>
        </w:rPr>
        <w:t>deploy/k3s/execution/resource_quota.yaml</w:t>
      </w:r>
    </w:p>
    <w:p>
      <w:pPr>
        <w:pStyle w:val="Normal"/>
        <w:rPr/>
      </w:pPr>
      <w:r>
        <w:rPr>
          <w:sz w:val="16"/>
        </w:rPr>
        <w:t xml:space="preserve">수집 전체 </w:t>
      </w:r>
      <w:r>
        <w:rPr>
          <w:sz w:val="16"/>
        </w:rPr>
        <w:t xml:space="preserve">limits </w:t>
      </w:r>
      <w:r>
        <w:rPr>
          <w:sz w:val="16"/>
        </w:rPr>
        <w:t>예산</w:t>
      </w:r>
    </w:p>
    <w:p>
      <w:pPr>
        <w:pStyle w:val="Normal"/>
        <w:rPr/>
      </w:pPr>
      <w:r>
        <w:rPr>
          <w:sz w:val="16"/>
        </w:rPr>
        <w:t>CPU 4·</w:t>
      </w:r>
      <w:r>
        <w:rPr>
          <w:sz w:val="16"/>
        </w:rPr>
        <w:t xml:space="preserve">메모리 </w:t>
      </w:r>
      <w:r>
        <w:rPr>
          <w:sz w:val="16"/>
        </w:rPr>
        <w:t>8Gi</w:t>
      </w:r>
    </w:p>
    <w:p>
      <w:pPr>
        <w:pStyle w:val="Normal"/>
        <w:rPr/>
      </w:pPr>
      <w:r>
        <w:rPr>
          <w:sz w:val="16"/>
        </w:rPr>
        <w:t xml:space="preserve">같은 </w:t>
      </w:r>
      <w:r>
        <w:rPr>
          <w:sz w:val="16"/>
        </w:rPr>
        <w:t>ResourceQuota</w:t>
      </w:r>
    </w:p>
    <w:p>
      <w:pPr>
        <w:pStyle w:val="Normal"/>
        <w:rPr/>
      </w:pPr>
      <w:r>
        <w:rPr>
          <w:sz w:val="16"/>
        </w:rPr>
        <w:t xml:space="preserve">작업당 </w:t>
      </w:r>
      <w:r>
        <w:rPr>
          <w:sz w:val="16"/>
        </w:rPr>
        <w:t>requests</w:t>
      </w:r>
    </w:p>
    <w:p>
      <w:pPr>
        <w:pStyle w:val="Normal"/>
        <w:rPr/>
      </w:pPr>
      <w:r>
        <w:rPr>
          <w:sz w:val="16"/>
        </w:rPr>
        <w:t>CPU 1·</w:t>
      </w:r>
      <w:r>
        <w:rPr>
          <w:sz w:val="16"/>
        </w:rPr>
        <w:t xml:space="preserve">메모리 </w:t>
      </w:r>
      <w:r>
        <w:rPr>
          <w:sz w:val="16"/>
        </w:rPr>
        <w:t>2Gi</w:t>
      </w:r>
    </w:p>
    <w:p>
      <w:pPr>
        <w:pStyle w:val="Normal"/>
        <w:rPr/>
      </w:pPr>
      <w:r>
        <w:rPr>
          <w:sz w:val="16"/>
        </w:rPr>
        <w:t xml:space="preserve">등록 </w:t>
      </w:r>
      <w:r>
        <w:rPr>
          <w:sz w:val="16"/>
        </w:rPr>
        <w:t>Job</w:t>
      </w:r>
      <w:r>
        <w:rPr>
          <w:sz w:val="16"/>
        </w:rPr>
        <w:t xml:space="preserve">의 </w:t>
      </w:r>
      <w:r>
        <w:rPr>
          <w:rStyle w:val="VerbatimChar"/>
          <w:sz w:val="16"/>
        </w:rPr>
        <w:t>TEORIA_JOB_CPU_REQUEST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TEORIA_JOB_MEMORY_REQUEST</w:t>
      </w:r>
    </w:p>
    <w:p>
      <w:pPr>
        <w:pStyle w:val="Normal"/>
        <w:rPr/>
      </w:pPr>
      <w:r>
        <w:rPr>
          <w:sz w:val="16"/>
        </w:rPr>
        <w:t xml:space="preserve">작업당 </w:t>
      </w:r>
      <w:r>
        <w:rPr>
          <w:sz w:val="16"/>
        </w:rPr>
        <w:t>limits</w:t>
      </w:r>
    </w:p>
    <w:p>
      <w:pPr>
        <w:pStyle w:val="Normal"/>
        <w:rPr/>
      </w:pPr>
      <w:r>
        <w:rPr>
          <w:sz w:val="16"/>
        </w:rPr>
        <w:t>CPU 2·</w:t>
      </w:r>
      <w:r>
        <w:rPr>
          <w:sz w:val="16"/>
        </w:rPr>
        <w:t xml:space="preserve">메모리 </w:t>
      </w:r>
      <w:r>
        <w:rPr>
          <w:sz w:val="16"/>
        </w:rPr>
        <w:t>4Gi</w:t>
      </w:r>
    </w:p>
    <w:p>
      <w:pPr>
        <w:pStyle w:val="Normal"/>
        <w:rPr/>
      </w:pPr>
      <w:r>
        <w:rPr>
          <w:sz w:val="16"/>
        </w:rPr>
        <w:t xml:space="preserve">등록 </w:t>
      </w:r>
      <w:r>
        <w:rPr>
          <w:sz w:val="16"/>
        </w:rPr>
        <w:t>Job</w:t>
      </w:r>
      <w:r>
        <w:rPr>
          <w:sz w:val="16"/>
        </w:rPr>
        <w:t xml:space="preserve">의 </w:t>
      </w:r>
      <w:r>
        <w:rPr>
          <w:rStyle w:val="VerbatimChar"/>
          <w:sz w:val="16"/>
        </w:rPr>
        <w:t>TEORIA_JOB_CPU_LIMIT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TEORIA_JOB_MEMORY_LIMIT</w:t>
      </w:r>
    </w:p>
    <w:p>
      <w:pPr>
        <w:pStyle w:val="Normal"/>
        <w:rPr/>
      </w:pPr>
      <w:r>
        <w:rPr>
          <w:sz w:val="16"/>
        </w:rPr>
        <w:t>수집 동시 실행 상한</w:t>
      </w:r>
    </w:p>
    <w:p>
      <w:pPr>
        <w:pStyle w:val="Normal"/>
        <w:rPr/>
      </w:pPr>
      <w:r>
        <w:rPr>
          <w:sz w:val="16"/>
        </w:rPr>
        <w:t>2</w:t>
      </w:r>
    </w:p>
    <w:p>
      <w:pPr>
        <w:pStyle w:val="Normal"/>
        <w:rPr/>
      </w:pPr>
      <w:r>
        <w:rPr>
          <w:sz w:val="16"/>
        </w:rPr>
        <w:t xml:space="preserve">등록 </w:t>
      </w:r>
      <w:r>
        <w:rPr>
          <w:sz w:val="16"/>
        </w:rPr>
        <w:t>Job</w:t>
      </w:r>
      <w:r>
        <w:rPr>
          <w:sz w:val="16"/>
        </w:rPr>
        <w:t xml:space="preserve">의 </w:t>
      </w:r>
      <w:r>
        <w:rPr>
          <w:rStyle w:val="VerbatimChar"/>
          <w:sz w:val="16"/>
        </w:rPr>
        <w:t>TEORIA_PIPELINE_CONCURRENCY</w:t>
      </w:r>
    </w:p>
    <w:p>
      <w:pPr>
        <w:pStyle w:val="Normal"/>
        <w:rPr/>
      </w:pPr>
      <w:r>
        <w:rPr>
          <w:sz w:val="16"/>
        </w:rPr>
        <w:t>Backfill·</w:t>
      </w:r>
      <w:r>
        <w:rPr>
          <w:sz w:val="16"/>
        </w:rPr>
        <w:t>보정 동시 실행 상한</w:t>
      </w:r>
    </w:p>
    <w:p>
      <w:pPr>
        <w:pStyle w:val="Normal"/>
        <w:rPr/>
      </w:pPr>
      <w:r>
        <w:rPr>
          <w:sz w:val="16"/>
        </w:rPr>
        <w:t>1</w:t>
      </w:r>
    </w:p>
    <w:p>
      <w:pPr>
        <w:pStyle w:val="Normal"/>
        <w:rPr/>
      </w:pPr>
      <w:r>
        <w:rPr>
          <w:sz w:val="16"/>
        </w:rPr>
        <w:t xml:space="preserve">등록 </w:t>
      </w:r>
      <w:r>
        <w:rPr>
          <w:sz w:val="16"/>
        </w:rPr>
        <w:t>Job</w:t>
      </w:r>
      <w:r>
        <w:rPr>
          <w:sz w:val="16"/>
        </w:rPr>
        <w:t xml:space="preserve">의 </w:t>
      </w:r>
      <w:r>
        <w:rPr>
          <w:rStyle w:val="VerbatimChar"/>
          <w:sz w:val="16"/>
        </w:rPr>
        <w:t>TEORIA_PIPELINE_BACKFILL_CONCURRENCY</w:t>
      </w:r>
    </w:p>
    <w:p>
      <w:pPr>
        <w:pStyle w:val="BodyText"/>
        <w:rPr/>
      </w:pPr>
      <w:r>
        <w:rPr/>
        <w:t xml:space="preserve">공통 등록 명령은 </w:t>
      </w:r>
      <w:r>
        <w:rPr>
          <w:rStyle w:val="VerbatimChar"/>
        </w:rPr>
        <w:t>teoria-pipelines register --backend kubernetes --kind all</w:t>
      </w:r>
      <w:r>
        <w:rPr/>
        <w:t>이다</w:t>
      </w:r>
      <w:r>
        <w:rPr/>
        <w:t xml:space="preserve">. </w:t>
      </w:r>
      <w:r>
        <w:rPr/>
        <w:t xml:space="preserve">작업당 기본값은 </w:t>
      </w:r>
      <w:r>
        <w:rPr>
          <w:rStyle w:val="VerbatimChar"/>
        </w:rPr>
        <w:t>pipelines/src/teoria_pipelines/deployment.py</w:t>
      </w:r>
      <w:r>
        <w:rPr/>
        <w:t xml:space="preserve">, </w:t>
      </w:r>
      <w:r>
        <w:rPr/>
        <w:t xml:space="preserve">운영 </w:t>
      </w:r>
      <w:r>
        <w:rPr/>
        <w:t>override</w:t>
      </w:r>
      <w:r>
        <w:rPr/>
        <w:t xml:space="preserve">는 </w:t>
      </w:r>
      <w:r>
        <w:rPr>
          <w:rStyle w:val="VerbatimChar"/>
        </w:rPr>
        <w:t>deploy/k3s/jobs/prefect-register.yaml</w:t>
      </w:r>
      <w:r>
        <w:rPr/>
        <w:t>의 환경변수로 관리한다</w:t>
      </w:r>
      <w:r>
        <w:rPr/>
        <w:t>. Prefect work pool</w:t>
      </w:r>
      <w:r>
        <w:rPr/>
        <w:t xml:space="preserve">의 </w:t>
      </w:r>
      <w:r>
        <w:rPr/>
        <w:t>base job template</w:t>
      </w:r>
      <w:r>
        <w:rPr/>
        <w:t>에 등록되며</w:t>
      </w:r>
      <w:r>
        <w:rPr/>
        <w:t>, Deployment</w:t>
      </w:r>
      <w:r>
        <w:rPr/>
        <w:t xml:space="preserve">의 </w:t>
      </w:r>
      <w:r>
        <w:rPr>
          <w:rStyle w:val="VerbatimChar"/>
        </w:rPr>
        <w:t>work_pool.job_variables</w:t>
      </w:r>
      <w:r>
        <w:rPr/>
        <w:t xml:space="preserve">로 작업별 </w:t>
      </w:r>
      <w:r>
        <w:rPr/>
        <w:t>CPU·</w:t>
      </w:r>
      <w:r>
        <w:rPr/>
        <w:t>메모리를 다르게 지정할 수도 있다</w:t>
      </w:r>
      <w:r>
        <w:rPr/>
        <w:t xml:space="preserve">. </w:t>
      </w:r>
      <w:r>
        <w:rPr/>
        <w:t xml:space="preserve">등록 </w:t>
      </w:r>
      <w:r>
        <w:rPr/>
        <w:t>Job</w:t>
      </w:r>
      <w:r>
        <w:rPr/>
        <w:t xml:space="preserve">이 원본 </w:t>
      </w:r>
      <w:r>
        <w:rPr/>
        <w:t>YAML</w:t>
      </w:r>
      <w:r>
        <w:rPr/>
        <w:t xml:space="preserve">을 임시 사본으로 변환하므로 </w:t>
      </w:r>
      <w:r>
        <w:rPr/>
        <w:t>Compose</w:t>
      </w:r>
      <w:r>
        <w:rPr/>
        <w:t xml:space="preserve">의 </w:t>
      </w:r>
      <w:r>
        <w:rPr/>
        <w:t>Deployment·</w:t>
      </w:r>
      <w:r>
        <w:rPr/>
        <w:t>스케줄</w:t>
      </w:r>
      <w:r>
        <w:rPr/>
        <w:t>·</w:t>
      </w:r>
      <w:r>
        <w:rPr/>
        <w:t>입력 파라미터는 바뀌지 않는다</w:t>
      </w:r>
      <w:r>
        <w:rPr/>
        <w:t>.</w:t>
      </w:r>
    </w:p>
    <w:p>
      <w:pPr>
        <w:pStyle w:val="BodyText"/>
        <w:rPr/>
      </w:pPr>
      <w:r>
        <w:rPr/>
        <w:t xml:space="preserve">최신 수집은 </w:t>
      </w:r>
      <w:r>
        <w:rPr>
          <w:rStyle w:val="VerbatimChar"/>
        </w:rPr>
        <w:t>latest</w:t>
      </w:r>
      <w:r>
        <w:rPr/>
        <w:t xml:space="preserve"> Queue, Backfill·</w:t>
      </w:r>
      <w:r>
        <w:rPr/>
        <w:t xml:space="preserve">보정은 </w:t>
      </w:r>
      <w:r>
        <w:rPr>
          <w:rStyle w:val="VerbatimChar"/>
        </w:rPr>
        <w:t>backfill</w:t>
      </w:r>
      <w:r>
        <w:rPr/>
        <w:t xml:space="preserve"> Queue</w:t>
      </w:r>
      <w:r>
        <w:rPr/>
        <w:t>를 사용한다</w:t>
      </w:r>
      <w:r>
        <w:rPr/>
        <w:t xml:space="preserve">. </w:t>
      </w:r>
      <w:r>
        <w:rPr/>
        <w:t xml:space="preserve">기본 동시 실행 상한 내에서 최대 </w:t>
      </w:r>
      <w:r>
        <w:rPr/>
        <w:t>2</w:t>
      </w:r>
      <w:r>
        <w:rPr/>
        <w:t xml:space="preserve">개 </w:t>
      </w:r>
      <w:r>
        <w:rPr/>
        <w:t>Job</w:t>
      </w:r>
      <w:r>
        <w:rPr/>
        <w:t xml:space="preserve">을 생성하되 </w:t>
      </w:r>
      <w:r>
        <w:rPr/>
        <w:t>Backfill·</w:t>
      </w:r>
      <w:r>
        <w:rPr/>
        <w:t xml:space="preserve">보정은 </w:t>
      </w:r>
      <w:r>
        <w:rPr/>
        <w:t>1</w:t>
      </w:r>
      <w:r>
        <w:rPr/>
        <w:t>개까지만 실행한다</w:t>
      </w:r>
      <w:r>
        <w:rPr/>
        <w:t xml:space="preserve">. </w:t>
      </w:r>
      <w:r>
        <w:rPr/>
        <w:t xml:space="preserve">나머지는 </w:t>
      </w:r>
      <w:r>
        <w:rPr/>
        <w:t>Prefect</w:t>
      </w:r>
      <w:r>
        <w:rPr/>
        <w:t>에서 대기한다</w:t>
      </w:r>
      <w:r>
        <w:rPr/>
        <w:t xml:space="preserve">. </w:t>
      </w:r>
      <w:r>
        <w:rPr/>
        <w:t>최신 수집을 먼저 선택하며 이미 실행 중인 작업을 선점하지 않는다</w:t>
      </w:r>
      <w:r>
        <w:rPr/>
        <w:t xml:space="preserve">. </w:t>
      </w:r>
      <w:r>
        <w:rPr/>
        <w:t xml:space="preserve">같은 </w:t>
      </w:r>
      <w:r>
        <w:rPr/>
        <w:t xml:space="preserve">Deployment </w:t>
      </w:r>
      <w:r>
        <w:rPr/>
        <w:t xml:space="preserve">중복 실행은 기존 </w:t>
      </w:r>
      <w:r>
        <w:rPr>
          <w:rStyle w:val="VerbatimChar"/>
        </w:rPr>
        <w:t>CANCEL_NEW</w:t>
      </w:r>
      <w:r>
        <w:rPr/>
        <w:t xml:space="preserve"> </w:t>
      </w:r>
      <w:r>
        <w:rPr/>
        <w:t>정책이 먼저 적용된다</w:t>
      </w:r>
      <w:r>
        <w:rPr/>
        <w:t>. Kubernetes</w:t>
      </w:r>
      <w:r>
        <w:rPr/>
        <w:t xml:space="preserve">는 </w:t>
      </w:r>
      <w:r>
        <w:rPr/>
        <w:t>requests</w:t>
      </w:r>
      <w:r>
        <w:rPr/>
        <w:t xml:space="preserve">와 실제 노드의 예약 가능한 자원을 기준으로 </w:t>
      </w:r>
      <w:r>
        <w:rPr/>
        <w:t>Pod</w:t>
      </w:r>
      <w:r>
        <w:rPr/>
        <w:t>를 배치하고</w:t>
      </w:r>
      <w:r>
        <w:rPr/>
        <w:t xml:space="preserve">, CPU limit </w:t>
      </w:r>
      <w:r>
        <w:rPr/>
        <w:t xml:space="preserve">초과 사용을 제한하며 메모리 </w:t>
      </w:r>
      <w:r>
        <w:rPr/>
        <w:t xml:space="preserve">limit </w:t>
      </w:r>
      <w:r>
        <w:rPr/>
        <w:t>초과 시 프로세스가 종료될 수 있다</w:t>
      </w:r>
      <w:r>
        <w:rPr/>
        <w:t>. Quota</w:t>
      </w:r>
      <w:r>
        <w:rPr/>
        <w:t xml:space="preserve">는 </w:t>
      </w:r>
      <w:r>
        <w:rPr>
          <w:rStyle w:val="VerbatimChar"/>
        </w:rPr>
        <w:t>teoria-pipelines</w:t>
      </w:r>
      <w:r>
        <w:rPr/>
        <w:t xml:space="preserve"> namespace</w:t>
      </w:r>
      <w:r>
        <w:rPr/>
        <w:t xml:space="preserve">에만 적용되므로 </w:t>
      </w:r>
      <w:r>
        <w:rPr/>
        <w:t xml:space="preserve">API·DB·Prefect Server </w:t>
      </w:r>
      <w:r>
        <w:rPr/>
        <w:t>예산과 구분된다</w:t>
      </w:r>
      <w:r>
        <w:rPr/>
        <w:t xml:space="preserve">. </w:t>
      </w:r>
      <w:r>
        <w:rPr/>
        <w:t xml:space="preserve">동시 실행 상한과 작업별 자원 합계가 </w:t>
      </w:r>
      <w:r>
        <w:rPr/>
        <w:t xml:space="preserve">Quota </w:t>
      </w:r>
      <w:r>
        <w:rPr/>
        <w:t>안에 들어가도록 함께 조정한다</w:t>
      </w:r>
      <w:r>
        <w:rPr/>
        <w:t xml:space="preserve">. Quota </w:t>
      </w:r>
      <w:r>
        <w:rPr/>
        <w:t xml:space="preserve">초과는 </w:t>
      </w:r>
      <w:r>
        <w:rPr/>
        <w:t xml:space="preserve">admission </w:t>
      </w:r>
      <w:r>
        <w:rPr/>
        <w:t>거부</w:t>
      </w:r>
      <w:r>
        <w:rPr/>
        <w:t xml:space="preserve">, </w:t>
      </w:r>
      <w:r>
        <w:rPr/>
        <w:t xml:space="preserve">노드 용량 부족은 </w:t>
      </w:r>
      <w:r>
        <w:rPr/>
        <w:t>Pending</w:t>
      </w:r>
      <w:r>
        <w:rPr/>
        <w:t>을 유발할 수 있다</w:t>
      </w:r>
      <w:r>
        <w:rPr/>
        <w:t xml:space="preserve">. Pod </w:t>
      </w:r>
      <w:r>
        <w:rPr/>
        <w:t xml:space="preserve">시작을 </w:t>
      </w:r>
      <w:r>
        <w:rPr/>
        <w:t>600</w:t>
      </w:r>
      <w:r>
        <w:rPr/>
        <w:t>초 기다린 뒤에도 실행되지 않으면 실패로 처리될 수 있으므로 무한 대기를 보장하지 않는다</w:t>
      </w:r>
      <w:r>
        <w:rPr/>
        <w:t>.</w:t>
      </w:r>
    </w:p>
    <w:p>
      <w:pPr>
        <w:pStyle w:val="BodyText"/>
        <w:rPr/>
      </w:pPr>
      <w:r>
        <w:rPr/>
        <w:t xml:space="preserve">Job </w:t>
      </w:r>
      <w:r>
        <w:rPr/>
        <w:t xml:space="preserve">종료 후 사용 자원은 반환되고 완료 </w:t>
      </w:r>
      <w:r>
        <w:rPr/>
        <w:t>Job</w:t>
      </w:r>
      <w:r>
        <w:rPr/>
        <w:t xml:space="preserve">은 </w:t>
      </w:r>
      <w:r>
        <w:rPr/>
        <w:t>1</w:t>
      </w:r>
      <w:r>
        <w:rPr/>
        <w:t>시간 뒤 정리된다</w:t>
      </w:r>
      <w:r>
        <w:rPr/>
        <w:t xml:space="preserve">. </w:t>
      </w:r>
      <w:r>
        <w:rPr/>
        <w:t xml:space="preserve">실행 </w:t>
      </w:r>
      <w:r>
        <w:rPr/>
        <w:t>Dispatcher</w:t>
      </w:r>
      <w:r>
        <w:rPr/>
        <w:t xml:space="preserve">는 </w:t>
      </w:r>
      <w:r>
        <w:rPr/>
        <w:t xml:space="preserve">DB·Connector </w:t>
      </w:r>
      <w:r>
        <w:rPr/>
        <w:t xml:space="preserve">자격증명을 받지 않으며 </w:t>
      </w:r>
      <w:r>
        <w:rPr/>
        <w:t>Job</w:t>
      </w:r>
      <w:r>
        <w:rPr/>
        <w:t xml:space="preserve">에만 필요한 </w:t>
      </w:r>
      <w:r>
        <w:rPr/>
        <w:t>Secret</w:t>
      </w:r>
      <w:r>
        <w:rPr/>
        <w:t>을 전달한다</w:t>
      </w:r>
      <w:r>
        <w:rPr/>
        <w:t xml:space="preserve">. </w:t>
      </w:r>
      <w:r>
        <w:rPr/>
        <w:t xml:space="preserve">배포 스크립트는 </w:t>
      </w:r>
      <w:r>
        <w:rPr>
          <w:rStyle w:val="VerbatimChar"/>
        </w:rPr>
        <w:t>teoria</w:t>
      </w:r>
      <w:r>
        <w:rPr/>
        <w:t xml:space="preserve">의 </w:t>
      </w:r>
      <w:r>
        <w:rPr/>
        <w:t>Secret</w:t>
      </w:r>
      <w:r>
        <w:rPr/>
        <w:t xml:space="preserve">에서 수집용 키와 </w:t>
      </w:r>
      <w:r>
        <w:rPr/>
        <w:t xml:space="preserve">registry </w:t>
      </w:r>
      <w:r>
        <w:rPr/>
        <w:t xml:space="preserve">인증만 </w:t>
      </w:r>
      <w:r>
        <w:rPr>
          <w:rStyle w:val="VerbatimChar"/>
        </w:rPr>
        <w:t>teoria-pipelines</w:t>
      </w:r>
      <w:r>
        <w:rPr/>
        <w:t xml:space="preserve">로 동기화하므로 </w:t>
      </w:r>
      <w:r>
        <w:rPr/>
        <w:t xml:space="preserve">Secret </w:t>
      </w:r>
      <w:r>
        <w:rPr/>
        <w:t>회전 후 재배포한다</w:t>
      </w:r>
      <w:r>
        <w:rPr/>
        <w:t xml:space="preserve">. Kubernetes Dispatcher </w:t>
      </w:r>
      <w:r>
        <w:rPr/>
        <w:t xml:space="preserve">재시작은 별도 실행 중인 </w:t>
      </w:r>
      <w:r>
        <w:rPr/>
        <w:t>Job</w:t>
      </w:r>
      <w:r>
        <w:rPr/>
        <w:t>을 일괄 취소하지 않는다</w:t>
      </w:r>
      <w:r>
        <w:rPr/>
        <w:t xml:space="preserve">. Compose </w:t>
      </w:r>
      <w:r>
        <w:rPr/>
        <w:t xml:space="preserve">시작 시에는 </w:t>
      </w:r>
      <w:r>
        <w:rPr/>
        <w:t>Prefect</w:t>
      </w:r>
      <w:r>
        <w:rPr/>
        <w:t xml:space="preserve">가 종료를 확인한 실행의 미완료 </w:t>
      </w:r>
      <w:r>
        <w:rPr/>
        <w:t xml:space="preserve">DB </w:t>
      </w:r>
      <w:r>
        <w:rPr/>
        <w:t>기록만 정리한다</w:t>
      </w:r>
      <w:r>
        <w:rPr/>
        <w:t xml:space="preserve">. </w:t>
      </w:r>
      <w:r>
        <w:rPr/>
        <w:t xml:space="preserve">실행 중이거나 </w:t>
      </w:r>
      <w:r>
        <w:rPr/>
        <w:t>Prefect</w:t>
      </w:r>
      <w:r>
        <w:rPr/>
        <w:t>와 연결을 확인할 수 없는 기록은 자동 취소하지 않는다</w:t>
      </w:r>
      <w:r>
        <w:rPr/>
        <w:t>.</w:t>
      </w:r>
    </w:p>
    <w:p>
      <w:pPr>
        <w:pStyle w:val="BodyText"/>
        <w:rPr/>
      </w:pPr>
      <w:r>
        <w:rPr/>
        <w:t xml:space="preserve">이는 실행 요청에 따라 제한된 범위에서 </w:t>
      </w:r>
      <w:r>
        <w:rPr/>
        <w:t xml:space="preserve">Job </w:t>
      </w:r>
      <w:r>
        <w:rPr/>
        <w:t>수를 늘리고 줄이는 구조다</w:t>
      </w:r>
      <w:r>
        <w:rPr/>
        <w:t xml:space="preserve">. </w:t>
      </w:r>
      <w:r>
        <w:rPr/>
        <w:t xml:space="preserve">단일 </w:t>
      </w:r>
      <w:r>
        <w:rPr/>
        <w:t>Flow</w:t>
      </w:r>
      <w:r>
        <w:rPr/>
        <w:t xml:space="preserve">의 연산을 자동 분산하거나 </w:t>
      </w:r>
      <w:r>
        <w:rPr/>
        <w:t xml:space="preserve">Worker replica·EC2 </w:t>
      </w:r>
      <w:r>
        <w:rPr/>
        <w:t>서버를 자동 증설하는 설정은 포함하지 않는다</w:t>
      </w:r>
      <w:r>
        <w:rPr/>
        <w:t>. OpenMetadata ingestion</w:t>
      </w:r>
      <w:r>
        <w:rPr/>
        <w:t xml:space="preserve">은 별도 </w:t>
      </w:r>
      <w:r>
        <w:rPr/>
        <w:t>Metadata Worker</w:t>
      </w:r>
      <w:r>
        <w:rPr/>
        <w:t xml:space="preserve">가 관리하며 위 수집 </w:t>
      </w:r>
      <w:r>
        <w:rPr/>
        <w:t xml:space="preserve">namespace </w:t>
      </w:r>
      <w:r>
        <w:rPr/>
        <w:t>예산에 포함하지 않는다</w:t>
      </w:r>
      <w:r>
        <w:rPr/>
        <w:t xml:space="preserve">. </w:t>
      </w:r>
      <w:r>
        <w:rPr/>
        <w:t xml:space="preserve">실제 </w:t>
      </w:r>
      <w:r>
        <w:rPr/>
        <w:t>EC2</w:t>
      </w:r>
      <w:r>
        <w:rPr/>
        <w:t>의 병렬 실행</w:t>
      </w:r>
      <w:r>
        <w:rPr/>
        <w:t>·</w:t>
      </w:r>
      <w:r>
        <w:rPr/>
        <w:t>자원 포화 검증은 서버 준비 후 별도로 수행해야 한다</w:t>
      </w:r>
      <w:r>
        <w:rPr/>
        <w:t>.</w:t>
      </w:r>
    </w:p>
    <w:p>
      <w:pPr>
        <w:pStyle w:val="BodyText"/>
        <w:rPr/>
      </w:pPr>
      <w:r>
        <w:rPr/>
        <w:t>기준</w:t>
      </w:r>
      <w:r>
        <w:rPr/>
        <w:t xml:space="preserve">: </w:t>
      </w:r>
      <w:hyperlink r:id="rId12">
        <w:r>
          <w:rPr>
            <w:rStyle w:val="Style"/>
          </w:rPr>
          <w:t>Prefect Kubernetes Worker</w:t>
        </w:r>
        <w:r>
          <w:rPr>
            <w:rStyle w:val="Style"/>
          </w:rPr>
          <w:t xml:space="preserve">의 </w:t>
        </w:r>
        <w:r>
          <w:rPr>
            <w:rStyle w:val="Style"/>
          </w:rPr>
          <w:t>Job template</w:t>
        </w:r>
      </w:hyperlink>
      <w:r>
        <w:rPr/>
        <w:t xml:space="preserve"> [</w:t>
      </w:r>
      <w:r>
        <w:rPr/>
        <w:t xml:space="preserve">참고 </w:t>
      </w:r>
      <w:r>
        <w:rPr/>
        <w:t>1].</w:t>
      </w:r>
      <w:bookmarkEnd w:id="300"/>
    </w:p>
    <w:p>
      <w:pPr>
        <w:pStyle w:val="Heading2"/>
        <w:rPr/>
      </w:pPr>
      <w:bookmarkStart w:id="301" w:name="section_38_006"/>
      <w:r>
        <w:rPr/>
        <w:t>노드 증설과 영속 데이터</w:t>
      </w:r>
    </w:p>
    <w:p>
      <w:pPr>
        <w:pStyle w:val="FirstParagraph"/>
        <w:rPr/>
      </w:pPr>
      <w:r>
        <w:rPr/>
        <w:t xml:space="preserve">처음에는 </w:t>
      </w:r>
      <w:r>
        <w:rPr/>
        <w:t>nodeSelector</w:t>
      </w:r>
      <w:r>
        <w:rPr/>
        <w:t xml:space="preserve">나 </w:t>
      </w:r>
      <w:r>
        <w:rPr/>
        <w:t>taint</w:t>
      </w:r>
      <w:r>
        <w:rPr/>
        <w:t xml:space="preserve">를 강제하지 않아 </w:t>
      </w:r>
      <w:r>
        <w:rPr/>
        <w:t xml:space="preserve">server </w:t>
      </w:r>
      <w:r>
        <w:rPr/>
        <w:t xml:space="preserve">노드에서 모든 </w:t>
      </w:r>
      <w:r>
        <w:rPr/>
        <w:t>CPU Pod</w:t>
      </w:r>
      <w:r>
        <w:rPr/>
        <w:t>가 실행된다</w:t>
      </w:r>
      <w:r>
        <w:rPr/>
        <w:t xml:space="preserve">. </w:t>
      </w:r>
      <w:r>
        <w:rPr/>
        <w:t xml:space="preserve">나중에 </w:t>
      </w:r>
      <w:r>
        <w:rPr/>
        <w:t>CPU·GPU agent</w:t>
      </w:r>
      <w:r>
        <w:rPr/>
        <w:t xml:space="preserve">를 추가한 뒤 실제 필요한 </w:t>
      </w:r>
      <w:r>
        <w:rPr/>
        <w:t>workload</w:t>
      </w:r>
      <w:r>
        <w:rPr/>
        <w:t xml:space="preserve">에 </w:t>
      </w:r>
      <w:r>
        <w:rPr/>
        <w:t>affinity·GPU resource·toleration</w:t>
      </w:r>
      <w:r>
        <w:rPr/>
        <w:t>을 적용한다</w:t>
      </w:r>
      <w:r>
        <w:rPr/>
        <w:t>. Prefect Server</w:t>
      </w:r>
      <w:r>
        <w:rPr/>
        <w:t xml:space="preserve">의 위치와 작업 실행 </w:t>
      </w:r>
      <w:r>
        <w:rPr/>
        <w:t>Worker</w:t>
      </w:r>
      <w:r>
        <w:rPr/>
        <w:t>의 위치는 독립적이다</w:t>
      </w:r>
      <w:r>
        <w:rPr/>
        <w:t>.</w:t>
      </w:r>
    </w:p>
    <w:p>
      <w:pPr>
        <w:pStyle w:val="BodyText"/>
        <w:rPr/>
      </w:pPr>
      <w:r>
        <w:rPr>
          <w:rStyle w:val="VerbatimChar"/>
        </w:rPr>
        <w:t>local-path</w:t>
      </w:r>
      <w:r>
        <w:rPr/>
        <w:t xml:space="preserve"> PVC</w:t>
      </w:r>
      <w:r>
        <w:rPr/>
        <w:t>는 생성된 노드의 디스크에 묶인다</w:t>
      </w:r>
      <w:r>
        <w:rPr/>
        <w:t>. agent</w:t>
      </w:r>
      <w:r>
        <w:rPr/>
        <w:t xml:space="preserve">를 추가해도 </w:t>
      </w:r>
      <w:r>
        <w:rPr/>
        <w:t>DB·artifact</w:t>
      </w:r>
      <w:r>
        <w:rPr/>
        <w:t>가 자동으로 다른 노드로 이동하지 않는다</w:t>
      </w:r>
      <w:r>
        <w:rPr/>
        <w:t xml:space="preserve">. Stateful workload </w:t>
      </w:r>
      <w:r>
        <w:rPr/>
        <w:t>이동과 디스크</w:t>
      </w:r>
      <w:r>
        <w:rPr/>
        <w:t xml:space="preserve">·DB </w:t>
      </w:r>
      <w:r>
        <w:rPr/>
        <w:t>백업은 별도 계획이 필요하다</w:t>
      </w:r>
      <w:r>
        <w:rPr/>
        <w:t xml:space="preserve">. EC2 </w:t>
      </w:r>
      <w:r>
        <w:rPr/>
        <w:t>한 대 장애는 전체 서비스</w:t>
      </w:r>
      <w:r>
        <w:rPr/>
        <w:t xml:space="preserve">·Control Plane </w:t>
      </w:r>
      <w:r>
        <w:rPr/>
        <w:t>장애다</w:t>
      </w:r>
      <w:r>
        <w:rPr/>
        <w:t>. Control Plane HA</w:t>
      </w:r>
      <w:r>
        <w:rPr/>
        <w:t xml:space="preserve">는 </w:t>
      </w:r>
      <w:r>
        <w:rPr/>
        <w:t xml:space="preserve">CPU·GPU agent </w:t>
      </w:r>
      <w:r>
        <w:rPr/>
        <w:t xml:space="preserve">추가와 별개의 </w:t>
      </w:r>
      <w:r>
        <w:rPr/>
        <w:t xml:space="preserve">datastore·server </w:t>
      </w:r>
      <w:r>
        <w:rPr/>
        <w:t>구성 변경이다</w:t>
      </w:r>
      <w:r>
        <w:rPr/>
        <w:t>.</w:t>
      </w:r>
    </w:p>
    <w:p>
      <w:pPr>
        <w:pStyle w:val="BodyText"/>
        <w:rPr/>
      </w:pPr>
      <w:r>
        <w:rPr/>
        <w:t>공식 기준</w:t>
      </w:r>
      <w:r>
        <w:rPr/>
        <w:t xml:space="preserve">: </w:t>
      </w:r>
      <w:hyperlink r:id="rId13">
        <w:r>
          <w:rPr>
            <w:rStyle w:val="Style"/>
          </w:rPr>
          <w:t xml:space="preserve">K3s </w:t>
        </w:r>
        <w:r>
          <w:rPr>
            <w:rStyle w:val="Style"/>
          </w:rPr>
          <w:t>설치</w:t>
        </w:r>
      </w:hyperlink>
      <w:r>
        <w:rPr/>
        <w:t xml:space="preserve"> </w:t>
      </w:r>
      <w:r>
        <w:rPr/>
        <w:t>[</w:t>
      </w:r>
      <w:r>
        <w:rPr/>
        <w:t xml:space="preserve">참고 </w:t>
      </w:r>
      <w:r>
        <w:rPr/>
        <w:t xml:space="preserve">2], </w:t>
      </w:r>
      <w:hyperlink r:id="rId14">
        <w:r>
          <w:rPr>
            <w:rStyle w:val="Style"/>
          </w:rPr>
          <w:t>영속 스토리지</w:t>
        </w:r>
      </w:hyperlink>
      <w:r>
        <w:rPr/>
        <w:t xml:space="preserve"> </w:t>
      </w:r>
      <w:r>
        <w:rPr/>
        <w:t>[</w:t>
      </w:r>
      <w:r>
        <w:rPr/>
        <w:t xml:space="preserve">참고 </w:t>
      </w:r>
      <w:r>
        <w:rPr/>
        <w:t xml:space="preserve">3], </w:t>
      </w:r>
      <w:hyperlink r:id="rId15">
        <w:r>
          <w:rPr>
            <w:rStyle w:val="Style"/>
          </w:rPr>
          <w:t xml:space="preserve">GHCR </w:t>
        </w:r>
        <w:r>
          <w:rPr>
            <w:rStyle w:val="Style"/>
          </w:rPr>
          <w:t>인증</w:t>
        </w:r>
      </w:hyperlink>
      <w:r>
        <w:rPr/>
        <w:t xml:space="preserve"> </w:t>
      </w:r>
      <w:r>
        <w:rPr/>
        <w:t>[</w:t>
      </w:r>
      <w:r>
        <w:rPr/>
        <w:t xml:space="preserve">참고 </w:t>
      </w:r>
      <w:r>
        <w:rPr/>
        <w:t>4].</w:t>
      </w:r>
    </w:p>
    <w:p>
      <w:pPr>
        <w:pStyle w:val="BodyText"/>
        <w:rPr/>
      </w:pPr>
      <w:r>
        <w:rPr/>
        <w:t xml:space="preserve">기존 </w:t>
      </w:r>
      <w:hyperlink w:anchor="document_37">
        <w:r>
          <w:rPr>
            <w:rStyle w:val="Style"/>
          </w:rPr>
          <w:t xml:space="preserve">scaffold </w:t>
        </w:r>
        <w:r>
          <w:rPr>
            <w:rStyle w:val="Style"/>
          </w:rPr>
          <w:t xml:space="preserve">안내 주소 </w:t>
        </w:r>
        <w:r>
          <w:rPr>
            <w:rStyle w:val="Style"/>
          </w:rPr>
          <w:t>[§37]</w:t>
        </w:r>
      </w:hyperlink>
      <w:r>
        <w:rPr/>
        <w:t>는 문서 링크 호환을 위해 새 안내를 가리킨다</w:t>
      </w:r>
      <w:r>
        <w:rPr/>
        <w:t>.</w:t>
      </w:r>
      <w:bookmarkEnd w:id="301"/>
    </w:p>
    <w:p>
      <w:pPr>
        <w:pStyle w:val="Heading2"/>
        <w:rPr/>
      </w:pPr>
      <w:bookmarkStart w:id="302" w:name="external_38"/>
      <w:r>
        <w:rPr/>
        <w:t>외부 참고 주소</w:t>
      </w:r>
    </w:p>
    <w:p>
      <w:pPr>
        <w:pStyle w:val="FirstParagraph"/>
        <w:rPr/>
      </w:pPr>
      <w:r>
        <w:rPr/>
        <w:t>[1] https://reference.prefect.io/prefect_kubernetes/worker/</w:t>
      </w:r>
    </w:p>
    <w:p>
      <w:pPr>
        <w:pStyle w:val="BodyText"/>
        <w:rPr/>
      </w:pPr>
      <w:r>
        <w:rPr/>
        <w:t>[2] https://docs.k3s.io/quick-start</w:t>
      </w:r>
    </w:p>
    <w:p>
      <w:pPr>
        <w:pStyle w:val="BodyText"/>
        <w:rPr/>
      </w:pPr>
      <w:r>
        <w:rPr/>
        <w:t>[3] https://docs.k3s.io/add-ons/storage</w:t>
      </w:r>
    </w:p>
    <w:p>
      <w:pPr>
        <w:pStyle w:val="BodyText"/>
        <w:rPr/>
      </w:pPr>
      <w:bookmarkStart w:id="303" w:name="document_38"/>
      <w:bookmarkStart w:id="304" w:name="external_38"/>
      <w:r>
        <w:rPr/>
        <w:t>[4] https://docs.github.com/en/packages/working-with-a-github-packages-registry/working-with-the-container-registry</w:t>
      </w:r>
      <w:bookmarkEnd w:id="303"/>
      <w:bookmarkEnd w:id="304"/>
    </w:p>
    <w:p>
      <w:pPr>
        <w:pStyle w:val="Heading1"/>
        <w:rPr/>
      </w:pPr>
      <w:bookmarkStart w:id="305" w:name="__RefHeading___Toc18520_2600036383"/>
      <w:bookmarkStart w:id="306" w:name="document_39"/>
      <w:bookmarkEnd w:id="305"/>
      <w:r>
        <w:rPr/>
        <w:t xml:space="preserve">39. openmetadata.md — OpenMetadata Server </w:t>
      </w:r>
      <w:r>
        <w:rPr/>
        <w:t>배포와 업그레이드</w:t>
      </w:r>
    </w:p>
    <w:p>
      <w:pPr>
        <w:pStyle w:val="SourcePath"/>
        <w:rPr/>
      </w:pPr>
      <w:r>
        <w:rPr/>
        <w:t>원문 파일</w:t>
      </w:r>
      <w:r>
        <w:rPr/>
        <w:t>: docs/deployment/openmetadata.md</w:t>
      </w:r>
    </w:p>
    <w:p>
      <w:pPr>
        <w:pStyle w:val="BodyText"/>
        <w:rPr/>
      </w:pPr>
      <w:r>
        <w:rPr/>
        <w:t>OpenMetadata</w:t>
      </w:r>
      <w:r>
        <w:rPr/>
        <w:t>는 기술</w:t>
      </w:r>
      <w:r>
        <w:rPr/>
        <w:t>·</w:t>
      </w:r>
      <w:r>
        <w:rPr/>
        <w:t>거버넌스</w:t>
      </w:r>
      <w:r>
        <w:rPr/>
        <w:t>·Semantic Metadata</w:t>
      </w:r>
      <w:r>
        <w:rPr/>
        <w:t>의 권위 저장소다</w:t>
      </w:r>
      <w:r>
        <w:rPr/>
        <w:t>. Compose</w:t>
      </w:r>
      <w:r>
        <w:rPr/>
        <w:t xml:space="preserve">의 </w:t>
      </w:r>
      <w:r>
        <w:rPr>
          <w:rStyle w:val="VerbatimChar"/>
        </w:rPr>
        <w:t>metadata</w:t>
      </w:r>
      <w:r>
        <w:rPr/>
        <w:t xml:space="preserve"> profile</w:t>
      </w:r>
      <w:r>
        <w:rPr/>
        <w:t xml:space="preserve">로 </w:t>
      </w:r>
      <w:r>
        <w:rPr/>
        <w:t xml:space="preserve">Server, </w:t>
      </w:r>
      <w:r>
        <w:rPr/>
        <w:t xml:space="preserve">검색엔진과 </w:t>
      </w:r>
      <w:r>
        <w:rPr/>
        <w:t>schema migration</w:t>
      </w:r>
      <w:r>
        <w:rPr/>
        <w:t>을 실행한다</w:t>
      </w:r>
      <w:r>
        <w:rPr/>
        <w:t xml:space="preserve">. </w:t>
      </w:r>
      <w:r>
        <w:rPr/>
        <w:t>수집 일정</w:t>
      </w:r>
      <w:r>
        <w:rPr/>
        <w:t>·</w:t>
      </w:r>
      <w:r>
        <w:rPr/>
        <w:t xml:space="preserve">재시도는 </w:t>
      </w:r>
      <w:r>
        <w:rPr/>
        <w:t>Prefect</w:t>
      </w:r>
      <w:r>
        <w:rPr/>
        <w:t xml:space="preserve">가 담당하고 </w:t>
      </w:r>
      <w:hyperlink w:anchor="document_32">
        <w:r>
          <w:rPr>
            <w:rStyle w:val="Style"/>
          </w:rPr>
          <w:t xml:space="preserve">별도 </w:t>
        </w:r>
        <w:r>
          <w:rPr>
            <w:rStyle w:val="Style"/>
          </w:rPr>
          <w:t>ingestion Job [§32]</w:t>
        </w:r>
      </w:hyperlink>
      <w:r>
        <w:rPr/>
        <w:t>으로 실행한다</w:t>
      </w:r>
      <w:r>
        <w:rPr/>
        <w:t xml:space="preserve">. </w:t>
      </w:r>
      <w:r>
        <w:rPr/>
        <w:t xml:space="preserve">기본 배포에 </w:t>
      </w:r>
      <w:r>
        <w:rPr/>
        <w:t>Airflow</w:t>
      </w:r>
      <w:r>
        <w:rPr/>
        <w:t>를 추가하지 않는다</w:t>
      </w:r>
      <w:r>
        <w:rPr/>
        <w:t>.</w:t>
      </w:r>
    </w:p>
    <w:p>
      <w:pPr>
        <w:pStyle w:val="Heading2"/>
        <w:rPr/>
      </w:pPr>
      <w:bookmarkStart w:id="307" w:name="section_39_001"/>
      <w:r>
        <w:rPr/>
        <w:t xml:space="preserve">Server </w:t>
      </w:r>
      <w:r>
        <w:rPr/>
        <w:t>시작</w:t>
      </w:r>
    </w:p>
    <w:p>
      <w:pPr>
        <w:pStyle w:val="FirstParagraph"/>
        <w:rPr/>
      </w:pPr>
      <w:hyperlink w:anchor="document_36">
        <w:r>
          <w:rPr>
            <w:rStyle w:val="Style"/>
          </w:rPr>
          <w:t xml:space="preserve">Compose </w:t>
        </w:r>
        <w:r>
          <w:rPr>
            <w:rStyle w:val="Style"/>
          </w:rPr>
          <w:t xml:space="preserve">환경 설정 </w:t>
        </w:r>
        <w:r>
          <w:rPr>
            <w:rStyle w:val="Style"/>
          </w:rPr>
          <w:t>[§36]</w:t>
        </w:r>
      </w:hyperlink>
      <w:r>
        <w:rPr/>
        <w:t>을 준비하고 실행한다</w:t>
      </w:r>
      <w:r>
        <w:rPr/>
        <w:t>.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/>
            <w:shd w:fill="E8E8E8"/>
          </w:tcPr>
          <w:p>
            <w:pPr>
              <w:pStyle w:val="SourceCode"/>
              <w:shd w:fill="F4F4F4"/>
              <w:spacing w:before="0" w:after="20"/>
              <w:rPr>
                <w:rStyle w:val="ExtensionTok"/>
              </w:rPr>
            </w:pPr>
            <w:r>
              <w:rPr/>
            </w:r>
          </w:p>
        </w:tc>
        <w:tc>
          <w:tcPr>
            <w:tcW w:w="3959" w:type="dxa"/>
            <w:tcBorders/>
            <w:shd w:fill="E8E8E8"/>
          </w:tcPr>
          <w:p>
            <w:pPr>
              <w:pStyle w:val="SourceCode"/>
              <w:shd w:fill="F4F4F4"/>
              <w:spacing w:before="0" w:after="20"/>
              <w:rPr>
                <w:rStyle w:val="ExtensionTok"/>
              </w:rPr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ExtensionTok"/>
              </w:rPr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ExtensionTok"/>
              </w:rPr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ExtensionTok"/>
              </w:rPr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ExtensionTok"/>
              </w:rPr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ExtensionTok"/>
              </w:rPr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ExtensionTok"/>
              </w:rPr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SourceCode"/>
              <w:shd w:fill="F4F4F4"/>
              <w:spacing w:before="0" w:after="20"/>
              <w:rPr>
                <w:rStyle w:val="ExtensionTok"/>
              </w:rPr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SourceCode"/>
              <w:shd w:fill="F4F4F4"/>
              <w:spacing w:before="0" w:after="20"/>
              <w:rPr/>
            </w:pPr>
            <w:r>
              <w:rPr>
                <w:rStyle w:val="ExtensionTok"/>
              </w:rPr>
              <w:t>docker</w:t>
            </w:r>
            <w:r>
              <w:rPr>
                <w:rStyle w:val="NormalTok"/>
              </w:rPr>
              <w:t xml:space="preserve"> compose </w:t>
            </w:r>
            <w:r>
              <w:rPr>
                <w:rStyle w:val="AttributeTok"/>
              </w:rPr>
              <w:t>--env-file</w:t>
            </w:r>
            <w:r>
              <w:rPr>
                <w:rStyle w:val="NormalTok"/>
              </w:rPr>
              <w:t xml:space="preserve"> deploy/compose/.env </w:t>
            </w:r>
            <w:r>
              <w:rPr>
                <w:rStyle w:val="AttributeTok"/>
              </w:rPr>
              <w:t>-f</w:t>
            </w:r>
            <w:r>
              <w:rPr>
                <w:rStyle w:val="NormalTok"/>
              </w:rPr>
              <w:t xml:space="preserve"> deploy/compose/compose.yaml </w:t>
            </w:r>
            <w:r>
              <w:rPr>
                <w:rStyle w:val="DataTypeTok"/>
              </w:rPr>
              <w:t>\</w:t>
            </w:r>
            <w:r>
              <w:rPr/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>--profile</w:t>
            </w:r>
            <w:r>
              <w:rPr>
                <w:rStyle w:val="NormalTok"/>
              </w:rPr>
              <w:t xml:space="preserve"> metadata up </w:t>
            </w:r>
            <w:r>
              <w:rPr>
                <w:rStyle w:val="AttributeTok"/>
              </w:rPr>
              <w:t>-d</w:t>
            </w:r>
          </w:p>
        </w:tc>
      </w:tr>
    </w:tbl>
    <w:p>
      <w:pPr>
        <w:pStyle w:val="Normal"/>
        <w:rPr/>
      </w:pPr>
      <w:r>
        <w:rPr>
          <w:sz w:val="16"/>
        </w:rPr>
        <w:t>구성</w:t>
      </w:r>
    </w:p>
    <w:p>
      <w:pPr>
        <w:pStyle w:val="Normal"/>
        <w:rPr/>
      </w:pPr>
      <w:r>
        <w:rPr>
          <w:sz w:val="16"/>
        </w:rPr>
        <w:t>역할</w:t>
      </w:r>
    </w:p>
    <w:p>
      <w:pPr>
        <w:pStyle w:val="Normal"/>
        <w:rPr/>
      </w:pPr>
      <w:r>
        <w:rPr>
          <w:rStyle w:val="VerbatimChar"/>
          <w:sz w:val="16"/>
        </w:rPr>
        <w:t>platform-postgres</w:t>
      </w:r>
      <w:r>
        <w:rPr>
          <w:sz w:val="16"/>
        </w:rPr>
        <w:t xml:space="preserve">의 </w:t>
      </w:r>
      <w:r>
        <w:rPr>
          <w:rStyle w:val="VerbatimChar"/>
          <w:sz w:val="16"/>
        </w:rPr>
        <w:t>openmetadata_db</w:t>
      </w:r>
    </w:p>
    <w:p>
      <w:pPr>
        <w:pStyle w:val="Normal"/>
        <w:rPr/>
      </w:pPr>
      <w:r>
        <w:rPr>
          <w:sz w:val="16"/>
        </w:rPr>
        <w:t xml:space="preserve">OpenMetadata </w:t>
      </w:r>
      <w:r>
        <w:rPr>
          <w:sz w:val="16"/>
        </w:rPr>
        <w:t xml:space="preserve">전용 </w:t>
      </w:r>
      <w:r>
        <w:rPr>
          <w:sz w:val="16"/>
        </w:rPr>
        <w:t>DB·role</w:t>
      </w:r>
    </w:p>
    <w:p>
      <w:pPr>
        <w:pStyle w:val="Normal"/>
        <w:rPr/>
      </w:pPr>
      <w:r>
        <w:rPr>
          <w:rStyle w:val="VerbatimChar"/>
          <w:sz w:val="16"/>
        </w:rPr>
        <w:t>openmetadata-search</w:t>
      </w:r>
    </w:p>
    <w:p>
      <w:pPr>
        <w:pStyle w:val="Normal"/>
        <w:rPr/>
      </w:pPr>
      <w:r>
        <w:rPr>
          <w:sz w:val="16"/>
        </w:rPr>
        <w:t>검색 인덱스</w:t>
      </w:r>
    </w:p>
    <w:p>
      <w:pPr>
        <w:pStyle w:val="Normal"/>
        <w:rPr/>
      </w:pPr>
      <w:r>
        <w:rPr>
          <w:rStyle w:val="VerbatimChar"/>
          <w:sz w:val="16"/>
        </w:rPr>
        <w:t>openmetadata-migrate</w:t>
      </w:r>
    </w:p>
    <w:p>
      <w:pPr>
        <w:pStyle w:val="Normal"/>
        <w:rPr/>
      </w:pPr>
      <w:r>
        <w:rPr>
          <w:sz w:val="16"/>
        </w:rPr>
        <w:t xml:space="preserve">Server </w:t>
      </w:r>
      <w:r>
        <w:rPr>
          <w:sz w:val="16"/>
        </w:rPr>
        <w:t xml:space="preserve">시작 전 </w:t>
      </w:r>
      <w:r>
        <w:rPr>
          <w:sz w:val="16"/>
        </w:rPr>
        <w:t>schema migration</w:t>
      </w:r>
    </w:p>
    <w:p>
      <w:pPr>
        <w:pStyle w:val="Normal"/>
        <w:rPr/>
      </w:pPr>
      <w:r>
        <w:rPr>
          <w:rStyle w:val="VerbatimChar"/>
          <w:sz w:val="16"/>
        </w:rPr>
        <w:t>openmetadata-server</w:t>
      </w:r>
    </w:p>
    <w:p>
      <w:pPr>
        <w:pStyle w:val="Normal"/>
        <w:rPr/>
      </w:pPr>
      <w:r>
        <w:rPr>
          <w:sz w:val="16"/>
        </w:rPr>
        <w:t>UI</w:t>
      </w:r>
      <w:r>
        <w:rPr>
          <w:sz w:val="16"/>
        </w:rPr>
        <w:t xml:space="preserve">와 </w:t>
      </w:r>
      <w:r>
        <w:rPr>
          <w:sz w:val="16"/>
        </w:rPr>
        <w:t xml:space="preserve">REST API, </w:t>
      </w:r>
      <w:r>
        <w:rPr>
          <w:sz w:val="16"/>
        </w:rPr>
        <w:t xml:space="preserve">기본 </w:t>
      </w:r>
      <w:r>
        <w:rPr>
          <w:sz w:val="16"/>
        </w:rPr>
        <w:t>host port 8585</w:t>
      </w:r>
    </w:p>
    <w:p>
      <w:pPr>
        <w:pStyle w:val="BodyText"/>
        <w:rPr/>
      </w:pPr>
      <w:r>
        <w:rPr/>
        <w:t>OpenMetadata DB</w:t>
      </w:r>
      <w:r>
        <w:rPr/>
        <w:t xml:space="preserve">와 인덱스는 </w:t>
      </w:r>
      <w:r>
        <w:rPr/>
        <w:t>Teoria Application DB</w:t>
      </w:r>
      <w:r>
        <w:rPr/>
        <w:t xml:space="preserve">나 </w:t>
      </w:r>
      <w:r>
        <w:rPr/>
        <w:t>Data DB</w:t>
      </w:r>
      <w:r>
        <w:rPr/>
        <w:t>가 아니다</w:t>
      </w:r>
      <w:r>
        <w:rPr/>
        <w:t xml:space="preserve">. </w:t>
      </w:r>
      <w:r>
        <w:rPr/>
        <w:t xml:space="preserve">기본 버전은 </w:t>
      </w:r>
      <w:r>
        <w:rPr>
          <w:rStyle w:val="VerbatimChar"/>
        </w:rPr>
        <w:t>OPENMETADATA_VERSION=2.0.5</w:t>
      </w:r>
      <w:r>
        <w:rPr/>
        <w:t>다</w:t>
      </w:r>
      <w:r>
        <w:rPr/>
        <w:t xml:space="preserve">. </w:t>
      </w:r>
      <w:r>
        <w:rPr/>
        <w:t xml:space="preserve">기존 </w:t>
      </w:r>
      <w:r>
        <w:rPr>
          <w:rStyle w:val="VerbatimChar"/>
        </w:rPr>
        <w:t>.env</w:t>
      </w:r>
      <w:r>
        <w:rPr/>
        <w:t xml:space="preserve">가 이전 버전을 지정하면 그 값으로 실행하므로 저장소 기본값 변경만으로 기존 </w:t>
      </w:r>
      <w:r>
        <w:rPr/>
        <w:t>catalog</w:t>
      </w:r>
      <w:r>
        <w:rPr/>
        <w:t>가 업그레이드되지 않는다</w:t>
      </w:r>
      <w:r>
        <w:rPr/>
        <w:t xml:space="preserve">. </w:t>
      </w:r>
      <w:r>
        <w:rPr/>
        <w:t>버전은 검증한 값을 고정한다</w:t>
      </w:r>
      <w:r>
        <w:rPr/>
        <w:t>.</w:t>
      </w:r>
      <w:bookmarkEnd w:id="307"/>
    </w:p>
    <w:p>
      <w:pPr>
        <w:pStyle w:val="Heading2"/>
        <w:rPr/>
      </w:pPr>
      <w:bookmarkStart w:id="308" w:name="section_39_002"/>
      <w:r>
        <w:rPr/>
        <w:t xml:space="preserve">수집과 </w:t>
      </w:r>
      <w:r>
        <w:rPr/>
        <w:t xml:space="preserve">Platform </w:t>
      </w:r>
      <w:r>
        <w:rPr/>
        <w:t>연결</w:t>
      </w:r>
    </w:p>
    <w:p>
      <w:pPr>
        <w:pStyle w:val="Normal"/>
        <w:rPr/>
      </w:pPr>
      <w:r>
        <w:rPr/>
        <w:t>Server health</w:t>
      </w:r>
      <w:r>
        <w:rPr/>
        <w:t xml:space="preserve">와 </w:t>
      </w:r>
      <w:r>
        <w:rPr/>
        <w:t xml:space="preserve">UI </w:t>
      </w:r>
      <w:r>
        <w:rPr>
          <w:rStyle w:val="VerbatimChar"/>
        </w:rPr>
        <w:t>http://localhost:8585/</w:t>
      </w:r>
      <w:r>
        <w:rPr/>
        <w:t>를 확인한다</w:t>
      </w:r>
      <w:r>
        <w:rPr/>
        <w:t>.</w:t>
      </w:r>
    </w:p>
    <w:p>
      <w:pPr>
        <w:pStyle w:val="Normal"/>
        <w:rPr/>
      </w:pPr>
      <w:r>
        <w:rPr/>
        <w:t>bot token</w:t>
      </w:r>
      <w:r>
        <w:rPr/>
        <w:t xml:space="preserve">을 저장소 밖에서 준비하고 </w:t>
      </w:r>
      <w:hyperlink w:anchor="document_32">
        <w:r>
          <w:rPr>
            <w:rStyle w:val="Style"/>
          </w:rPr>
          <w:t xml:space="preserve">수집 </w:t>
        </w:r>
        <w:r>
          <w:rPr>
            <w:rStyle w:val="Style"/>
          </w:rPr>
          <w:t>Job [§32]</w:t>
        </w:r>
      </w:hyperlink>
      <w:r>
        <w:rPr/>
        <w:t>을 실행한다</w:t>
      </w:r>
      <w:r>
        <w:rPr/>
        <w:t>.</w:t>
      </w:r>
    </w:p>
    <w:p>
      <w:pPr>
        <w:pStyle w:val="Normal"/>
        <w:rPr/>
      </w:pPr>
      <w:r>
        <w:rPr/>
        <w:t>OpenMetadata</w:t>
      </w:r>
      <w:r>
        <w:rPr/>
        <w:t xml:space="preserve">에서 </w:t>
      </w:r>
      <w:r>
        <w:rPr/>
        <w:t>schema</w:t>
      </w:r>
      <w:r>
        <w:rPr/>
        <w:t>와 자산을 확인한다</w:t>
      </w:r>
      <w:r>
        <w:rPr/>
        <w:t>.</w:t>
      </w:r>
    </w:p>
    <w:p>
      <w:pPr>
        <w:pStyle w:val="Normal"/>
        <w:rPr/>
      </w:pPr>
      <w:r>
        <w:rPr/>
        <w:t>Admin API</w:t>
      </w:r>
      <w:r>
        <w:rPr/>
        <w:t xml:space="preserve">에 </w:t>
      </w:r>
      <w:r>
        <w:rPr>
          <w:rStyle w:val="VerbatimChar"/>
        </w:rPr>
        <w:t>TEORIA_OPENMETADATA_ENABLED=true</w:t>
      </w:r>
      <w:r>
        <w:rPr/>
        <w:t>, API base URL</w:t>
      </w:r>
      <w:r>
        <w:rPr/>
        <w:t xml:space="preserve">과 </w:t>
      </w:r>
      <w:r>
        <w:rPr/>
        <w:t>bot token</w:t>
      </w:r>
      <w:r>
        <w:rPr/>
        <w:t>을 설정한다</w:t>
      </w:r>
      <w:r>
        <w:rPr/>
        <w:t>.</w:t>
      </w:r>
    </w:p>
    <w:p>
      <w:pPr>
        <w:pStyle w:val="Normal"/>
        <w:rPr/>
      </w:pPr>
      <w:r>
        <w:rPr/>
        <w:t xml:space="preserve">Admin </w:t>
      </w:r>
      <w:r>
        <w:rPr/>
        <w:t>데이터 카탈로그에서 동일 자산</w:t>
      </w:r>
      <w:r>
        <w:rPr/>
        <w:t>·</w:t>
      </w:r>
      <w:r>
        <w:rPr/>
        <w:t>설명</w:t>
      </w:r>
      <w:r>
        <w:rPr/>
        <w:t>·</w:t>
      </w:r>
      <w:r>
        <w:rPr/>
        <w:t>참조를 확인한다</w:t>
      </w:r>
      <w:r>
        <w:rPr/>
        <w:t>.</w:t>
      </w:r>
    </w:p>
    <w:p>
      <w:pPr>
        <w:pStyle w:val="FirstParagraph"/>
        <w:rPr/>
      </w:pPr>
      <w:r>
        <w:rPr/>
        <w:t>ingestion</w:t>
      </w:r>
      <w:r>
        <w:rPr/>
        <w:t xml:space="preserve">은 쓰기 </w:t>
      </w:r>
      <w:r>
        <w:rPr/>
        <w:t>bot</w:t>
      </w:r>
      <w:r>
        <w:rPr/>
        <w:t>을 사용하고</w:t>
      </w:r>
      <w:r>
        <w:rPr/>
        <w:t>, Teoria Admin</w:t>
      </w:r>
      <w:r>
        <w:rPr/>
        <w:t>에는 조회</w:t>
      </w:r>
      <w:r>
        <w:rPr/>
        <w:t>·</w:t>
      </w:r>
      <w:r>
        <w:rPr/>
        <w:t>승인된 제안 적용에 필요한 권한을 부여한다</w:t>
      </w:r>
      <w:r>
        <w:rPr/>
        <w:t xml:space="preserve">. </w:t>
      </w:r>
      <w:r>
        <w:rPr/>
        <w:t xml:space="preserve">조회 전용 운영이면 별도 </w:t>
      </w:r>
      <w:r>
        <w:rPr/>
        <w:t>read-only bot</w:t>
      </w:r>
      <w:r>
        <w:rPr/>
        <w:t>을 사용한다</w:t>
      </w:r>
      <w:r>
        <w:rPr/>
        <w:t xml:space="preserve">. </w:t>
      </w:r>
      <w:r>
        <w:rPr/>
        <w:t>인증정보를 이미지</w:t>
      </w:r>
      <w:r>
        <w:rPr/>
        <w:t>·YAML·</w:t>
      </w:r>
      <w:r>
        <w:rPr/>
        <w:t>로그에 기록하지 않는다</w:t>
      </w:r>
      <w:r>
        <w:rPr/>
        <w:t xml:space="preserve">. </w:t>
      </w:r>
      <w:r>
        <w:rPr/>
        <w:t xml:space="preserve">세부 참조는 </w:t>
      </w:r>
      <w:hyperlink w:anchor="document_15">
        <w:r>
          <w:rPr>
            <w:rStyle w:val="Style"/>
          </w:rPr>
          <w:t xml:space="preserve">자산 맥락 </w:t>
        </w:r>
        <w:r>
          <w:rPr>
            <w:rStyle w:val="Style"/>
          </w:rPr>
          <w:t>[§15]</w:t>
        </w:r>
      </w:hyperlink>
      <w:r>
        <w:rPr/>
        <w:t>을 따른다</w:t>
      </w:r>
      <w:r>
        <w:rPr/>
        <w:t>.</w:t>
      </w:r>
      <w:bookmarkEnd w:id="308"/>
    </w:p>
    <w:p>
      <w:pPr>
        <w:pStyle w:val="Heading2"/>
        <w:rPr/>
      </w:pPr>
      <w:bookmarkStart w:id="309" w:name="section_39_003"/>
      <w:r>
        <w:rPr/>
        <w:t xml:space="preserve">기존 </w:t>
      </w:r>
      <w:r>
        <w:rPr/>
        <w:t xml:space="preserve">catalog </w:t>
      </w:r>
      <w:r>
        <w:rPr/>
        <w:t>업그레이드</w:t>
      </w:r>
    </w:p>
    <w:p>
      <w:pPr>
        <w:pStyle w:val="FirstParagraph"/>
        <w:rPr/>
      </w:pPr>
      <w:r>
        <w:rPr/>
        <w:t xml:space="preserve">새 버전은 운영 </w:t>
      </w:r>
      <w:r>
        <w:rPr/>
        <w:t>DB</w:t>
      </w:r>
      <w:r>
        <w:rPr/>
        <w:t>를 복원한 격리 환경에서 먼저 검증한다</w:t>
      </w:r>
      <w:r>
        <w:rPr/>
        <w:t xml:space="preserve">. DB migration, </w:t>
      </w:r>
      <w:r>
        <w:rPr/>
        <w:t>전체 검색 재색인</w:t>
      </w:r>
      <w:r>
        <w:rPr/>
        <w:t xml:space="preserve">, </w:t>
      </w:r>
      <w:r>
        <w:rPr/>
        <w:t xml:space="preserve">자산 </w:t>
      </w:r>
      <w:r>
        <w:rPr/>
        <w:t>ID·FQN·</w:t>
      </w:r>
      <w:r>
        <w:rPr/>
        <w:t>설명</w:t>
      </w:r>
      <w:r>
        <w:rPr/>
        <w:t>·</w:t>
      </w:r>
      <w:r>
        <w:rPr/>
        <w:t>소유자</w:t>
      </w:r>
      <w:r>
        <w:rPr/>
        <w:t>·</w:t>
      </w:r>
      <w:r>
        <w:rPr/>
        <w:t>태그</w:t>
      </w:r>
      <w:r>
        <w:rPr/>
        <w:t xml:space="preserve">·Glossary·Binding </w:t>
      </w:r>
      <w:r>
        <w:rPr/>
        <w:t>참조 보존</w:t>
      </w:r>
      <w:r>
        <w:rPr/>
        <w:t xml:space="preserve">, Teoria API </w:t>
      </w:r>
      <w:r>
        <w:rPr/>
        <w:t>연계와 재수집을 확인한다</w:t>
      </w:r>
      <w:r>
        <w:rPr/>
        <w:t xml:space="preserve">. </w:t>
      </w:r>
      <w:r>
        <w:rPr/>
        <w:t>기존 버전 복원도 검증한다</w:t>
      </w:r>
      <w:r>
        <w:rPr/>
        <w:t>. 1.12.6</w:t>
      </w:r>
      <w:r>
        <w:rPr/>
        <w:t xml:space="preserve">에서 </w:t>
      </w:r>
      <w:r>
        <w:rPr/>
        <w:t>2.0.5</w:t>
      </w:r>
      <w:r>
        <w:rPr/>
        <w:t xml:space="preserve">로 전환한 결과는 </w:t>
      </w:r>
      <w:hyperlink w:anchor="document_53">
        <w:r>
          <w:rPr>
            <w:rStyle w:val="Style"/>
          </w:rPr>
          <w:t xml:space="preserve">2026-10-13 </w:t>
        </w:r>
        <w:r>
          <w:rPr>
            <w:rStyle w:val="Style"/>
          </w:rPr>
          <w:t xml:space="preserve">검증 기록 </w:t>
        </w:r>
        <w:r>
          <w:rPr>
            <w:rStyle w:val="Style"/>
          </w:rPr>
          <w:t>[§53]</w:t>
        </w:r>
      </w:hyperlink>
      <w:r>
        <w:rPr/>
        <w:t>에 있다</w:t>
      </w:r>
      <w:r>
        <w:rPr/>
        <w:t>.</w:t>
      </w:r>
    </w:p>
    <w:p>
      <w:pPr>
        <w:pStyle w:val="BodyText"/>
        <w:rPr/>
      </w:pPr>
      <w:r>
        <w:rPr/>
        <w:t>검증한 버전을 운영에 반영할 때는 다음 순서를 따른다</w:t>
      </w:r>
      <w:r>
        <w:rPr/>
        <w:t>.</w:t>
      </w:r>
    </w:p>
    <w:p>
      <w:pPr>
        <w:pStyle w:val="Normal"/>
        <w:rPr/>
      </w:pPr>
      <w:r>
        <w:rPr/>
        <w:t>Metadata ingestion schedule</w:t>
      </w:r>
      <w:r>
        <w:rPr/>
        <w:t xml:space="preserve">을 일시 정지하고 진행 중인 </w:t>
      </w:r>
      <w:r>
        <w:rPr/>
        <w:t>Job</w:t>
      </w:r>
      <w:r>
        <w:rPr/>
        <w:t>과 관리 쓰기를 종료한다</w:t>
      </w:r>
      <w:r>
        <w:rPr/>
        <w:t>.</w:t>
      </w:r>
    </w:p>
    <w:p>
      <w:pPr>
        <w:pStyle w:val="Normal"/>
        <w:rPr/>
      </w:pPr>
      <w:r>
        <w:rPr/>
        <w:t xml:space="preserve">그 시점의 </w:t>
      </w:r>
      <w:r>
        <w:rPr>
          <w:rStyle w:val="VerbatimChar"/>
        </w:rPr>
        <w:t>openmetadata_db</w:t>
      </w:r>
      <w:r>
        <w:rPr/>
        <w:t>를 백업한다</w:t>
      </w:r>
      <w:r>
        <w:rPr/>
        <w:t xml:space="preserve">. </w:t>
      </w:r>
      <w:r>
        <w:rPr/>
        <w:t>이전 검증용 백업으로 대신하지 않는다</w:t>
      </w:r>
      <w:r>
        <w:rPr/>
        <w:t>.</w:t>
      </w:r>
    </w:p>
    <w:p>
      <w:pPr>
        <w:pStyle w:val="Normal"/>
        <w:rPr/>
      </w:pPr>
      <w:r>
        <w:rPr/>
        <w:t>Server</w:t>
      </w:r>
      <w:r>
        <w:rPr/>
        <w:t xml:space="preserve">를 중지하고 선택한 버전의 </w:t>
      </w:r>
      <w:r>
        <w:rPr/>
        <w:t>migration Job</w:t>
      </w:r>
      <w:r>
        <w:rPr/>
        <w:t>을 실행한다</w:t>
      </w:r>
      <w:r>
        <w:rPr/>
        <w:t>.</w:t>
      </w:r>
    </w:p>
    <w:p>
      <w:pPr>
        <w:pStyle w:val="Normal"/>
        <w:rPr/>
      </w:pPr>
      <w:r>
        <w:rPr/>
        <w:t xml:space="preserve">migration </w:t>
      </w:r>
      <w:r>
        <w:rPr/>
        <w:t xml:space="preserve">성공 후 </w:t>
      </w:r>
      <w:r>
        <w:rPr/>
        <w:t>Server</w:t>
      </w:r>
      <w:r>
        <w:rPr/>
        <w:t>를 시작하고 전체 검색을 재색인한다</w:t>
      </w:r>
      <w:r>
        <w:rPr/>
        <w:t>.</w:t>
      </w:r>
    </w:p>
    <w:p>
      <w:pPr>
        <w:pStyle w:val="Normal"/>
        <w:rPr/>
      </w:pPr>
      <w:r>
        <w:rPr/>
        <w:t xml:space="preserve">동일 버전의 </w:t>
      </w:r>
      <w:r>
        <w:rPr/>
        <w:t>ingestion image, Worker allowlist</w:t>
      </w:r>
      <w:r>
        <w:rPr/>
        <w:t xml:space="preserve">와 </w:t>
      </w:r>
      <w:r>
        <w:rPr/>
        <w:t>Prefect deployment parameter</w:t>
      </w:r>
      <w:r>
        <w:rPr/>
        <w:t>를 반영한다</w:t>
      </w:r>
      <w:r>
        <w:rPr/>
        <w:t>.</w:t>
      </w:r>
    </w:p>
    <w:p>
      <w:pPr>
        <w:pStyle w:val="Normal"/>
        <w:rPr/>
      </w:pPr>
      <w:r>
        <w:rPr/>
        <w:t>자산</w:t>
      </w:r>
      <w:r>
        <w:rPr/>
        <w:t xml:space="preserve">·Binding </w:t>
      </w:r>
      <w:r>
        <w:rPr/>
        <w:t>참조</w:t>
      </w:r>
      <w:r>
        <w:rPr/>
        <w:t>·Teoria API·</w:t>
      </w:r>
      <w:r>
        <w:rPr/>
        <w:t xml:space="preserve">사용자 </w:t>
      </w:r>
      <w:r>
        <w:rPr/>
        <w:t xml:space="preserve">metadata </w:t>
      </w:r>
      <w:r>
        <w:rPr/>
        <w:t xml:space="preserve">보존을 재검증한 뒤 </w:t>
      </w:r>
      <w:r>
        <w:rPr/>
        <w:t>schedule</w:t>
      </w:r>
      <w:r>
        <w:rPr/>
        <w:t>을 재개한다</w:t>
      </w:r>
      <w:r>
        <w:rPr/>
        <w:t>.</w:t>
      </w:r>
    </w:p>
    <w:p>
      <w:pPr>
        <w:pStyle w:val="FirstParagraph"/>
        <w:rPr/>
      </w:pPr>
      <w:r>
        <w:rPr/>
        <w:t xml:space="preserve">Server·migration·ingestion image, ingestion Dockerfile build argument, Prefect </w:t>
      </w:r>
      <w:r>
        <w:rPr/>
        <w:t>이미지 파라미터</w:t>
      </w:r>
      <w:r>
        <w:rPr/>
        <w:t xml:space="preserve">·Flow </w:t>
      </w:r>
      <w:r>
        <w:rPr/>
        <w:t>기본값</w:t>
      </w:r>
      <w:r>
        <w:rPr/>
        <w:t>·Worker allowlist</w:t>
      </w:r>
      <w:r>
        <w:rPr/>
        <w:t>를 함께 확인한다</w:t>
      </w:r>
      <w:r>
        <w:rPr/>
        <w:t xml:space="preserve">. </w:t>
      </w:r>
      <w:r>
        <w:rPr/>
        <w:t xml:space="preserve">검색엔진 호환 버전도 배포 정의와 선택한 </w:t>
      </w:r>
      <w:r>
        <w:rPr/>
        <w:t xml:space="preserve">OpenMetadata </w:t>
      </w:r>
      <w:r>
        <w:rPr/>
        <w:t>버전의 요구사항을 대조한다</w:t>
      </w:r>
      <w:r>
        <w:rPr/>
        <w:t>.</w:t>
      </w:r>
      <w:bookmarkEnd w:id="309"/>
    </w:p>
    <w:p>
      <w:pPr>
        <w:pStyle w:val="Heading2"/>
        <w:rPr/>
      </w:pPr>
      <w:bookmarkStart w:id="310" w:name="section_39_004"/>
      <w:r>
        <w:rPr/>
        <w:t>실패 시 복구</w:t>
      </w:r>
    </w:p>
    <w:p>
      <w:pPr>
        <w:pStyle w:val="FirstParagraph"/>
        <w:rPr/>
      </w:pPr>
      <w:r>
        <w:rPr/>
        <w:t xml:space="preserve">쓰기와 </w:t>
      </w:r>
      <w:r>
        <w:rPr/>
        <w:t>ingestion</w:t>
      </w:r>
      <w:r>
        <w:rPr/>
        <w:t xml:space="preserve">을 중지하고 변경 전 </w:t>
      </w:r>
      <w:r>
        <w:rPr/>
        <w:t xml:space="preserve">DB </w:t>
      </w:r>
      <w:r>
        <w:rPr/>
        <w:t xml:space="preserve">백업을 복원한 뒤 기존 </w:t>
      </w:r>
      <w:r>
        <w:rPr/>
        <w:t xml:space="preserve">Server·ingestion·Worker· Prefect </w:t>
      </w:r>
      <w:r>
        <w:rPr/>
        <w:t>파라미터를 함께 복구하고 검색을 재색인한다</w:t>
      </w:r>
      <w:r>
        <w:rPr/>
        <w:t>. image tag</w:t>
      </w:r>
      <w:r>
        <w:rPr/>
        <w:t xml:space="preserve">만 내리는 것으로 </w:t>
      </w:r>
      <w:r>
        <w:rPr/>
        <w:t>DB migration</w:t>
      </w:r>
      <w:r>
        <w:rPr/>
        <w:t>을 되돌릴 수 없다</w:t>
      </w:r>
      <w:r>
        <w:rPr/>
        <w:t xml:space="preserve">. </w:t>
      </w:r>
      <w:r>
        <w:rPr/>
        <w:t xml:space="preserve">공유 </w:t>
      </w:r>
      <w:r>
        <w:rPr>
          <w:rStyle w:val="VerbatimChar"/>
        </w:rPr>
        <w:t>platform-postgres</w:t>
      </w:r>
      <w:r>
        <w:rPr/>
        <w:t xml:space="preserve"> </w:t>
      </w:r>
      <w:r>
        <w:rPr/>
        <w:t xml:space="preserve">전체 </w:t>
      </w:r>
      <w:r>
        <w:rPr/>
        <w:t>volume</w:t>
      </w:r>
      <w:r>
        <w:rPr/>
        <w:t xml:space="preserve">이 아니라 </w:t>
      </w:r>
      <w:r>
        <w:rPr>
          <w:rStyle w:val="VerbatimChar"/>
        </w:rPr>
        <w:t>openmetadata_db</w:t>
      </w:r>
      <w:r>
        <w:rPr/>
        <w:t xml:space="preserve">만 복구해 </w:t>
      </w:r>
      <w:r>
        <w:rPr/>
        <w:t>Prefect·Teoria Application DB</w:t>
      </w:r>
      <w:r>
        <w:rPr/>
        <w:t>가 함께 되돌아가지 않게 한다</w:t>
      </w:r>
      <w:r>
        <w:rPr/>
        <w:t>.</w:t>
      </w:r>
    </w:p>
    <w:p>
      <w:pPr>
        <w:pStyle w:val="BodyText"/>
        <w:rPr/>
      </w:pPr>
      <w:r>
        <w:rPr/>
        <w:t xml:space="preserve">DB </w:t>
      </w:r>
      <w:r>
        <w:rPr/>
        <w:t xml:space="preserve">백업은 인증 설정을 포함할 수 있으므로 접근을 제한하고 </w:t>
      </w:r>
      <w:r>
        <w:rPr/>
        <w:t>Git</w:t>
      </w:r>
      <w:r>
        <w:rPr/>
        <w:t>에 추가하지 않는다</w:t>
      </w:r>
      <w:r>
        <w:rPr/>
        <w:t xml:space="preserve">. </w:t>
      </w:r>
      <w:r>
        <w:rPr/>
        <w:t>백업</w:t>
      </w:r>
      <w:r>
        <w:rPr/>
        <w:t>·</w:t>
      </w:r>
      <w:r>
        <w:rPr/>
        <w:t xml:space="preserve">상세 로그의 보존 경로와 기간은 작업별로 정하고 일회성 </w:t>
      </w:r>
      <w:r>
        <w:rPr/>
        <w:t>credential·</w:t>
      </w:r>
      <w:r>
        <w:rPr/>
        <w:t>컨테이너</w:t>
      </w:r>
      <w:r>
        <w:rPr/>
        <w:t>·network</w:t>
      </w:r>
      <w:r>
        <w:rPr/>
        <w:t>는 검증 종료 후 정리한다</w:t>
      </w:r>
      <w:r>
        <w:rPr/>
        <w:t>. EC2 K3s</w:t>
      </w:r>
      <w:r>
        <w:rPr/>
        <w:t xml:space="preserve">에서 </w:t>
      </w:r>
      <w:r>
        <w:rPr/>
        <w:t>Prefect</w:t>
      </w:r>
      <w:r>
        <w:rPr/>
        <w:t xml:space="preserve">가 </w:t>
      </w:r>
      <w:r>
        <w:rPr/>
        <w:t>Kubernetes Job</w:t>
      </w:r>
      <w:r>
        <w:rPr/>
        <w:t xml:space="preserve">을 실행하는 구성은 </w:t>
      </w:r>
      <w:hyperlink w:anchor="document_38">
        <w:r>
          <w:rPr>
            <w:rStyle w:val="Style"/>
          </w:rPr>
          <w:t xml:space="preserve">K3s </w:t>
        </w:r>
        <w:r>
          <w:rPr>
            <w:rStyle w:val="Style"/>
          </w:rPr>
          <w:t xml:space="preserve">배포 </w:t>
        </w:r>
        <w:r>
          <w:rPr>
            <w:rStyle w:val="Style"/>
          </w:rPr>
          <w:t>[§38]</w:t>
        </w:r>
      </w:hyperlink>
      <w:r>
        <w:rPr/>
        <w:t>를 따른다</w:t>
      </w:r>
      <w:r>
        <w:rPr/>
        <w:t>.</w:t>
      </w:r>
      <w:bookmarkEnd w:id="306"/>
      <w:bookmarkEnd w:id="310"/>
    </w:p>
    <w:p>
      <w:pPr>
        <w:pStyle w:val="Heading1"/>
        <w:rPr/>
      </w:pPr>
      <w:bookmarkStart w:id="311" w:name="__RefHeading___Toc18522_2600036383"/>
      <w:bookmarkStart w:id="312" w:name="document_40"/>
      <w:bookmarkEnd w:id="311"/>
      <w:r>
        <w:rPr/>
        <w:t>40. gateway.md — Teoria MCP Gateway</w:t>
      </w:r>
    </w:p>
    <w:p>
      <w:pPr>
        <w:pStyle w:val="SourcePath"/>
        <w:rPr/>
      </w:pPr>
      <w:r>
        <w:rPr/>
        <w:t>원문 파일</w:t>
      </w:r>
      <w:r>
        <w:rPr/>
        <w:t>: docs/mcp/gateway.md</w:t>
      </w:r>
    </w:p>
    <w:p>
      <w:pPr>
        <w:pStyle w:val="BodyText"/>
        <w:rPr/>
      </w:pPr>
      <w:r>
        <w:rPr>
          <w:rStyle w:val="VerbatimChar"/>
        </w:rPr>
        <w:t>mcp/</w:t>
      </w:r>
      <w:r>
        <w:rPr/>
        <w:t xml:space="preserve">는 </w:t>
      </w:r>
      <w:r>
        <w:rPr/>
        <w:t>Runtime API</w:t>
      </w:r>
      <w:r>
        <w:rPr/>
        <w:t xml:space="preserve">의 공개 </w:t>
      </w:r>
      <w:r>
        <w:rPr/>
        <w:t>Capability discovery</w:t>
      </w:r>
      <w:r>
        <w:rPr/>
        <w:t xml:space="preserve">를 </w:t>
      </w:r>
      <w:r>
        <w:rPr/>
        <w:t>MCP Tool</w:t>
      </w:r>
      <w:r>
        <w:rPr/>
        <w:t>로 노출한다</w:t>
      </w:r>
      <w:r>
        <w:rPr/>
        <w:t xml:space="preserve">. Tool </w:t>
      </w:r>
      <w:r>
        <w:rPr/>
        <w:t xml:space="preserve">이름은 </w:t>
      </w:r>
      <w:r>
        <w:rPr/>
        <w:t>Capability ID</w:t>
      </w:r>
      <w:r>
        <w:rPr/>
        <w:t xml:space="preserve">이며 입력 </w:t>
      </w:r>
      <w:r>
        <w:rPr/>
        <w:t>schema</w:t>
      </w:r>
      <w:r>
        <w:rPr/>
        <w:t xml:space="preserve">는 배포된 </w:t>
      </w:r>
      <w:r>
        <w:rPr/>
        <w:t xml:space="preserve">Runtime discovery </w:t>
      </w:r>
      <w:r>
        <w:rPr/>
        <w:t>응답에서 받는다</w:t>
      </w:r>
      <w:r>
        <w:rPr/>
        <w:t xml:space="preserve">. MCP </w:t>
      </w:r>
      <w:r>
        <w:rPr/>
        <w:t xml:space="preserve">프로세스가 </w:t>
      </w:r>
      <w:r>
        <w:rPr/>
        <w:t xml:space="preserve">Registry </w:t>
      </w:r>
      <w:r>
        <w:rPr/>
        <w:t xml:space="preserve">원본이나 </w:t>
      </w:r>
      <w:r>
        <w:rPr/>
        <w:t>DB</w:t>
      </w:r>
      <w:r>
        <w:rPr/>
        <w:t>를 직접 읽지 않는다</w:t>
      </w:r>
      <w:r>
        <w:rPr/>
        <w:t>.</w:t>
      </w:r>
    </w:p>
    <w:p>
      <w:pPr>
        <w:pStyle w:val="Heading2"/>
        <w:rPr/>
      </w:pPr>
      <w:bookmarkStart w:id="313" w:name="section_40_001"/>
      <w:r>
        <w:rPr/>
        <w:t>코드 위치</w:t>
      </w:r>
    </w:p>
    <w:p>
      <w:pPr>
        <w:pStyle w:val="FirstParagraph"/>
        <w:rPr/>
      </w:pPr>
      <w:r>
        <w:rPr/>
        <w:t xml:space="preserve">구현은 </w:t>
      </w:r>
      <w:r>
        <w:rPr>
          <w:rStyle w:val="VerbatimChar"/>
        </w:rPr>
        <w:t>mcp/src/teoria_mcp/</w:t>
      </w:r>
      <w:r>
        <w:rPr/>
        <w:t>에 있다</w:t>
      </w:r>
      <w:r>
        <w:rPr/>
        <w:t xml:space="preserve">. </w:t>
      </w:r>
      <w:r>
        <w:rPr>
          <w:rStyle w:val="VerbatimChar"/>
        </w:rPr>
        <w:t>stdio.py</w:t>
      </w:r>
      <w:r>
        <w:rPr/>
        <w:t>는 실행 진입점</w:t>
      </w:r>
      <w:r>
        <w:rPr/>
        <w:t xml:space="preserve">, </w:t>
      </w:r>
      <w:r>
        <w:rPr>
          <w:rStyle w:val="VerbatimChar"/>
        </w:rPr>
        <w:t>tools.py</w:t>
      </w:r>
      <w:r>
        <w:rPr/>
        <w:t xml:space="preserve">는 </w:t>
      </w:r>
      <w:r>
        <w:rPr/>
        <w:t xml:space="preserve">Tool </w:t>
      </w:r>
      <w:r>
        <w:rPr/>
        <w:t>등록</w:t>
      </w:r>
      <w:r>
        <w:rPr/>
        <w:t xml:space="preserve">, </w:t>
      </w:r>
      <w:r>
        <w:rPr>
          <w:rStyle w:val="VerbatimChar"/>
        </w:rPr>
        <w:t>schema.py</w:t>
      </w:r>
      <w:r>
        <w:rPr/>
        <w:t xml:space="preserve">는 </w:t>
      </w:r>
      <w:r>
        <w:rPr/>
        <w:t xml:space="preserve">MCP </w:t>
      </w:r>
      <w:r>
        <w:rPr/>
        <w:t xml:space="preserve">입력 </w:t>
      </w:r>
      <w:r>
        <w:rPr/>
        <w:t xml:space="preserve">schema </w:t>
      </w:r>
      <w:r>
        <w:rPr/>
        <w:t>처리</w:t>
      </w:r>
      <w:r>
        <w:rPr/>
        <w:t xml:space="preserve">, </w:t>
      </w:r>
      <w:r>
        <w:rPr>
          <w:rStyle w:val="VerbatimChar"/>
        </w:rPr>
        <w:t>runtime_client.py</w:t>
      </w:r>
      <w:r>
        <w:rPr/>
        <w:t xml:space="preserve">는 </w:t>
      </w:r>
      <w:r>
        <w:rPr/>
        <w:t xml:space="preserve">Runtime HTTP </w:t>
      </w:r>
      <w:r>
        <w:rPr/>
        <w:t>호출</w:t>
      </w:r>
      <w:r>
        <w:rPr/>
        <w:t xml:space="preserve">, </w:t>
      </w:r>
      <w:r>
        <w:rPr>
          <w:rStyle w:val="VerbatimChar"/>
        </w:rPr>
        <w:t>settings.py</w:t>
      </w:r>
      <w:r>
        <w:rPr/>
        <w:t>는 환경변수를 소유한다</w:t>
      </w:r>
      <w:r>
        <w:rPr/>
        <w:t>. Capability</w:t>
      </w:r>
      <w:r>
        <w:rPr/>
        <w:t xml:space="preserve">별 실행 로직은 </w:t>
      </w:r>
      <w:r>
        <w:rPr/>
        <w:t>Platform</w:t>
      </w:r>
      <w:r>
        <w:rPr/>
        <w:t>에 둔다</w:t>
      </w:r>
      <w:r>
        <w:rPr/>
        <w:t>.</w:t>
      </w:r>
      <w:bookmarkEnd w:id="313"/>
    </w:p>
    <w:p>
      <w:pPr>
        <w:pStyle w:val="Heading2"/>
        <w:rPr/>
      </w:pPr>
      <w:bookmarkStart w:id="314" w:name="section_40_002"/>
      <w:r>
        <w:rPr/>
        <w:t>실행</w:t>
      </w:r>
    </w:p>
    <w:p>
      <w:pPr>
        <w:pStyle w:val="FirstParagraph"/>
        <w:rPr/>
      </w:pPr>
      <w:r>
        <w:rPr/>
        <w:t xml:space="preserve">저장소 루트에서 </w:t>
      </w:r>
      <w:r>
        <w:rPr>
          <w:rStyle w:val="VerbatimChar"/>
        </w:rPr>
        <w:t>TEORIA_ENV_FILE=deploy/compose/.env</w:t>
      </w:r>
      <w:r>
        <w:rPr/>
        <w:t xml:space="preserve">를 지정하고 </w:t>
      </w:r>
      <w:r>
        <w:rPr/>
        <w:t>Runtime API URL</w:t>
      </w:r>
      <w:r>
        <w:rPr/>
        <w:t xml:space="preserve">과 </w:t>
      </w:r>
      <w:r>
        <w:rPr/>
        <w:t>token</w:t>
      </w:r>
      <w:r>
        <w:rPr/>
        <w:t>을 준비한다</w:t>
      </w:r>
      <w:r>
        <w:rPr/>
        <w:t xml:space="preserve">. </w:t>
      </w:r>
      <w:r>
        <w:rPr/>
        <w:t xml:space="preserve">호스트에서 </w:t>
      </w:r>
      <w:r>
        <w:rPr/>
        <w:t>Compose Runtime</w:t>
      </w:r>
      <w:r>
        <w:rPr/>
        <w:t xml:space="preserve">에 접속하면 </w:t>
      </w:r>
      <w:r>
        <w:rPr/>
        <w:t>URL</w:t>
      </w:r>
      <w:r>
        <w:rPr/>
        <w:t xml:space="preserve">은 </w:t>
      </w:r>
      <w:r>
        <w:rPr>
          <w:rStyle w:val="VerbatimChar"/>
        </w:rPr>
        <w:t>http://localhost:8081/runtime-api</w:t>
      </w:r>
      <w:r>
        <w:rPr/>
        <w:t>다</w:t>
      </w:r>
      <w:r>
        <w:rPr/>
        <w:t xml:space="preserve">. </w:t>
      </w:r>
      <w:r>
        <w:rPr>
          <w:rStyle w:val="VerbatimChar"/>
        </w:rPr>
        <w:t>http://runtime-api:8000</w:t>
      </w:r>
      <w:r>
        <w:rPr/>
        <w:t xml:space="preserve">은 </w:t>
      </w:r>
      <w:r>
        <w:rPr/>
        <w:t xml:space="preserve">Compose </w:t>
      </w:r>
      <w:r>
        <w:rPr/>
        <w:t>내부 주소다</w:t>
      </w:r>
      <w:r>
        <w:rPr/>
        <w:t xml:space="preserve">. </w:t>
      </w:r>
      <w:r>
        <w:rPr>
          <w:rStyle w:val="VerbatimChar"/>
        </w:rPr>
        <w:t>TEORIA_MCP_RUNTIME_MODE=remote</w:t>
      </w:r>
      <w:r>
        <w:rPr/>
        <w:t>만 지원한다</w:t>
      </w:r>
      <w:r>
        <w:rPr/>
        <w:t>.</w:t>
      </w:r>
    </w:p>
    <w:p>
      <w:pPr>
        <w:pStyle w:val="BodyText"/>
        <w:rPr/>
      </w:pPr>
      <w:r>
        <w:rPr/>
        <w:t>MCP</w:t>
      </w:r>
      <w:r>
        <w:rPr/>
        <w:t xml:space="preserve">는 </w:t>
      </w:r>
      <w:r>
        <w:rPr/>
        <w:t>Runtime HTTP API</w:t>
      </w:r>
      <w:r>
        <w:rPr/>
        <w:t xml:space="preserve">를 호출하며 </w:t>
      </w:r>
      <w:r>
        <w:rPr/>
        <w:t xml:space="preserve">DB </w:t>
      </w:r>
      <w:r>
        <w:rPr/>
        <w:t xml:space="preserve">권한과 </w:t>
      </w:r>
      <w:r>
        <w:rPr/>
        <w:t xml:space="preserve">Source </w:t>
      </w:r>
      <w:r>
        <w:rPr/>
        <w:t>인증정보를 갖지 않는다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teoria-platform teoria validate platform/registries</w:t>
      </w:r>
      <w:r>
        <w:rPr/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teoria-mcp teoria-mcp</w:t>
      </w:r>
    </w:p>
    <w:p>
      <w:pPr>
        <w:pStyle w:val="FirstParagraph"/>
        <w:rPr/>
      </w:pPr>
      <w:r>
        <w:rPr/>
        <w:t xml:space="preserve">Codex </w:t>
      </w:r>
      <w:r>
        <w:rPr/>
        <w:t>설정</w:t>
      </w:r>
      <w:r>
        <w:rPr/>
        <w:t>:</w:t>
      </w:r>
    </w:p>
    <w:p>
      <w:pPr>
        <w:pStyle w:val="SourceCode"/>
        <w:shd w:fill="F4F4F4"/>
        <w:rPr/>
      </w:pPr>
      <w:r>
        <w:rPr>
          <w:rStyle w:val="KeywordTok"/>
        </w:rPr>
        <w:t>[mcp_servers.teoria]</w:t>
      </w:r>
      <w:r>
        <w:rPr/>
        <w:br/>
      </w:r>
      <w:r>
        <w:rPr>
          <w:rStyle w:val="DataTypeTok"/>
        </w:rPr>
        <w:t>command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"uv"</w:t>
      </w:r>
      <w:r>
        <w:rPr/>
        <w:br/>
      </w:r>
      <w:r>
        <w:rPr>
          <w:rStyle w:val="DataTypeTok"/>
        </w:rPr>
        <w:t>args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StringTok"/>
        </w:rPr>
        <w:t>"run"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"--locked"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"--package"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"teoria-mcp"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"teoria-mcp"</w:t>
      </w:r>
      <w:r>
        <w:rPr>
          <w:rStyle w:val="OperatorTok"/>
        </w:rPr>
        <w:t>]</w:t>
      </w:r>
      <w:r>
        <w:rPr/>
        <w:br/>
      </w:r>
      <w:r>
        <w:rPr>
          <w:rStyle w:val="DataTypeTok"/>
        </w:rPr>
        <w:t>cwd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"/absolute/path/to/teoria"</w:t>
      </w:r>
      <w:r>
        <w:rPr/>
        <w:br/>
        <w:br/>
      </w:r>
      <w:r>
        <w:rPr>
          <w:rStyle w:val="KeywordTok"/>
        </w:rPr>
        <w:t>[mcp_servers.teoria.env]</w:t>
      </w:r>
      <w:r>
        <w:rPr/>
        <w:br/>
      </w:r>
      <w:r>
        <w:rPr>
          <w:rStyle w:val="DataTypeTok"/>
        </w:rPr>
        <w:t>TEORIA_MCP_RUNTIME_MODE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"remote"</w:t>
      </w:r>
      <w:r>
        <w:rPr/>
        <w:br/>
      </w:r>
      <w:r>
        <w:rPr>
          <w:rStyle w:val="DataTypeTok"/>
        </w:rPr>
        <w:t>TEORIA_MCP_RUNTIME_API_URL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"http://localhost:8081/runtime-api"</w:t>
      </w:r>
      <w:r>
        <w:rPr/>
        <w:br/>
      </w:r>
      <w:r>
        <w:rPr>
          <w:rStyle w:val="DataTypeTok"/>
        </w:rPr>
        <w:t>TEORIA_MCP_RUNTIME_API_TOKEN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"development-token"</w:t>
      </w:r>
    </w:p>
    <w:p>
      <w:pPr>
        <w:pStyle w:val="FirstParagraph"/>
        <w:rPr/>
      </w:pPr>
      <w:r>
        <w:rPr/>
        <w:t xml:space="preserve">위 </w:t>
      </w:r>
      <w:r>
        <w:rPr/>
        <w:t>URL</w:t>
      </w:r>
      <w:r>
        <w:rPr/>
        <w:t>은 호스트에서 실행하는 예다</w:t>
      </w:r>
      <w:r>
        <w:rPr/>
        <w:t xml:space="preserve">. Compose </w:t>
      </w:r>
      <w:r>
        <w:rPr/>
        <w:t xml:space="preserve">내부 </w:t>
      </w:r>
      <w:r>
        <w:rPr/>
        <w:t xml:space="preserve">MCP </w:t>
      </w:r>
      <w:r>
        <w:rPr/>
        <w:t xml:space="preserve">컨테이너는 </w:t>
      </w:r>
      <w:r>
        <w:rPr>
          <w:rStyle w:val="VerbatimChar"/>
        </w:rPr>
        <w:t>http://runtime-api:8000</w:t>
      </w:r>
      <w:r>
        <w:rPr/>
        <w:t xml:space="preserve">을 사용하고 </w:t>
      </w:r>
      <w:r>
        <w:rPr/>
        <w:t xml:space="preserve">token </w:t>
      </w:r>
      <w:r>
        <w:rPr/>
        <w:t xml:space="preserve">예시는 실제 배포의 </w:t>
      </w:r>
      <w:r>
        <w:rPr/>
        <w:t>secret</w:t>
      </w:r>
      <w:r>
        <w:rPr/>
        <w:t>으로 교체한다</w:t>
      </w:r>
      <w:r>
        <w:rPr/>
        <w:t>.</w:t>
      </w:r>
    </w:p>
    <w:p>
      <w:pPr>
        <w:pStyle w:val="BodyText"/>
        <w:rPr/>
      </w:pPr>
      <w:r>
        <w:rPr/>
        <w:t xml:space="preserve">운영 구조는 </w:t>
      </w:r>
      <w:r>
        <w:rPr>
          <w:rStyle w:val="VerbatimChar"/>
        </w:rPr>
        <w:t>AI Client → MCP Gateway → Runtime HTTP API</w:t>
      </w:r>
      <w:r>
        <w:rPr/>
        <w:t>다</w:t>
      </w:r>
      <w:r>
        <w:rPr/>
        <w:t>. MCP</w:t>
      </w:r>
      <w:r>
        <w:rPr/>
        <w:t xml:space="preserve">는 </w:t>
      </w:r>
      <w:r>
        <w:rPr/>
        <w:t xml:space="preserve">Registry, Source </w:t>
      </w:r>
      <w:r>
        <w:rPr/>
        <w:t xml:space="preserve">키와 </w:t>
      </w:r>
      <w:r>
        <w:rPr/>
        <w:t xml:space="preserve">DB </w:t>
      </w:r>
      <w:r>
        <w:rPr/>
        <w:t>권한을 갖지 않는다</w:t>
      </w:r>
      <w:r>
        <w:rPr/>
        <w:t>.</w:t>
      </w:r>
    </w:p>
    <w:p>
      <w:pPr>
        <w:pStyle w:val="BodyText"/>
        <w:rPr/>
      </w:pPr>
      <w:r>
        <w:rPr/>
        <w:t>Tool</w:t>
      </w:r>
      <w:r>
        <w:rPr/>
        <w:t xml:space="preserve">은 </w:t>
      </w:r>
      <w:r>
        <w:rPr>
          <w:rStyle w:val="VerbatimChar"/>
        </w:rPr>
        <w:t>exposure: public</w:t>
      </w:r>
      <w:r>
        <w:rPr/>
        <w:t xml:space="preserve">인 </w:t>
      </w:r>
      <w:r>
        <w:rPr/>
        <w:t>Capability</w:t>
      </w:r>
      <w:r>
        <w:rPr/>
        <w:t xml:space="preserve">만 발견하며 제목과 설명에 </w:t>
      </w:r>
      <w:r>
        <w:rPr/>
        <w:t>active Artifact</w:t>
      </w:r>
      <w:r>
        <w:rPr/>
        <w:t xml:space="preserve">의 </w:t>
      </w:r>
      <w:r>
        <w:rPr/>
        <w:t>CapabilityVersion</w:t>
      </w:r>
      <w:r>
        <w:rPr/>
        <w:t>을 표시한다</w:t>
      </w:r>
      <w:r>
        <w:rPr/>
        <w:t>. Tool</w:t>
      </w:r>
      <w:r>
        <w:rPr/>
        <w:t xml:space="preserve">은 </w:t>
      </w:r>
      <w:r>
        <w:rPr/>
        <w:t>Ontology Object·Link</w:t>
      </w:r>
      <w:r>
        <w:rPr/>
        <w:t xml:space="preserve">와 </w:t>
      </w:r>
      <w:r>
        <w:rPr/>
        <w:t>provenance</w:t>
      </w:r>
      <w:r>
        <w:rPr/>
        <w:t>를 반환한다</w:t>
      </w:r>
      <w:r>
        <w:rPr/>
        <w:t xml:space="preserve">. </w:t>
      </w:r>
      <w:r>
        <w:rPr>
          <w:rStyle w:val="VerbatimChar"/>
        </w:rPr>
        <w:t>_options.include_property_provenance</w:t>
      </w:r>
      <w:r>
        <w:rPr/>
        <w:t xml:space="preserve">와 </w:t>
      </w:r>
      <w:r>
        <w:rPr>
          <w:rStyle w:val="VerbatimChar"/>
        </w:rPr>
        <w:t>_options.max_objects</w:t>
      </w:r>
      <w:r>
        <w:rPr/>
        <w:t>로 응답 범위를 조절한다</w:t>
      </w:r>
      <w:r>
        <w:rPr/>
        <w:t>.</w:t>
      </w:r>
      <w:bookmarkEnd w:id="314"/>
    </w:p>
    <w:p>
      <w:pPr>
        <w:pStyle w:val="Heading2"/>
        <w:rPr/>
      </w:pPr>
      <w:bookmarkStart w:id="315" w:name="section_40_003"/>
      <w:r>
        <w:rPr/>
        <w:t>오류와 재시도</w:t>
      </w:r>
    </w:p>
    <w:p>
      <w:pPr>
        <w:pStyle w:val="FirstParagraph"/>
        <w:rPr/>
      </w:pPr>
      <w:r>
        <w:rPr/>
        <w:t xml:space="preserve">입력 </w:t>
      </w:r>
      <w:r>
        <w:rPr/>
        <w:t>schema</w:t>
      </w:r>
      <w:r>
        <w:rPr/>
        <w:t xml:space="preserve">는 </w:t>
      </w:r>
      <w:r>
        <w:rPr/>
        <w:t xml:space="preserve">Gateway </w:t>
      </w:r>
      <w:r>
        <w:rPr/>
        <w:t xml:space="preserve">시작 시 </w:t>
      </w:r>
      <w:r>
        <w:rPr/>
        <w:t xml:space="preserve">Runtime discovery </w:t>
      </w:r>
      <w:r>
        <w:rPr/>
        <w:t xml:space="preserve">응답에서 가져오며 </w:t>
      </w:r>
      <w:r>
        <w:rPr/>
        <w:t xml:space="preserve">MCP </w:t>
      </w:r>
      <w:r>
        <w:rPr/>
        <w:t xml:space="preserve">코드에 </w:t>
      </w:r>
      <w:r>
        <w:rPr/>
        <w:t>Capability</w:t>
      </w:r>
      <w:r>
        <w:rPr/>
        <w:t xml:space="preserve">별 </w:t>
      </w:r>
      <w:r>
        <w:rPr/>
        <w:t>schema</w:t>
      </w:r>
      <w:r>
        <w:rPr/>
        <w:t>를 복제하지 않는다</w:t>
      </w:r>
      <w:r>
        <w:rPr/>
        <w:t xml:space="preserve">. </w:t>
      </w:r>
      <w:r>
        <w:rPr/>
        <w:t xml:space="preserve">페이지 입력을 제공하는 </w:t>
      </w:r>
      <w:r>
        <w:rPr/>
        <w:t>Capability</w:t>
      </w:r>
      <w:r>
        <w:rPr/>
        <w:t xml:space="preserve">는 </w:t>
      </w:r>
      <w:r>
        <w:rPr/>
        <w:t>discovery schema</w:t>
      </w:r>
      <w:r>
        <w:rPr/>
        <w:t xml:space="preserve">의 </w:t>
      </w:r>
      <w:r>
        <w:rPr>
          <w:rStyle w:val="VerbatimChar"/>
        </w:rPr>
        <w:t>page</w:t>
      </w:r>
      <w:r>
        <w:rPr/>
        <w:t xml:space="preserve">, </w:t>
      </w:r>
      <w:r>
        <w:rPr>
          <w:rStyle w:val="VerbatimChar"/>
        </w:rPr>
        <w:t>page_size</w:t>
      </w:r>
      <w:r>
        <w:rPr/>
        <w:t>를 그대로 사용하고</w:t>
      </w:r>
      <w:r>
        <w:rPr/>
        <w:t xml:space="preserve">, </w:t>
      </w:r>
      <w:r>
        <w:rPr/>
        <w:t xml:space="preserve">응답의 </w:t>
      </w:r>
      <w:r>
        <w:rPr>
          <w:rStyle w:val="VerbatimChar"/>
        </w:rPr>
        <w:t>pagination.page</w:t>
      </w:r>
      <w:r>
        <w:rPr/>
        <w:t xml:space="preserve">, </w:t>
      </w:r>
      <w:r>
        <w:rPr>
          <w:rStyle w:val="VerbatimChar"/>
        </w:rPr>
        <w:t>pagination.page_size</w:t>
      </w:r>
      <w:r>
        <w:rPr/>
        <w:t xml:space="preserve">, </w:t>
      </w:r>
      <w:r>
        <w:rPr>
          <w:rStyle w:val="VerbatimChar"/>
        </w:rPr>
        <w:t>pagination.total_items</w:t>
      </w:r>
      <w:r>
        <w:rPr/>
        <w:t xml:space="preserve">, </w:t>
      </w:r>
      <w:r>
        <w:rPr>
          <w:rStyle w:val="VerbatimChar"/>
        </w:rPr>
        <w:t>pagination.total_pages</w:t>
      </w:r>
      <w:r>
        <w:rPr/>
        <w:t>를 다음 호출 판단에 사용한다</w:t>
      </w:r>
      <w:r>
        <w:rPr/>
        <w:t>. Gateway</w:t>
      </w:r>
      <w:r>
        <w:rPr/>
        <w:t>는 결과를 임의로 합치거나 자동으로 다음 페이지를 호출하지 않는다</w:t>
      </w:r>
      <w:r>
        <w:rPr/>
        <w:t>.</w:t>
      </w:r>
    </w:p>
    <w:p>
      <w:pPr>
        <w:pStyle w:val="BodyText"/>
        <w:rPr/>
      </w:pPr>
      <w:r>
        <w:rPr/>
        <w:t xml:space="preserve">Gateway </w:t>
      </w:r>
      <w:r>
        <w:rPr/>
        <w:t xml:space="preserve">시작 시 수행하는 </w:t>
      </w:r>
      <w:r>
        <w:rPr/>
        <w:t>Capability discovery</w:t>
      </w:r>
      <w:r>
        <w:rPr/>
        <w:t xml:space="preserve">는 </w:t>
      </w:r>
      <w:r>
        <w:rPr/>
        <w:t>network error, timeout</w:t>
      </w:r>
      <w:r>
        <w:rPr/>
        <w:t xml:space="preserve">과 </w:t>
      </w:r>
      <w:r>
        <w:rPr/>
        <w:t xml:space="preserve">HTTP </w:t>
      </w:r>
      <w:r>
        <w:rPr>
          <w:rStyle w:val="VerbatimChar"/>
        </w:rPr>
        <w:t>429</w:t>
      </w:r>
      <w:r>
        <w:rPr/>
        <w:t xml:space="preserve">, </w:t>
      </w:r>
      <w:r>
        <w:rPr>
          <w:rStyle w:val="VerbatimChar"/>
        </w:rPr>
        <w:t>502</w:t>
      </w:r>
      <w:r>
        <w:rPr/>
        <w:t xml:space="preserve">, </w:t>
      </w:r>
      <w:r>
        <w:rPr>
          <w:rStyle w:val="VerbatimChar"/>
        </w:rPr>
        <w:t>503</w:t>
      </w:r>
      <w:r>
        <w:rPr/>
        <w:t xml:space="preserve">, </w:t>
      </w:r>
      <w:r>
        <w:rPr>
          <w:rStyle w:val="VerbatimChar"/>
        </w:rPr>
        <w:t>504</w:t>
      </w:r>
      <w:r>
        <w:rPr/>
        <w:t xml:space="preserve">를 일시 장애로 분류하고 제한된 </w:t>
      </w:r>
      <w:r>
        <w:rPr/>
        <w:t>exponential backoff</w:t>
      </w:r>
      <w:r>
        <w:rPr/>
        <w:t>로 재시도한다</w:t>
      </w:r>
      <w:r>
        <w:rPr/>
        <w:t xml:space="preserve">. </w:t>
      </w:r>
      <w:r>
        <w:rPr/>
        <w:t xml:space="preserve">최대 시도 횟수와 최초 </w:t>
      </w:r>
      <w:r>
        <w:rPr/>
        <w:t>backoff</w:t>
      </w:r>
      <w:r>
        <w:rPr/>
        <w:t xml:space="preserve">는 </w:t>
      </w:r>
      <w:r>
        <w:rPr>
          <w:rStyle w:val="VerbatimChar"/>
        </w:rPr>
        <w:t>TEORIA_MCP_RUNTIME_MAX_ATTEMPTS</w:t>
      </w:r>
      <w:r>
        <w:rPr/>
        <w:t xml:space="preserve">, </w:t>
      </w:r>
      <w:r>
        <w:rPr>
          <w:rStyle w:val="VerbatimChar"/>
        </w:rPr>
        <w:t>TEORIA_MCP_RUNTIME_RETRY_BACKOFF_SECONDS</w:t>
      </w:r>
      <w:r>
        <w:rPr/>
        <w:t>로 설정한다</w:t>
      </w:r>
      <w:r>
        <w:rPr/>
        <w:t xml:space="preserve">. </w:t>
      </w:r>
      <w:r>
        <w:rPr>
          <w:rStyle w:val="VerbatimChar"/>
        </w:rPr>
        <w:t>Retry-After</w:t>
      </w:r>
      <w:r>
        <w:rPr/>
        <w:t>가 초 단위로 반환되면 그 값을 최소 대기시간으로 사용한다</w:t>
      </w:r>
      <w:r>
        <w:rPr/>
        <w:t>. Discovery</w:t>
      </w:r>
      <w:r>
        <w:rPr/>
        <w:t xml:space="preserve">와 실행의 요청 </w:t>
      </w:r>
      <w:r>
        <w:rPr/>
        <w:t>timeout</w:t>
      </w:r>
      <w:r>
        <w:rPr/>
        <w:t xml:space="preserve">은 </w:t>
      </w:r>
      <w:r>
        <w:rPr>
          <w:rStyle w:val="VerbatimChar"/>
        </w:rPr>
        <w:t>TEORIA_MCP_RUNTIME_TIMEOUT_SECONDS</w:t>
      </w:r>
      <w:r>
        <w:rPr/>
        <w:t>로 제한한다</w:t>
      </w:r>
      <w:r>
        <w:rPr/>
        <w:t>.</w:t>
      </w:r>
    </w:p>
    <w:p>
      <w:pPr>
        <w:pStyle w:val="BodyText"/>
        <w:rPr/>
      </w:pPr>
      <w:r>
        <w:rPr/>
        <w:t xml:space="preserve">Capability </w:t>
      </w:r>
      <w:r>
        <w:rPr/>
        <w:t xml:space="preserve">실행은 </w:t>
      </w:r>
      <w:r>
        <w:rPr/>
        <w:t>POST</w:t>
      </w:r>
      <w:r>
        <w:rPr/>
        <w:t xml:space="preserve">이며 향후 </w:t>
      </w:r>
      <w:r>
        <w:rPr/>
        <w:t>side effect Capability</w:t>
      </w:r>
      <w:r>
        <w:rPr/>
        <w:t xml:space="preserve">가 추가될 수 있으므로 </w:t>
      </w:r>
      <w:r>
        <w:rPr/>
        <w:t>Gateway</w:t>
      </w:r>
      <w:r>
        <w:rPr/>
        <w:t>가 자동 재시도하지 않는다</w:t>
      </w:r>
      <w:r>
        <w:rPr/>
        <w:t xml:space="preserve">. </w:t>
      </w:r>
      <w:r>
        <w:rPr/>
        <w:t xml:space="preserve">오류는 </w:t>
      </w:r>
      <w:r>
        <w:rPr/>
        <w:t>Runtime</w:t>
      </w:r>
      <w:r>
        <w:rPr/>
        <w:t xml:space="preserve">의 </w:t>
      </w:r>
      <w:r>
        <w:rPr>
          <w:rStyle w:val="VerbatimChar"/>
        </w:rPr>
        <w:t>code</w:t>
      </w:r>
      <w:r>
        <w:rPr/>
        <w:t xml:space="preserve">와 </w:t>
      </w:r>
      <w:r>
        <w:rPr>
          <w:rStyle w:val="VerbatimChar"/>
        </w:rPr>
        <w:t>message</w:t>
      </w:r>
      <w:r>
        <w:rPr/>
        <w:t xml:space="preserve">를 보존하고 </w:t>
      </w:r>
      <w:r>
        <w:rPr/>
        <w:t xml:space="preserve">HTTP status, </w:t>
      </w:r>
      <w:r>
        <w:rPr/>
        <w:t>시도 횟수와 재시도 가능 여부를 함께 분류한다</w:t>
      </w:r>
      <w:r>
        <w:rPr/>
        <w:t xml:space="preserve">. </w:t>
      </w:r>
      <w:r>
        <w:rPr/>
        <w:t xml:space="preserve">호출자는 </w:t>
      </w:r>
      <w:r>
        <w:rPr>
          <w:rStyle w:val="VerbatimChar"/>
        </w:rPr>
        <w:t>retryable=true</w:t>
      </w:r>
      <w:r>
        <w:rPr/>
        <w:t xml:space="preserve">만으로 재실행하지 말고 해당 </w:t>
      </w:r>
      <w:r>
        <w:rPr/>
        <w:t>Capability</w:t>
      </w:r>
      <w:r>
        <w:rPr/>
        <w:t xml:space="preserve">의 </w:t>
      </w:r>
      <w:r>
        <w:rPr/>
        <w:t>effect</w:t>
      </w:r>
      <w:r>
        <w:rPr/>
        <w:t>와 실행 결과 수신 여부를 확인해야 한다</w:t>
      </w:r>
      <w:r>
        <w:rPr/>
        <w:t>.</w:t>
      </w:r>
    </w:p>
    <w:p>
      <w:pPr>
        <w:pStyle w:val="BodyText"/>
        <w:rPr/>
      </w:pPr>
      <w:r>
        <w:rPr/>
        <w:t xml:space="preserve">Docker </w:t>
      </w:r>
      <w:r>
        <w:rPr/>
        <w:t>실행</w:t>
      </w:r>
      <w:r>
        <w:rPr/>
        <w:t>:</w:t>
      </w:r>
    </w:p>
    <w:p>
      <w:pPr>
        <w:pStyle w:val="SourceCode"/>
        <w:shd w:fill="F4F4F4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-f</w:t>
      </w:r>
      <w:r>
        <w:rPr>
          <w:rStyle w:val="NormalTok"/>
        </w:rPr>
        <w:t xml:space="preserve"> deploy/compose/compose.yaml </w:t>
      </w:r>
      <w:r>
        <w:rPr>
          <w:rStyle w:val="AttributeTok"/>
        </w:rPr>
        <w:t>--profile</w:t>
      </w:r>
      <w:r>
        <w:rPr>
          <w:rStyle w:val="NormalTok"/>
        </w:rPr>
        <w:t xml:space="preserve"> mcp run </w:t>
      </w:r>
      <w:r>
        <w:rPr>
          <w:rStyle w:val="AttributeTok"/>
        </w:rPr>
        <w:t>--rm</w:t>
      </w:r>
      <w:r>
        <w:rPr>
          <w:rStyle w:val="NormalTok"/>
        </w:rPr>
        <w:t xml:space="preserve"> mcp</w:t>
      </w:r>
      <w:bookmarkEnd w:id="315"/>
    </w:p>
    <w:p>
      <w:pPr>
        <w:pStyle w:val="Heading2"/>
        <w:rPr/>
      </w:pPr>
      <w:bookmarkStart w:id="316" w:name="section_40_004"/>
      <w:r>
        <w:rPr/>
        <w:t>검증</w:t>
      </w:r>
    </w:p>
    <w:p>
      <w:pPr>
        <w:pStyle w:val="SourceCode"/>
        <w:shd w:fill="F4F4F4"/>
        <w:rPr/>
      </w:pP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teoria-mcp pytest mcp/tests</w:t>
      </w:r>
    </w:p>
    <w:p>
      <w:pPr>
        <w:pStyle w:val="FirstParagraph"/>
        <w:rPr/>
      </w:pPr>
      <w:r>
        <w:rPr/>
        <w:t>MCP</w:t>
      </w:r>
      <w:r>
        <w:rPr/>
        <w:t xml:space="preserve">는 </w:t>
      </w:r>
      <w:r>
        <w:rPr/>
        <w:t>STDIO protocol</w:t>
      </w:r>
      <w:r>
        <w:rPr/>
        <w:t>을 사용하므로 애플리케이션 로그를 표준 출력에 추가하지 않는다</w:t>
      </w:r>
      <w:r>
        <w:rPr/>
        <w:t xml:space="preserve">. </w:t>
      </w:r>
      <w:r>
        <w:rPr/>
        <w:t xml:space="preserve">환경변수의 기본값은 </w:t>
      </w:r>
      <w:hyperlink w:anchor="document_36">
        <w:r>
          <w:rPr>
            <w:rStyle w:val="Style"/>
          </w:rPr>
          <w:t xml:space="preserve">환경 설정 </w:t>
        </w:r>
        <w:r>
          <w:rPr>
            <w:rStyle w:val="Style"/>
          </w:rPr>
          <w:t>[§36]</w:t>
        </w:r>
      </w:hyperlink>
      <w:r>
        <w:rPr/>
        <w:t xml:space="preserve">, </w:t>
      </w:r>
      <w:r>
        <w:rPr/>
        <w:t xml:space="preserve">실제 실행 계약은 </w:t>
      </w:r>
      <w:hyperlink w:anchor="document_23">
        <w:r>
          <w:rPr>
            <w:rStyle w:val="Style"/>
          </w:rPr>
          <w:t>Platform Runtime [§23]</w:t>
        </w:r>
      </w:hyperlink>
      <w:r>
        <w:rPr/>
        <w:t>을 참고한다</w:t>
      </w:r>
      <w:r>
        <w:rPr/>
        <w:t>.</w:t>
      </w:r>
      <w:bookmarkEnd w:id="312"/>
      <w:bookmarkEnd w:id="316"/>
    </w:p>
    <w:p>
      <w:pPr>
        <w:pStyle w:val="Heading1"/>
        <w:rPr/>
      </w:pPr>
      <w:bookmarkStart w:id="317" w:name="__RefHeading___Toc18524_2600036383"/>
      <w:bookmarkStart w:id="318" w:name="document_41"/>
      <w:bookmarkEnd w:id="317"/>
      <w:r>
        <w:rPr/>
        <w:t>41. provider_api.md — Teoria Provider API</w:t>
      </w:r>
    </w:p>
    <w:p>
      <w:pPr>
        <w:pStyle w:val="SourcePath"/>
        <w:rPr/>
      </w:pPr>
      <w:r>
        <w:rPr/>
        <w:t>원문 파일</w:t>
      </w:r>
      <w:r>
        <w:rPr/>
        <w:t>: docs/packages/provider_api.md</w:t>
      </w:r>
    </w:p>
    <w:p>
      <w:pPr>
        <w:pStyle w:val="BodyText"/>
        <w:rPr/>
      </w:pPr>
      <w:r>
        <w:rPr>
          <w:rStyle w:val="VerbatimChar"/>
        </w:rPr>
        <w:t>teoria-provider-api</w:t>
      </w:r>
      <w:r>
        <w:rPr/>
        <w:t xml:space="preserve">는 </w:t>
      </w:r>
      <w:r>
        <w:rPr/>
        <w:t>Platform Source</w:t>
      </w:r>
      <w:r>
        <w:rPr/>
        <w:t xml:space="preserve">와 </w:t>
      </w:r>
      <w:r>
        <w:rPr/>
        <w:t>Pipeline Connector</w:t>
      </w:r>
      <w:r>
        <w:rPr/>
        <w:t xml:space="preserve">가 공유하는 작은 </w:t>
      </w:r>
      <w:r>
        <w:rPr/>
        <w:t xml:space="preserve">Python </w:t>
      </w:r>
      <w:r>
        <w:rPr/>
        <w:t>라이브러리다</w:t>
      </w:r>
      <w:r>
        <w:rPr/>
        <w:t xml:space="preserve">. </w:t>
      </w:r>
      <w:r>
        <w:rPr/>
        <w:t>서비스가 아니므로 포트</w:t>
      </w:r>
      <w:r>
        <w:rPr/>
        <w:t xml:space="preserve">, </w:t>
      </w:r>
      <w:r>
        <w:rPr/>
        <w:t>데이터베이스</w:t>
      </w:r>
      <w:r>
        <w:rPr/>
        <w:t xml:space="preserve">, </w:t>
      </w:r>
      <w:r>
        <w:rPr/>
        <w:t xml:space="preserve">독립 </w:t>
      </w:r>
      <w:r>
        <w:rPr/>
        <w:t xml:space="preserve">Docker </w:t>
      </w:r>
      <w:r>
        <w:rPr/>
        <w:t>배포를 갖지 않는다</w:t>
      </w:r>
      <w:r>
        <w:rPr/>
        <w:t>.</w:t>
      </w:r>
    </w:p>
    <w:p>
      <w:pPr>
        <w:pStyle w:val="Heading2"/>
        <w:rPr/>
      </w:pPr>
      <w:bookmarkStart w:id="319" w:name="section_41_001"/>
      <w:r>
        <w:rPr/>
        <w:t>책임</w:t>
      </w:r>
    </w:p>
    <w:p>
      <w:pPr>
        <w:pStyle w:val="FirstParagraph"/>
        <w:rPr/>
      </w:pPr>
      <w:r>
        <w:rPr/>
        <w:t>포함 범위</w:t>
      </w:r>
      <w:r>
        <w:rPr/>
        <w:t>:</w:t>
      </w:r>
    </w:p>
    <w:p>
      <w:pPr>
        <w:pStyle w:val="Normal"/>
        <w:rPr/>
      </w:pPr>
      <w:r>
        <w:rPr/>
        <w:t>Provider API wire contract schema</w:t>
      </w:r>
    </w:p>
    <w:p>
      <w:pPr>
        <w:pStyle w:val="Normal"/>
        <w:rPr/>
      </w:pPr>
      <w:r>
        <w:rPr/>
        <w:t xml:space="preserve">입력 검증과 </w:t>
      </w:r>
      <w:r>
        <w:rPr/>
        <w:t xml:space="preserve">HTTP request </w:t>
      </w:r>
      <w:r>
        <w:rPr/>
        <w:t>생성</w:t>
      </w:r>
    </w:p>
    <w:p>
      <w:pPr>
        <w:pStyle w:val="Normal"/>
        <w:rPr/>
      </w:pPr>
      <w:r>
        <w:rPr/>
        <w:t xml:space="preserve">HTTP </w:t>
      </w:r>
      <w:r>
        <w:rPr/>
        <w:t>실행</w:t>
      </w:r>
      <w:r>
        <w:rPr/>
        <w:t>, credential interface, retry</w:t>
      </w:r>
      <w:r>
        <w:rPr/>
        <w:t>와 구조화 오류</w:t>
      </w:r>
    </w:p>
    <w:p>
      <w:pPr>
        <w:pStyle w:val="Normal"/>
        <w:rPr/>
      </w:pPr>
      <w:r>
        <w:rPr/>
        <w:t xml:space="preserve">응답 </w:t>
      </w:r>
      <w:r>
        <w:rPr/>
        <w:t>record path</w:t>
      </w:r>
      <w:r>
        <w:rPr/>
        <w:t xml:space="preserve">와 </w:t>
      </w:r>
      <w:r>
        <w:rPr/>
        <w:t xml:space="preserve">wire type </w:t>
      </w:r>
      <w:r>
        <w:rPr/>
        <w:t>검증</w:t>
      </w:r>
    </w:p>
    <w:p>
      <w:pPr>
        <w:pStyle w:val="FirstParagraph"/>
        <w:rPr/>
      </w:pPr>
      <w:r>
        <w:rPr/>
        <w:t>포함하지 않는 범위</w:t>
      </w:r>
      <w:r>
        <w:rPr/>
        <w:t>:</w:t>
      </w:r>
    </w:p>
    <w:p>
      <w:pPr>
        <w:pStyle w:val="Normal"/>
        <w:rPr/>
      </w:pPr>
      <w:r>
        <w:rPr/>
        <w:t>Semantic Registry, Ontology, Mapping, Capability</w:t>
      </w:r>
    </w:p>
    <w:p>
      <w:pPr>
        <w:pStyle w:val="Normal"/>
        <w:rPr/>
      </w:pPr>
      <w:r>
        <w:rPr/>
        <w:t xml:space="preserve">Pipeline Definition, Prefect Flow, </w:t>
      </w:r>
      <w:r>
        <w:rPr/>
        <w:t xml:space="preserve">정규화와 </w:t>
      </w:r>
      <w:r>
        <w:rPr/>
        <w:t xml:space="preserve">DB </w:t>
      </w:r>
      <w:r>
        <w:rPr/>
        <w:t>적재</w:t>
      </w:r>
    </w:p>
    <w:p>
      <w:pPr>
        <w:pStyle w:val="Normal"/>
        <w:rPr/>
      </w:pPr>
      <w:r>
        <w:rPr/>
        <w:t xml:space="preserve">MCP </w:t>
      </w:r>
      <w:r>
        <w:rPr/>
        <w:t xml:space="preserve">또는 </w:t>
      </w:r>
      <w:r>
        <w:rPr/>
        <w:t>Runtime HTTP client</w:t>
      </w:r>
      <w:bookmarkEnd w:id="319"/>
    </w:p>
    <w:p>
      <w:pPr>
        <w:pStyle w:val="Heading2"/>
        <w:rPr/>
      </w:pPr>
      <w:bookmarkStart w:id="320" w:name="section_41_002"/>
      <w:r>
        <w:rPr/>
        <w:t>코드와 설정 위치</w:t>
      </w:r>
    </w:p>
    <w:p>
      <w:pPr>
        <w:pStyle w:val="FirstParagraph"/>
        <w:rPr/>
      </w:pPr>
      <w:r>
        <w:rPr/>
        <w:t xml:space="preserve">구현은 </w:t>
      </w:r>
      <w:r>
        <w:rPr>
          <w:rStyle w:val="VerbatimChar"/>
        </w:rPr>
        <w:t>packages/provider_api/src/</w:t>
      </w:r>
      <w:r>
        <w:rPr/>
        <w:t xml:space="preserve">, </w:t>
      </w:r>
      <w:r>
        <w:rPr/>
        <w:t xml:space="preserve">테스트는 </w:t>
      </w:r>
      <w:r>
        <w:rPr>
          <w:rStyle w:val="VerbatimChar"/>
        </w:rPr>
        <w:t>packages/provider_api/tests/</w:t>
      </w:r>
      <w:r>
        <w:rPr/>
        <w:t xml:space="preserve">, </w:t>
      </w:r>
      <w:r>
        <w:rPr/>
        <w:t xml:space="preserve">패키지 계약은 </w:t>
      </w:r>
      <w:r>
        <w:rPr>
          <w:rStyle w:val="VerbatimChar"/>
        </w:rPr>
        <w:t>packages/provider_api/pyproject.toml</w:t>
      </w:r>
      <w:r>
        <w:rPr/>
        <w:t>에 둔다</w:t>
      </w:r>
      <w:r>
        <w:rPr/>
        <w:t>.</w:t>
      </w:r>
      <w:bookmarkEnd w:id="320"/>
    </w:p>
    <w:p>
      <w:pPr>
        <w:pStyle w:val="Heading2"/>
        <w:rPr/>
      </w:pPr>
      <w:bookmarkStart w:id="321" w:name="section_41_003"/>
      <w:r>
        <w:rPr/>
        <w:t>요청이 처리되는 순서</w:t>
      </w:r>
    </w:p>
    <w:p>
      <w:pPr>
        <w:pStyle w:val="FirstParagraph"/>
        <w:rPr/>
      </w:pPr>
      <w:r>
        <w:rPr>
          <w:rStyle w:val="VerbatimChar"/>
        </w:rPr>
        <w:t>schema.py</w:t>
      </w:r>
      <w:r>
        <w:rPr/>
        <w:t xml:space="preserve">가 </w:t>
      </w:r>
      <w:r>
        <w:rPr/>
        <w:t xml:space="preserve">wire </w:t>
      </w:r>
      <w:r>
        <w:rPr/>
        <w:t xml:space="preserve">계약을 표현하고 </w:t>
      </w:r>
      <w:r>
        <w:rPr>
          <w:rStyle w:val="VerbatimChar"/>
        </w:rPr>
        <w:t>validator.py</w:t>
      </w:r>
      <w:r>
        <w:rPr/>
        <w:t>가 계약을 검증한다</w:t>
      </w:r>
      <w:r>
        <w:rPr/>
        <w:t xml:space="preserve">. </w:t>
      </w:r>
      <w:r>
        <w:rPr>
          <w:rStyle w:val="VerbatimChar"/>
        </w:rPr>
        <w:t>request_builder.py</w:t>
      </w:r>
      <w:r>
        <w:rPr/>
        <w:t xml:space="preserve">는 입력을 </w:t>
      </w:r>
      <w:r>
        <w:rPr/>
        <w:t xml:space="preserve">HTTP </w:t>
      </w:r>
      <w:r>
        <w:rPr/>
        <w:t>요청으로 만들고</w:t>
      </w:r>
      <w:r>
        <w:rPr/>
        <w:t xml:space="preserve">, </w:t>
      </w:r>
      <w:r>
        <w:rPr>
          <w:rStyle w:val="VerbatimChar"/>
        </w:rPr>
        <w:t>executor.py</w:t>
      </w:r>
      <w:r>
        <w:rPr/>
        <w:t>는 인증정보 주입</w:t>
      </w:r>
      <w:r>
        <w:rPr/>
        <w:t xml:space="preserve">·HTTP </w:t>
      </w:r>
      <w:r>
        <w:rPr/>
        <w:t>실행</w:t>
      </w:r>
      <w:r>
        <w:rPr/>
        <w:t>·</w:t>
      </w:r>
      <w:r>
        <w:rPr/>
        <w:t>재시도를 수행한다</w:t>
      </w:r>
      <w:r>
        <w:rPr/>
        <w:t xml:space="preserve">. </w:t>
      </w:r>
      <w:r>
        <w:rPr>
          <w:rStyle w:val="VerbatimChar"/>
        </w:rPr>
        <w:t>response_validator.py</w:t>
      </w:r>
      <w:r>
        <w:rPr/>
        <w:t xml:space="preserve">는 </w:t>
      </w:r>
      <w:r>
        <w:rPr/>
        <w:t>record path</w:t>
      </w:r>
      <w:r>
        <w:rPr/>
        <w:t>와 응답 타입을 검증한다</w:t>
      </w:r>
      <w:r>
        <w:rPr/>
        <w:t xml:space="preserve">. </w:t>
      </w:r>
      <w:r>
        <w:rPr/>
        <w:t xml:space="preserve">인증정보 경계는 </w:t>
      </w:r>
      <w:r>
        <w:rPr>
          <w:rStyle w:val="VerbatimChar"/>
        </w:rPr>
        <w:t>secrets.py</w:t>
      </w:r>
      <w:r>
        <w:rPr/>
        <w:t xml:space="preserve">, </w:t>
      </w:r>
      <w:r>
        <w:rPr/>
        <w:t xml:space="preserve">오류와 진단은 </w:t>
      </w:r>
      <w:r>
        <w:rPr>
          <w:rStyle w:val="VerbatimChar"/>
        </w:rPr>
        <w:t>errors.py</w:t>
      </w:r>
      <w:r>
        <w:rPr/>
        <w:t>·</w:t>
      </w:r>
      <w:r>
        <w:rPr>
          <w:rStyle w:val="VerbatimChar"/>
        </w:rPr>
        <w:t>diagnostics.py</w:t>
      </w:r>
      <w:r>
        <w:rPr/>
        <w:t>에서 찾는다</w:t>
      </w:r>
      <w:r>
        <w:rPr/>
        <w:t>.</w:t>
      </w:r>
    </w:p>
    <w:p>
      <w:pPr>
        <w:pStyle w:val="BodyText"/>
        <w:rPr/>
      </w:pPr>
      <w:r>
        <w:rPr/>
        <w:t>Platform</w:t>
      </w:r>
      <w:r>
        <w:rPr/>
        <w:t xml:space="preserve">과 </w:t>
      </w:r>
      <w:r>
        <w:rPr/>
        <w:t>Pipelines</w:t>
      </w:r>
      <w:r>
        <w:rPr/>
        <w:t>가 각자의 실행</w:t>
      </w:r>
      <w:r>
        <w:rPr/>
        <w:t>·</w:t>
      </w:r>
      <w:r>
        <w:rPr/>
        <w:t xml:space="preserve">적재 정책을 유지하면서 같은 </w:t>
      </w:r>
      <w:r>
        <w:rPr/>
        <w:t xml:space="preserve">Provider wire </w:t>
      </w:r>
      <w:r>
        <w:rPr/>
        <w:t>처리만 공유한다</w:t>
      </w:r>
      <w:r>
        <w:rPr/>
        <w:t xml:space="preserve">. </w:t>
      </w:r>
      <w:r>
        <w:rPr/>
        <w:t xml:space="preserve">소유 프로젝트의 </w:t>
      </w:r>
      <w:r>
        <w:rPr/>
        <w:t>Registry, Flow, Runtime</w:t>
      </w:r>
      <w:r>
        <w:rPr/>
        <w:t xml:space="preserve">을 라이브러리에서 </w:t>
      </w:r>
      <w:r>
        <w:rPr/>
        <w:t>import</w:t>
      </w:r>
      <w:r>
        <w:rPr/>
        <w:t>하지 않는다</w:t>
      </w:r>
      <w:r>
        <w:rPr/>
        <w:t>.</w:t>
      </w:r>
      <w:bookmarkEnd w:id="321"/>
    </w:p>
    <w:p>
      <w:pPr>
        <w:pStyle w:val="Heading2"/>
        <w:rPr/>
      </w:pPr>
      <w:bookmarkStart w:id="322" w:name="section_41_004"/>
      <w:r>
        <w:rPr/>
        <w:t>검증</w:t>
      </w:r>
    </w:p>
    <w:p>
      <w:pPr>
        <w:pStyle w:val="SourceCode"/>
        <w:shd w:fill="F4F4F4"/>
        <w:rPr/>
      </w:pP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teoria-provider-api pytest packages/provider_api/tests</w:t>
      </w:r>
      <w:bookmarkEnd w:id="322"/>
    </w:p>
    <w:p>
      <w:pPr>
        <w:pStyle w:val="Heading2"/>
        <w:rPr/>
      </w:pPr>
      <w:bookmarkStart w:id="323" w:name="section_41_005"/>
      <w:r>
        <w:rPr/>
        <w:t>상세 문서</w:t>
      </w:r>
    </w:p>
    <w:p>
      <w:pPr>
        <w:pStyle w:val="FirstParagraph"/>
        <w:rPr/>
      </w:pPr>
      <w:r>
        <w:rPr/>
        <w:t xml:space="preserve">호출 프로젝트의 계약 작성은 </w:t>
      </w:r>
      <w:hyperlink w:anchor="document_22">
        <w:r>
          <w:rPr>
            <w:rStyle w:val="Style"/>
          </w:rPr>
          <w:t>Source authoring [§22]</w:t>
        </w:r>
      </w:hyperlink>
      <w:r>
        <w:rPr/>
        <w:t xml:space="preserve">과 </w:t>
      </w:r>
      <w:hyperlink w:anchor="document_26">
        <w:r>
          <w:rPr>
            <w:rStyle w:val="Style"/>
          </w:rPr>
          <w:t xml:space="preserve">Connector </w:t>
        </w:r>
        <w:r>
          <w:rPr>
            <w:rStyle w:val="Style"/>
          </w:rPr>
          <w:t xml:space="preserve">작성 </w:t>
        </w:r>
        <w:r>
          <w:rPr>
            <w:rStyle w:val="Style"/>
          </w:rPr>
          <w:t>[§26]</w:t>
        </w:r>
      </w:hyperlink>
      <w:r>
        <w:rPr/>
        <w:t>을 따른다</w:t>
      </w:r>
      <w:r>
        <w:rPr/>
        <w:t>.</w:t>
      </w:r>
      <w:bookmarkEnd w:id="318"/>
      <w:bookmarkEnd w:id="323"/>
    </w:p>
    <w:p>
      <w:pPr>
        <w:pStyle w:val="Heading1"/>
        <w:rPr/>
      </w:pPr>
      <w:bookmarkStart w:id="324" w:name="__RefHeading___Toc18526_2600036383"/>
      <w:bookmarkStart w:id="325" w:name="document_42"/>
      <w:bookmarkEnd w:id="324"/>
      <w:r>
        <w:rPr/>
        <w:t xml:space="preserve">42. bid-check-service.md — </w:t>
      </w:r>
      <w:r>
        <w:rPr/>
        <w:t>입찰체크 서비스 연동</w:t>
      </w:r>
    </w:p>
    <w:p>
      <w:pPr>
        <w:pStyle w:val="SourcePath"/>
        <w:rPr/>
      </w:pPr>
      <w:r>
        <w:rPr/>
        <w:t>원문 파일</w:t>
      </w:r>
      <w:r>
        <w:rPr/>
        <w:t>: docs/integration/bid-check-service.md</w:t>
      </w:r>
    </w:p>
    <w:p>
      <w:pPr>
        <w:pStyle w:val="BodyText"/>
        <w:rPr/>
      </w:pPr>
      <w:r>
        <w:rPr/>
        <w:t xml:space="preserve">입찰체크 서비스는 </w:t>
      </w:r>
      <w:r>
        <w:rPr/>
        <w:t>MCP</w:t>
      </w:r>
      <w:r>
        <w:rPr/>
        <w:t xml:space="preserve">나 </w:t>
      </w:r>
      <w:r>
        <w:rPr/>
        <w:t>Data DB</w:t>
      </w:r>
      <w:r>
        <w:rPr/>
        <w:t xml:space="preserve">에 직접 연결하지 않고 </w:t>
      </w:r>
      <w:r>
        <w:rPr/>
        <w:t>Runtime HTTP API</w:t>
      </w:r>
      <w:r>
        <w:rPr/>
        <w:t>를 호출한다</w:t>
      </w:r>
      <w:r>
        <w:rPr/>
        <w:t>.</w:t>
      </w:r>
    </w:p>
    <w:p>
      <w:pPr>
        <w:pStyle w:val="BodyText"/>
        <w:rPr/>
      </w:pPr>
      <w:r>
        <w:rPr/>
        <w:t xml:space="preserve">호출 가능한 </w:t>
      </w:r>
      <w:r>
        <w:rPr/>
        <w:t>Capability</w:t>
      </w:r>
      <w:r>
        <w:rPr/>
        <w:t xml:space="preserve">와 입력 계약은 배포된 </w:t>
      </w:r>
      <w:r>
        <w:rPr/>
        <w:t>Runtime</w:t>
      </w:r>
      <w:r>
        <w:rPr/>
        <w:t xml:space="preserve">의 </w:t>
      </w:r>
      <w:r>
        <w:rPr>
          <w:rStyle w:val="VerbatimChar"/>
        </w:rPr>
        <w:t>GET /v1/capabilities</w:t>
      </w:r>
      <w:r>
        <w:rPr/>
        <w:t>에서 확인한다</w:t>
      </w:r>
      <w:r>
        <w:rPr/>
        <w:t xml:space="preserve">. </w:t>
      </w:r>
      <w:r>
        <w:rPr/>
        <w:t xml:space="preserve">저장소의 </w:t>
      </w:r>
      <w:r>
        <w:rPr/>
        <w:t xml:space="preserve">Registry </w:t>
      </w:r>
      <w:r>
        <w:rPr/>
        <w:t xml:space="preserve">원본과 운영 </w:t>
      </w:r>
      <w:r>
        <w:rPr/>
        <w:t>artifact</w:t>
      </w:r>
      <w:r>
        <w:rPr/>
        <w:t xml:space="preserve">는 </w:t>
      </w:r>
      <w:r>
        <w:rPr/>
        <w:t>version</w:t>
      </w:r>
      <w:r>
        <w:rPr/>
        <w:t xml:space="preserve">이 다를 수 있으므로 클라이언트가 사용하는 배포의 </w:t>
      </w:r>
      <w:r>
        <w:rPr/>
        <w:t>discovery</w:t>
      </w:r>
      <w:r>
        <w:rPr/>
        <w:t xml:space="preserve">와 </w:t>
      </w:r>
      <w:r>
        <w:rPr/>
        <w:t>OpenAPI</w:t>
      </w:r>
      <w:r>
        <w:rPr/>
        <w:t>를 기준으로 한다</w:t>
      </w:r>
      <w:r>
        <w:rPr/>
        <w:t xml:space="preserve">. </w:t>
      </w:r>
      <w:r>
        <w:rPr/>
        <w:t xml:space="preserve">조달 탐색 </w:t>
      </w:r>
      <w:r>
        <w:rPr/>
        <w:t>Capability 5</w:t>
      </w:r>
      <w:r>
        <w:rPr/>
        <w:t>개와 기관</w:t>
      </w:r>
      <w:r>
        <w:rPr/>
        <w:t>·</w:t>
      </w:r>
      <w:r>
        <w:rPr/>
        <w:t xml:space="preserve">업체 관계의 </w:t>
      </w:r>
      <w:r>
        <w:rPr>
          <w:rStyle w:val="VerbatimChar"/>
        </w:rPr>
        <w:t>network_edge</w:t>
      </w:r>
      <w:r>
        <w:rPr/>
        <w:t xml:space="preserve"> </w:t>
      </w:r>
      <w:r>
        <w:rPr/>
        <w:t xml:space="preserve">모드는 </w:t>
      </w:r>
      <w:r>
        <w:rPr/>
        <w:t xml:space="preserve">Runtime bundle </w:t>
      </w:r>
      <w:r>
        <w:rPr>
          <w:rStyle w:val="VerbatimChar"/>
        </w:rPr>
        <w:t>2026.10.13.1</w:t>
      </w:r>
      <w:r>
        <w:rPr/>
        <w:t>부터 제공한다</w:t>
      </w:r>
      <w:r>
        <w:rPr/>
        <w:t xml:space="preserve">. </w:t>
      </w:r>
      <w:r>
        <w:rPr/>
        <w:t xml:space="preserve">배포마다 </w:t>
      </w:r>
      <w:r>
        <w:rPr/>
        <w:t>discovery</w:t>
      </w:r>
      <w:r>
        <w:rPr/>
        <w:t>를 확인한 뒤 기능을 활성화한다</w:t>
      </w:r>
      <w:r>
        <w:rPr/>
        <w:t>.</w:t>
      </w:r>
    </w:p>
    <w:p>
      <w:pPr>
        <w:pStyle w:val="BodyText"/>
        <w:rPr/>
      </w:pPr>
      <w:r>
        <w:rPr/>
        <w:t>빠른 탐색의 신규 이름</w:t>
      </w:r>
      <w:r>
        <w:rPr/>
        <w:t xml:space="preserve">, </w:t>
      </w:r>
      <w:r>
        <w:rPr/>
        <w:t xml:space="preserve">기존 계약 재사용 범위와 인수 조건은 </w:t>
      </w:r>
      <w:hyperlink w:anchor="document_43">
        <w:r>
          <w:rPr>
            <w:rStyle w:val="Style"/>
          </w:rPr>
          <w:t xml:space="preserve">조달 탐색 연동 계약 </w:t>
        </w:r>
        <w:r>
          <w:rPr>
            <w:rStyle w:val="Style"/>
          </w:rPr>
          <w:t>[§43]</w:t>
        </w:r>
      </w:hyperlink>
      <w:r>
        <w:rPr/>
        <w:t>에 있다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erbatimChar"/>
        </w:rPr>
        <w:t>Bid service → API gateway → Teoria Runtime API → Capability → Source/Data DB</w:t>
      </w:r>
    </w:p>
    <w:p>
      <w:pPr>
        <w:pStyle w:val="Heading2"/>
        <w:rPr/>
      </w:pPr>
      <w:bookmarkStart w:id="326" w:name="section_42_001"/>
      <w:r>
        <w:rPr/>
        <w:t>계약 발견</w:t>
      </w:r>
    </w:p>
    <w:p>
      <w:pPr>
        <w:pStyle w:val="FirstParagraph"/>
        <w:rPr/>
      </w:pPr>
      <w:r>
        <w:rPr/>
        <w:t xml:space="preserve">배포마다 </w:t>
      </w:r>
      <w:r>
        <w:rPr/>
        <w:t>Registry release</w:t>
      </w:r>
      <w:r>
        <w:rPr/>
        <w:t xml:space="preserve">가 달라질 수 있으므로 정적 </w:t>
      </w:r>
      <w:r>
        <w:rPr/>
        <w:t xml:space="preserve">Capability </w:t>
      </w:r>
      <w:r>
        <w:rPr/>
        <w:t xml:space="preserve">목록이나 입력 </w:t>
      </w:r>
      <w:r>
        <w:rPr/>
        <w:t>schema</w:t>
      </w:r>
      <w:r>
        <w:rPr/>
        <w:t xml:space="preserve">를 </w:t>
      </w:r>
      <w:r>
        <w:rPr/>
        <w:t xml:space="preserve">client </w:t>
      </w:r>
      <w:r>
        <w:rPr/>
        <w:t>코드에 복제하지 않는다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GET /health</w:t>
      </w:r>
      <w:r>
        <w:rPr/>
        <w:t>로 상태를 확인한다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GET /v1/version</w:t>
      </w:r>
      <w:r>
        <w:rPr/>
        <w:t xml:space="preserve">으로 </w:t>
      </w:r>
      <w:r>
        <w:rPr/>
        <w:t>Runtime</w:t>
      </w:r>
      <w:r>
        <w:rPr/>
        <w:t xml:space="preserve">과 </w:t>
      </w:r>
      <w:r>
        <w:rPr/>
        <w:t>Registry version</w:t>
      </w:r>
      <w:r>
        <w:rPr/>
        <w:t>을 기록한다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GET /v1/capabilities</w:t>
      </w:r>
      <w:r>
        <w:rPr/>
        <w:t xml:space="preserve">에서 </w:t>
      </w:r>
      <w:r>
        <w:rPr/>
        <w:t>Capability ID</w:t>
      </w:r>
      <w:r>
        <w:rPr/>
        <w:t xml:space="preserve">와 </w:t>
      </w:r>
      <w:r>
        <w:rPr>
          <w:rStyle w:val="VerbatimChar"/>
        </w:rPr>
        <w:t>input_schema</w:t>
      </w:r>
      <w:r>
        <w:rPr/>
        <w:t>를 조회한다</w:t>
      </w:r>
      <w:r>
        <w:rPr/>
        <w:t>.</w:t>
      </w:r>
    </w:p>
    <w:p>
      <w:pPr>
        <w:pStyle w:val="Normal"/>
        <w:rPr/>
      </w:pPr>
      <w:r>
        <w:rPr/>
        <w:t xml:space="preserve">필요한 </w:t>
      </w:r>
      <w:r>
        <w:rPr/>
        <w:t>Capability</w:t>
      </w:r>
      <w:r>
        <w:rPr/>
        <w:t xml:space="preserve">를 </w:t>
      </w:r>
      <w:r>
        <w:rPr>
          <w:rStyle w:val="VerbatimChar"/>
        </w:rPr>
        <w:t>POST /v1/capabilities/{id}:execute</w:t>
      </w:r>
      <w:r>
        <w:rPr/>
        <w:t>로 실행한다</w:t>
      </w:r>
      <w:r>
        <w:rPr/>
        <w:t>.</w:t>
      </w:r>
    </w:p>
    <w:p>
      <w:pPr>
        <w:pStyle w:val="FirstParagraph"/>
        <w:rPr/>
      </w:pPr>
      <w:r>
        <w:rPr/>
        <w:t xml:space="preserve">정확한 </w:t>
      </w:r>
      <w:r>
        <w:rPr/>
        <w:t>request</w:t>
      </w:r>
      <w:r>
        <w:rPr/>
        <w:t xml:space="preserve">와 </w:t>
      </w:r>
      <w:r>
        <w:rPr/>
        <w:t>response</w:t>
      </w:r>
      <w:r>
        <w:rPr/>
        <w:t xml:space="preserve">는 </w:t>
      </w:r>
      <w:r>
        <w:rPr/>
        <w:t xml:space="preserve">discovery </w:t>
      </w:r>
      <w:r>
        <w:rPr/>
        <w:t xml:space="preserve">응답과 배포된 </w:t>
      </w:r>
      <w:r>
        <w:rPr/>
        <w:t>OpenAPI</w:t>
      </w:r>
      <w:r>
        <w:rPr/>
        <w:t>가 최종 기준이다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$TEORIA_RUNTIME_API_TOKEN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http://localhost:8081/runtime-api/v1/capabilities</w:t>
      </w:r>
      <w:bookmarkEnd w:id="326"/>
    </w:p>
    <w:p>
      <w:pPr>
        <w:pStyle w:val="Heading2"/>
        <w:rPr/>
      </w:pPr>
      <w:bookmarkStart w:id="327" w:name="section_42_002"/>
      <w:r>
        <w:rPr/>
        <w:t>권장 호출 흐름</w:t>
      </w:r>
    </w:p>
    <w:p>
      <w:pPr>
        <w:pStyle w:val="FirstParagraph"/>
        <w:rPr/>
      </w:pPr>
      <w:r>
        <w:rPr/>
        <w:t>입찰 대상 검색</w:t>
      </w:r>
      <w:r>
        <w:rPr/>
        <w:t xml:space="preserve">, </w:t>
      </w:r>
      <w:r>
        <w:rPr/>
        <w:t>공고 상세</w:t>
      </w:r>
      <w:r>
        <w:rPr/>
        <w:t>·</w:t>
      </w:r>
      <w:r>
        <w:rPr/>
        <w:t>낙찰</w:t>
      </w:r>
      <w:r>
        <w:rPr/>
        <w:t>·</w:t>
      </w:r>
      <w:r>
        <w:rPr/>
        <w:t>참여 이력 확인</w:t>
      </w:r>
      <w:r>
        <w:rPr/>
        <w:t xml:space="preserve">, </w:t>
      </w:r>
      <w:r>
        <w:rPr/>
        <w:t xml:space="preserve">회사 </w:t>
      </w:r>
      <w:r>
        <w:rPr/>
        <w:t xml:space="preserve">profile </w:t>
      </w:r>
      <w:r>
        <w:rPr/>
        <w:t>조회 순서로 실행한다</w:t>
      </w:r>
      <w:r>
        <w:rPr/>
        <w:t xml:space="preserve">. </w:t>
      </w:r>
      <w:r>
        <w:rPr/>
        <w:t xml:space="preserve">첨부문서에서 참가요건을 추출하거나 업체의 참가 가능성을 판정하는 기능은 보류되어 현재 </w:t>
      </w:r>
      <w:r>
        <w:rPr/>
        <w:t xml:space="preserve">discovery </w:t>
      </w:r>
      <w:r>
        <w:rPr/>
        <w:t>계약에 포함하지 않는다</w:t>
      </w:r>
      <w:r>
        <w:rPr/>
        <w:t>.</w:t>
      </w:r>
    </w:p>
    <w:p>
      <w:pPr>
        <w:pStyle w:val="BodyText"/>
        <w:rPr/>
      </w:pPr>
      <w:r>
        <w:rPr/>
        <w:t xml:space="preserve">Capability </w:t>
      </w:r>
      <w:r>
        <w:rPr/>
        <w:t xml:space="preserve">응답의 </w:t>
      </w:r>
      <w:r>
        <w:rPr/>
        <w:t>object</w:t>
      </w:r>
      <w:r>
        <w:rPr/>
        <w:t xml:space="preserve">와 </w:t>
      </w:r>
      <w:r>
        <w:rPr/>
        <w:t>link</w:t>
      </w:r>
      <w:r>
        <w:rPr/>
        <w:t xml:space="preserve">에는 </w:t>
      </w:r>
      <w:r>
        <w:rPr/>
        <w:t>type, identity</w:t>
      </w:r>
      <w:r>
        <w:rPr/>
        <w:t xml:space="preserve">와 </w:t>
      </w:r>
      <w:r>
        <w:rPr/>
        <w:t>provenance</w:t>
      </w:r>
      <w:r>
        <w:rPr/>
        <w:t>가 포함된다</w:t>
      </w:r>
      <w:r>
        <w:rPr/>
        <w:t xml:space="preserve">. </w:t>
      </w:r>
      <w:r>
        <w:rPr/>
        <w:t xml:space="preserve">객체가 없다는 사실만으로 자격 상태를 추론하지 말고 </w:t>
      </w:r>
      <w:r>
        <w:rPr/>
        <w:t>Capability</w:t>
      </w:r>
      <w:r>
        <w:rPr/>
        <w:t xml:space="preserve">가 정의한 </w:t>
      </w:r>
      <w:r>
        <w:rPr/>
        <w:t xml:space="preserve">outcome, </w:t>
      </w:r>
      <w:r>
        <w:rPr/>
        <w:t>오류와 데이터 기준일을 함께 확인한다</w:t>
      </w:r>
      <w:r>
        <w:rPr/>
        <w:t>.</w:t>
      </w:r>
      <w:bookmarkEnd w:id="327"/>
    </w:p>
    <w:p>
      <w:pPr>
        <w:pStyle w:val="Heading2"/>
        <w:rPr/>
      </w:pPr>
      <w:bookmarkStart w:id="328" w:name="section_42_003"/>
      <w:r>
        <w:rPr/>
        <w:t>기관</w:t>
      </w:r>
      <w:r>
        <w:rPr/>
        <w:t>·</w:t>
      </w:r>
      <w:r>
        <w:rPr/>
        <w:t>업체 계약 집계 표시</w:t>
      </w:r>
    </w:p>
    <w:p>
      <w:pPr>
        <w:pStyle w:val="FirstParagraph"/>
        <w:rPr/>
      </w:pPr>
      <w:r>
        <w:rPr/>
        <w:t>기관</w:t>
      </w:r>
      <w:r>
        <w:rPr/>
        <w:t>·</w:t>
      </w:r>
      <w:r>
        <w:rPr/>
        <w:t xml:space="preserve">업체 조달 프로필의 계약 통계는 </w:t>
      </w:r>
      <w:r>
        <w:rPr>
          <w:rStyle w:val="VerbatimChar"/>
        </w:rPr>
        <w:t>analyze_organization_procurement_profile</w:t>
      </w:r>
      <w:r>
        <w:rPr/>
        <w:t xml:space="preserve"> [platform/registries/domains/public_procurement/capabilities/analyze_organization_procurement_profile.yaml]</w:t>
      </w:r>
      <w:r>
        <w:rPr/>
        <w:t xml:space="preserve">과 </w:t>
      </w:r>
      <w:r>
        <w:rPr>
          <w:rStyle w:val="VerbatimChar"/>
        </w:rPr>
        <w:t>analyze_company_procurement_profile</w:t>
      </w:r>
      <w:r>
        <w:rPr/>
        <w:t xml:space="preserve"> [platform/registries/domains/public_procurement/capabilities/analyze_company_procurement_profile.yaml]</w:t>
      </w:r>
      <w:r>
        <w:rPr/>
        <w:t>을 사용한다</w:t>
      </w:r>
      <w:r>
        <w:rPr/>
        <w:t xml:space="preserve">. </w:t>
      </w:r>
      <w:r>
        <w:rPr/>
        <w:t xml:space="preserve">산정 규칙의 단일 원본은 </w:t>
      </w:r>
      <w:hyperlink w:anchor="document_10">
        <w:r>
          <w:rPr>
            <w:rStyle w:val="Style"/>
          </w:rPr>
          <w:t xml:space="preserve">공공조달 계약 집계 기준 </w:t>
        </w:r>
        <w:r>
          <w:rPr>
            <w:rStyle w:val="Style"/>
          </w:rPr>
          <w:t>[§10]</w:t>
        </w:r>
      </w:hyperlink>
      <w:r>
        <w:rPr/>
        <w:t>이다</w:t>
      </w:r>
      <w:r>
        <w:rPr/>
        <w:t>.</w:t>
      </w:r>
    </w:p>
    <w:p>
      <w:pPr>
        <w:pStyle w:val="BodyText"/>
        <w:rPr/>
      </w:pPr>
      <w:r>
        <w:rPr/>
        <w:t xml:space="preserve">입찰체크는 응답의 </w:t>
      </w:r>
      <w:r>
        <w:rPr>
          <w:rStyle w:val="VerbatimChar"/>
        </w:rPr>
        <w:t>analysis_basis</w:t>
      </w:r>
      <w:r>
        <w:rPr/>
        <w:t xml:space="preserve">와 </w:t>
      </w:r>
      <w:r>
        <w:rPr>
          <w:rStyle w:val="VerbatimChar"/>
        </w:rPr>
        <w:t>summary.amount_completeness</w:t>
      </w:r>
      <w:r>
        <w:rPr/>
        <w:t xml:space="preserve">, </w:t>
      </w:r>
      <w:r>
        <w:rPr>
          <w:rStyle w:val="VerbatimChar"/>
        </w:rPr>
        <w:t>summary.missing_first_contract_date_count</w:t>
      </w:r>
      <w:r>
        <w:rPr/>
        <w:t>를 함께 해석해야 한다</w:t>
      </w:r>
      <w:r>
        <w:rPr/>
        <w:t xml:space="preserve">. </w:t>
      </w:r>
      <w:r>
        <w:rPr/>
        <w:t>계약 추이에는 최근 변경일이 아니라 최초 계약일을 사용하고</w:t>
      </w:r>
      <w:r>
        <w:rPr/>
        <w:t xml:space="preserve">, </w:t>
      </w:r>
      <w:r>
        <w:rPr/>
        <w:t>다음 안내를 계약 건수</w:t>
      </w:r>
      <w:r>
        <w:rPr/>
        <w:t>·</w:t>
      </w:r>
      <w:r>
        <w:rPr/>
        <w:t>금액과 함께 표시한다</w:t>
      </w:r>
      <w:r>
        <w:rPr/>
        <w:t>.</w:t>
      </w:r>
    </w:p>
    <w:p>
      <w:pPr>
        <w:pStyle w:val="Normal"/>
        <w:rPr/>
      </w:pPr>
      <w:r>
        <w:rPr/>
        <w:t>계약 건수는 최초 계약일 기준이며</w:t>
      </w:r>
      <w:r>
        <w:rPr/>
        <w:t xml:space="preserve">, </w:t>
      </w:r>
      <w:r>
        <w:rPr/>
        <w:t>금액은 조회 종료일 현재의 최신 계약금액입니다</w:t>
      </w:r>
      <w:r>
        <w:rPr/>
        <w:t>.</w:t>
      </w:r>
      <w:bookmarkEnd w:id="328"/>
    </w:p>
    <w:p>
      <w:pPr>
        <w:pStyle w:val="Heading2"/>
        <w:rPr/>
      </w:pPr>
      <w:bookmarkStart w:id="329" w:name="section_42_004"/>
      <w:r>
        <w:rPr/>
        <w:t xml:space="preserve">Ontology </w:t>
      </w:r>
      <w:r>
        <w:rPr/>
        <w:t>경계</w:t>
      </w:r>
    </w:p>
    <w:p>
      <w:pPr>
        <w:pStyle w:val="FirstParagraph"/>
        <w:rPr/>
      </w:pPr>
      <w:r>
        <w:rPr/>
        <w:t xml:space="preserve">입찰체크 </w:t>
      </w:r>
      <w:r>
        <w:rPr/>
        <w:t>Ontology</w:t>
      </w:r>
      <w:r>
        <w:rPr/>
        <w:t xml:space="preserve">는 기존 </w:t>
      </w:r>
      <w:r>
        <w:rPr/>
        <w:t>Published version</w:t>
      </w:r>
      <w:r>
        <w:rPr/>
        <w:t>을 직접 사용하거나 수정하지 않는다</w:t>
      </w:r>
      <w:r>
        <w:rPr/>
        <w:t>. Published version</w:t>
      </w:r>
      <w:r>
        <w:rPr/>
        <w:t xml:space="preserve">에서 새 </w:t>
      </w:r>
      <w:r>
        <w:rPr/>
        <w:t>Draft</w:t>
      </w:r>
      <w:r>
        <w:rPr/>
        <w:t xml:space="preserve">를 생성하고 의미가 유지되는 </w:t>
      </w:r>
      <w:r>
        <w:rPr/>
        <w:t>stable concept</w:t>
      </w:r>
      <w:r>
        <w:rPr/>
        <w:t>를 승계한다</w:t>
      </w:r>
      <w:r>
        <w:rPr/>
        <w:t xml:space="preserve">. </w:t>
      </w:r>
      <w:r>
        <w:rPr/>
        <w:t>기관</w:t>
      </w:r>
      <w:r>
        <w:rPr/>
        <w:t>·</w:t>
      </w:r>
      <w:r>
        <w:rPr/>
        <w:t>업체 프로필</w:t>
      </w:r>
      <w:r>
        <w:rPr/>
        <w:t xml:space="preserve">, </w:t>
      </w:r>
      <w:r>
        <w:rPr/>
        <w:t>공고 관계 컨텍스트</w:t>
      </w:r>
      <w:r>
        <w:rPr/>
        <w:t xml:space="preserve">, </w:t>
      </w:r>
      <w:r>
        <w:rPr/>
        <w:t xml:space="preserve">유사사업 경험과 같은 집계 응답은 </w:t>
      </w:r>
      <w:r>
        <w:rPr/>
        <w:t>Business Object</w:t>
      </w:r>
      <w:r>
        <w:rPr/>
        <w:t xml:space="preserve">로 만들지 않고 </w:t>
      </w:r>
      <w:r>
        <w:rPr/>
        <w:t xml:space="preserve">Capability </w:t>
      </w:r>
      <w:r>
        <w:rPr/>
        <w:t xml:space="preserve">결과 </w:t>
      </w:r>
      <w:r>
        <w:rPr/>
        <w:t>projection</w:t>
      </w:r>
      <w:r>
        <w:rPr/>
        <w:t>으로 유지한다</w:t>
      </w:r>
      <w:r>
        <w:rPr/>
        <w:t>.</w:t>
      </w:r>
      <w:bookmarkEnd w:id="329"/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bookmarkStart w:id="330" w:name="section_42_005"/>
            <w:r>
              <w:rPr/>
              <w:t xml:space="preserve">오류와 </w:t>
            </w:r>
            <w:r>
              <w:rPr/>
              <w:t>pagination</w:t>
            </w:r>
          </w:p>
        </w:tc>
      </w:tr>
    </w:tbl>
    <w:p>
      <w:pPr>
        <w:pStyle w:val="Normal"/>
        <w:rPr/>
      </w:pPr>
      <w:r>
        <w:rPr>
          <w:sz w:val="16"/>
        </w:rPr>
        <w:t>종류</w:t>
      </w:r>
    </w:p>
    <w:p>
      <w:pPr>
        <w:pStyle w:val="Normal"/>
        <w:rPr/>
      </w:pPr>
      <w:r>
        <w:rPr>
          <w:sz w:val="16"/>
        </w:rPr>
        <w:t>처리</w:t>
      </w:r>
    </w:p>
    <w:p>
      <w:pPr>
        <w:pStyle w:val="Normal"/>
        <w:rPr/>
      </w:pPr>
      <w:r>
        <w:rPr>
          <w:sz w:val="16"/>
        </w:rPr>
        <w:t>인증</w:t>
      </w:r>
      <w:r>
        <w:rPr>
          <w:sz w:val="16"/>
        </w:rPr>
        <w:t>/</w:t>
      </w:r>
      <w:r>
        <w:rPr>
          <w:sz w:val="16"/>
        </w:rPr>
        <w:t>권한</w:t>
      </w:r>
    </w:p>
    <w:p>
      <w:pPr>
        <w:pStyle w:val="Normal"/>
        <w:rPr/>
      </w:pPr>
      <w:r>
        <w:rPr>
          <w:sz w:val="16"/>
        </w:rPr>
        <w:t xml:space="preserve">재시도하지 말고 </w:t>
      </w:r>
      <w:r>
        <w:rPr>
          <w:sz w:val="16"/>
        </w:rPr>
        <w:t xml:space="preserve">credential </w:t>
      </w:r>
      <w:r>
        <w:rPr>
          <w:sz w:val="16"/>
        </w:rPr>
        <w:t xml:space="preserve">또는 </w:t>
      </w:r>
      <w:r>
        <w:rPr>
          <w:sz w:val="16"/>
        </w:rPr>
        <w:t xml:space="preserve">gateway </w:t>
      </w:r>
      <w:r>
        <w:rPr>
          <w:sz w:val="16"/>
        </w:rPr>
        <w:t>정책 확인</w:t>
      </w:r>
    </w:p>
    <w:p>
      <w:pPr>
        <w:pStyle w:val="Normal"/>
        <w:rPr/>
      </w:pPr>
      <w:r>
        <w:rPr>
          <w:sz w:val="16"/>
        </w:rPr>
        <w:t>입력 검증</w:t>
      </w:r>
    </w:p>
    <w:p>
      <w:pPr>
        <w:pStyle w:val="Normal"/>
        <w:rPr/>
      </w:pPr>
      <w:r>
        <w:rPr>
          <w:sz w:val="16"/>
        </w:rPr>
        <w:t>discovery schema</w:t>
      </w:r>
      <w:r>
        <w:rPr>
          <w:sz w:val="16"/>
        </w:rPr>
        <w:t>에 맞춰 요청 수정</w:t>
      </w:r>
    </w:p>
    <w:p>
      <w:pPr>
        <w:pStyle w:val="Normal"/>
        <w:rPr/>
      </w:pPr>
      <w:r>
        <w:rPr>
          <w:sz w:val="16"/>
        </w:rPr>
        <w:t>timeout/</w:t>
      </w:r>
      <w:r>
        <w:rPr>
          <w:sz w:val="16"/>
        </w:rPr>
        <w:t>일시 장애</w:t>
      </w:r>
    </w:p>
    <w:p>
      <w:pPr>
        <w:pStyle w:val="Normal"/>
        <w:rPr/>
      </w:pPr>
      <w:r>
        <w:rPr>
          <w:sz w:val="16"/>
        </w:rPr>
        <w:t xml:space="preserve">멱등 호출만 제한된 </w:t>
      </w:r>
      <w:r>
        <w:rPr>
          <w:sz w:val="16"/>
        </w:rPr>
        <w:t>exponential backoff</w:t>
      </w:r>
      <w:r>
        <w:rPr>
          <w:sz w:val="16"/>
        </w:rPr>
        <w:t>로 재시도</w:t>
      </w:r>
    </w:p>
    <w:p>
      <w:pPr>
        <w:pStyle w:val="Normal"/>
        <w:rPr/>
      </w:pPr>
      <w:r>
        <w:rPr>
          <w:sz w:val="16"/>
        </w:rPr>
        <w:t xml:space="preserve">provider </w:t>
      </w:r>
      <w:r>
        <w:rPr>
          <w:sz w:val="16"/>
        </w:rPr>
        <w:t>오류</w:t>
      </w:r>
    </w:p>
    <w:p>
      <w:pPr>
        <w:pStyle w:val="Normal"/>
        <w:rPr/>
      </w:pPr>
      <w:r>
        <w:rPr>
          <w:sz w:val="16"/>
        </w:rPr>
        <w:t xml:space="preserve">부분 결과와 </w:t>
      </w:r>
      <w:r>
        <w:rPr>
          <w:sz w:val="16"/>
        </w:rPr>
        <w:t>provenance</w:t>
      </w:r>
      <w:r>
        <w:rPr>
          <w:sz w:val="16"/>
        </w:rPr>
        <w:t>를 보존하고 사용자에게 표시</w:t>
      </w:r>
    </w:p>
    <w:p>
      <w:pPr>
        <w:pStyle w:val="Normal"/>
        <w:rPr/>
      </w:pPr>
      <w:r>
        <w:rPr>
          <w:sz w:val="16"/>
        </w:rPr>
        <w:t>cursor</w:t>
      </w:r>
    </w:p>
    <w:p>
      <w:pPr>
        <w:pStyle w:val="Normal"/>
        <w:rPr/>
      </w:pPr>
      <w:r>
        <w:rPr>
          <w:sz w:val="16"/>
        </w:rPr>
        <w:t xml:space="preserve">응답 </w:t>
      </w:r>
      <w:r>
        <w:rPr>
          <w:sz w:val="16"/>
        </w:rPr>
        <w:t>cursor</w:t>
      </w:r>
      <w:r>
        <w:rPr>
          <w:sz w:val="16"/>
        </w:rPr>
        <w:t>를 그대로 다음 요청에 전달</w:t>
      </w:r>
    </w:p>
    <w:p>
      <w:pPr>
        <w:pStyle w:val="BodyText"/>
        <w:rPr/>
      </w:pPr>
      <w:r>
        <w:rPr/>
        <w:t>client timeout</w:t>
      </w:r>
      <w:r>
        <w:rPr/>
        <w:t xml:space="preserve">은 </w:t>
      </w:r>
      <w:r>
        <w:rPr/>
        <w:t>Runtime</w:t>
      </w:r>
      <w:r>
        <w:rPr/>
        <w:t xml:space="preserve">의 </w:t>
      </w:r>
      <w:r>
        <w:rPr/>
        <w:t>Capability deadline</w:t>
      </w:r>
      <w:r>
        <w:rPr/>
        <w:t>보다 길게 설정한다</w:t>
      </w:r>
      <w:r>
        <w:rPr/>
        <w:t xml:space="preserve">. </w:t>
      </w:r>
      <w:r>
        <w:rPr/>
        <w:t xml:space="preserve">검색 결과의 </w:t>
      </w:r>
      <w:r>
        <w:rPr>
          <w:rStyle w:val="VerbatimChar"/>
        </w:rPr>
        <w:t>truncated</w:t>
      </w:r>
      <w:r>
        <w:rPr/>
        <w:t xml:space="preserve">, </w:t>
      </w:r>
      <w:r>
        <w:rPr>
          <w:rStyle w:val="VerbatimChar"/>
        </w:rPr>
        <w:t>has_more</w:t>
      </w:r>
      <w:r>
        <w:rPr/>
        <w:t xml:space="preserve">와 </w:t>
      </w:r>
      <w:r>
        <w:rPr/>
        <w:t xml:space="preserve">cursor </w:t>
      </w:r>
      <w:r>
        <w:rPr/>
        <w:t>의미를 혼용하지 않는다</w:t>
      </w:r>
      <w:r>
        <w:rPr/>
        <w:t>.</w:t>
      </w:r>
      <w:bookmarkEnd w:id="330"/>
    </w:p>
    <w:p>
      <w:pPr>
        <w:pStyle w:val="Heading2"/>
        <w:rPr/>
      </w:pPr>
      <w:bookmarkStart w:id="331" w:name="section_42_006"/>
      <w:r>
        <w:rPr/>
        <w:t>보안과 운영</w:t>
      </w:r>
    </w:p>
    <w:p>
      <w:pPr>
        <w:pStyle w:val="Normal"/>
        <w:rPr/>
      </w:pPr>
      <w:r>
        <w:rPr>
          <w:rStyle w:val="VerbatimChar"/>
        </w:rPr>
        <w:t>TEORIA_RUNTIME_API_TOKEN</w:t>
      </w:r>
      <w:r>
        <w:rPr/>
        <w:t xml:space="preserve">은 </w:t>
      </w:r>
      <w:r>
        <w:rPr/>
        <w:t>backend secret</w:t>
      </w:r>
      <w:r>
        <w:rPr/>
        <w:t>으로 관리하고 브라우저에 노출하지 않는다</w:t>
      </w:r>
      <w:r>
        <w:rPr/>
        <w:t>.</w:t>
      </w:r>
    </w:p>
    <w:p>
      <w:pPr>
        <w:pStyle w:val="Normal"/>
        <w:rPr/>
      </w:pPr>
      <w:r>
        <w:rPr/>
        <w:t xml:space="preserve">외부 공개 시 </w:t>
      </w:r>
      <w:r>
        <w:rPr/>
        <w:t>gateway</w:t>
      </w:r>
      <w:r>
        <w:rPr/>
        <w:t>에서 사용자 인증</w:t>
      </w:r>
      <w:r>
        <w:rPr/>
        <w:t>, rate limit, token rotation</w:t>
      </w:r>
      <w:r>
        <w:rPr/>
        <w:t>과 접근 로그를 적용한다</w:t>
      </w:r>
      <w:r>
        <w:rPr/>
        <w:t>.</w:t>
      </w:r>
    </w:p>
    <w:p>
      <w:pPr>
        <w:pStyle w:val="Normal"/>
        <w:rPr/>
      </w:pPr>
      <w:r>
        <w:rPr/>
        <w:t xml:space="preserve">사업자번호 등 식별정보를 </w:t>
      </w:r>
      <w:r>
        <w:rPr/>
        <w:t>application log</w:t>
      </w:r>
      <w:r>
        <w:rPr/>
        <w:t xml:space="preserve">와 </w:t>
      </w:r>
      <w:r>
        <w:rPr/>
        <w:t>analytics event</w:t>
      </w:r>
      <w:r>
        <w:rPr/>
        <w:t>에 그대로 남기지 않는다</w:t>
      </w:r>
      <w:r>
        <w:rPr/>
        <w:t>.</w:t>
      </w:r>
    </w:p>
    <w:p>
      <w:pPr>
        <w:pStyle w:val="Normal"/>
        <w:rPr/>
      </w:pPr>
      <w:r>
        <w:rPr/>
        <w:t xml:space="preserve">응답의 </w:t>
      </w:r>
      <w:r>
        <w:rPr/>
        <w:t>Registry version, artifact checksum</w:t>
      </w:r>
      <w:r>
        <w:rPr/>
        <w:t xml:space="preserve">과 </w:t>
      </w:r>
      <w:r>
        <w:rPr/>
        <w:t>provenance</w:t>
      </w:r>
      <w:r>
        <w:rPr/>
        <w:t>를 감사 가능하게 보존한다</w:t>
      </w:r>
      <w:r>
        <w:rPr/>
        <w:t>.</w:t>
      </w:r>
    </w:p>
    <w:p>
      <w:pPr>
        <w:pStyle w:val="Normal"/>
        <w:rPr/>
      </w:pPr>
      <w:r>
        <w:rPr/>
        <w:t xml:space="preserve">데이터 수집 완전성과 최신성은 </w:t>
      </w:r>
      <w:r>
        <w:rPr/>
        <w:t xml:space="preserve">Capability </w:t>
      </w:r>
      <w:r>
        <w:rPr/>
        <w:t xml:space="preserve">존재 여부와 별개로 </w:t>
      </w:r>
      <w:r>
        <w:rPr/>
        <w:t>monitoring</w:t>
      </w:r>
      <w:r>
        <w:rPr/>
        <w:t>한다</w:t>
      </w:r>
      <w:r>
        <w:rPr/>
        <w:t>.</w:t>
      </w:r>
      <w:bookmarkEnd w:id="331"/>
    </w:p>
    <w:p>
      <w:pPr>
        <w:pStyle w:val="Heading2"/>
        <w:rPr/>
      </w:pPr>
      <w:bookmarkStart w:id="332" w:name="section_42_007"/>
      <w:r>
        <w:rPr/>
        <w:t>인수 확인</w:t>
      </w:r>
    </w:p>
    <w:p>
      <w:pPr>
        <w:pStyle w:val="Normal"/>
        <w:rPr/>
      </w:pPr>
      <w:r>
        <w:rPr/>
        <w:t xml:space="preserve">배포 시작 시 </w:t>
      </w:r>
      <w:r>
        <w:rPr/>
        <w:t>discovery</w:t>
      </w:r>
      <w:r>
        <w:rPr/>
        <w:t xml:space="preserve">와 필수 </w:t>
      </w:r>
      <w:r>
        <w:rPr/>
        <w:t xml:space="preserve">Capability </w:t>
      </w:r>
      <w:r>
        <w:rPr/>
        <w:t>존재 여부를 검사한다</w:t>
      </w:r>
      <w:r>
        <w:rPr/>
        <w:t>.</w:t>
      </w:r>
    </w:p>
    <w:p>
      <w:pPr>
        <w:pStyle w:val="Normal"/>
        <w:rPr/>
      </w:pPr>
      <w:r>
        <w:rPr/>
        <w:t xml:space="preserve">input schema </w:t>
      </w:r>
      <w:r>
        <w:rPr/>
        <w:t xml:space="preserve">변경을 </w:t>
      </w:r>
      <w:r>
        <w:rPr/>
        <w:t>contract test</w:t>
      </w:r>
      <w:r>
        <w:rPr/>
        <w:t>로 감지한다</w:t>
      </w:r>
      <w:r>
        <w:rPr/>
        <w:t>.</w:t>
      </w:r>
    </w:p>
    <w:p>
      <w:pPr>
        <w:pStyle w:val="Normal"/>
        <w:rPr/>
      </w:pPr>
      <w:r>
        <w:rPr/>
        <w:t>성공</w:t>
      </w:r>
      <w:r>
        <w:rPr/>
        <w:t xml:space="preserve">, </w:t>
      </w:r>
      <w:r>
        <w:rPr/>
        <w:t>빈 결과</w:t>
      </w:r>
      <w:r>
        <w:rPr/>
        <w:t xml:space="preserve">, </w:t>
      </w:r>
      <w:r>
        <w:rPr/>
        <w:t>부분 결과</w:t>
      </w:r>
      <w:r>
        <w:rPr/>
        <w:t>, validation error, timeout</w:t>
      </w:r>
      <w:r>
        <w:rPr/>
        <w:t>을 각각 시험한다</w:t>
      </w:r>
      <w:r>
        <w:rPr/>
        <w:t>.</w:t>
      </w:r>
    </w:p>
    <w:p>
      <w:pPr>
        <w:pStyle w:val="Normal"/>
        <w:rPr/>
      </w:pPr>
      <w:r>
        <w:rPr/>
        <w:t xml:space="preserve">Registry release </w:t>
      </w:r>
      <w:r>
        <w:rPr/>
        <w:t xml:space="preserve">전환과 이전 </w:t>
      </w:r>
      <w:r>
        <w:rPr/>
        <w:t>artifact rollback</w:t>
      </w:r>
      <w:r>
        <w:rPr/>
        <w:t>을 시험한다</w:t>
      </w:r>
      <w:r>
        <w:rPr/>
        <w:t>.</w:t>
      </w:r>
      <w:bookmarkEnd w:id="325"/>
      <w:bookmarkEnd w:id="332"/>
    </w:p>
    <w:p>
      <w:pPr>
        <w:pStyle w:val="Heading1"/>
        <w:rPr/>
      </w:pPr>
      <w:bookmarkStart w:id="333" w:name="__RefHeading___Toc18528_2600036383"/>
      <w:bookmarkStart w:id="334" w:name="document_43"/>
      <w:bookmarkEnd w:id="333"/>
      <w:r>
        <w:rPr/>
        <w:t xml:space="preserve">43. procurement_exploration_contract.md — </w:t>
      </w:r>
      <w:r>
        <w:rPr/>
        <w:t>입찰체크 조달 탐색 연동 계약</w:t>
      </w:r>
    </w:p>
    <w:p>
      <w:pPr>
        <w:pStyle w:val="SourcePath"/>
        <w:rPr/>
      </w:pPr>
      <w:r>
        <w:rPr/>
        <w:t>원문 파일</w:t>
      </w:r>
      <w:r>
        <w:rPr/>
        <w:t>: docs/integration/procurement_exploration_contract.md</w:t>
      </w:r>
    </w:p>
    <w:p>
      <w:pPr>
        <w:pStyle w:val="BodyText"/>
        <w:rPr/>
      </w:pPr>
      <w:r>
        <w:rPr/>
        <w:t>자동완성</w:t>
      </w:r>
      <w:r>
        <w:rPr/>
        <w:t>·</w:t>
      </w:r>
      <w:r>
        <w:rPr/>
        <w:t>네트워크</w:t>
      </w:r>
      <w:r>
        <w:rPr/>
        <w:t>·</w:t>
      </w:r>
      <w:r>
        <w:rPr/>
        <w:t>분야 시장 조회를 연결할 때의 현재 계약과 관측 범위를 설명한다</w:t>
      </w:r>
      <w:r>
        <w:rPr/>
        <w:t xml:space="preserve">. </w:t>
      </w:r>
      <w:r>
        <w:rPr/>
        <w:t xml:space="preserve">배포별 지원 기능과 입력 </w:t>
      </w:r>
      <w:r>
        <w:rPr/>
        <w:t>schema</w:t>
      </w:r>
      <w:r>
        <w:rPr/>
        <w:t xml:space="preserve">는 </w:t>
      </w:r>
      <w:r>
        <w:rPr/>
        <w:t>Runtime discovery·OpenAPI</w:t>
      </w:r>
      <w:r>
        <w:rPr/>
        <w:t>를 확인한다</w:t>
      </w:r>
      <w:r>
        <w:rPr/>
        <w:t xml:space="preserve">. </w:t>
      </w:r>
      <w:r>
        <w:rPr/>
        <w:t xml:space="preserve">저장소 원본 </w:t>
      </w:r>
      <w:r>
        <w:rPr/>
        <w:t>Registry</w:t>
      </w:r>
      <w:r>
        <w:rPr/>
        <w:t xml:space="preserve">와 운영 </w:t>
      </w:r>
      <w:r>
        <w:rPr/>
        <w:t>artifact</w:t>
      </w:r>
      <w:r>
        <w:rPr/>
        <w:t xml:space="preserve">는 </w:t>
      </w:r>
      <w:r>
        <w:rPr/>
        <w:t>version</w:t>
      </w:r>
      <w:r>
        <w:rPr/>
        <w:t>이 다를 수 있다</w:t>
      </w:r>
      <w:r>
        <w:rPr/>
        <w:t xml:space="preserve">. </w:t>
      </w:r>
      <w:r>
        <w:rPr/>
        <w:t xml:space="preserve">기본 호출 순서는 </w:t>
      </w:r>
      <w:hyperlink w:anchor="document_42">
        <w:r>
          <w:rPr>
            <w:rStyle w:val="Style"/>
          </w:rPr>
          <w:t xml:space="preserve">입찰체크 연동 </w:t>
        </w:r>
        <w:r>
          <w:rPr>
            <w:rStyle w:val="Style"/>
          </w:rPr>
          <w:t>[§42]</w:t>
        </w:r>
      </w:hyperlink>
      <w:r>
        <w:rPr/>
        <w:t>을 따른다</w:t>
      </w:r>
      <w:r>
        <w:rPr/>
        <w:t>.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bookmarkStart w:id="335" w:name="section_43_001"/>
            <w:r>
              <w:rPr/>
              <w:t>기능 선택</w:t>
            </w:r>
          </w:p>
        </w:tc>
      </w:tr>
    </w:tbl>
    <w:p>
      <w:pPr>
        <w:pStyle w:val="Normal"/>
        <w:rPr/>
      </w:pPr>
      <w:r>
        <w:rPr>
          <w:sz w:val="16"/>
        </w:rPr>
        <w:t>Capability</w:t>
      </w:r>
    </w:p>
    <w:p>
      <w:pPr>
        <w:pStyle w:val="Normal"/>
        <w:rPr/>
      </w:pPr>
      <w:r>
        <w:rPr>
          <w:sz w:val="16"/>
        </w:rPr>
        <w:t>용도</w:t>
      </w:r>
    </w:p>
    <w:p>
      <w:pPr>
        <w:pStyle w:val="Normal"/>
        <w:rPr/>
      </w:pPr>
      <w:r>
        <w:rPr>
          <w:rStyle w:val="VerbatimChar"/>
          <w:sz w:val="16"/>
        </w:rPr>
        <w:t>autocomplete_procurement_entities</w:t>
      </w:r>
    </w:p>
    <w:p>
      <w:pPr>
        <w:pStyle w:val="Normal"/>
        <w:rPr/>
      </w:pPr>
      <w:r>
        <w:rPr>
          <w:sz w:val="16"/>
        </w:rPr>
        <w:t>공고</w:t>
      </w:r>
      <w:r>
        <w:rPr>
          <w:sz w:val="16"/>
        </w:rPr>
        <w:t>·</w:t>
      </w:r>
      <w:r>
        <w:rPr>
          <w:sz w:val="16"/>
        </w:rPr>
        <w:t>기관</w:t>
      </w:r>
      <w:r>
        <w:rPr>
          <w:sz w:val="16"/>
        </w:rPr>
        <w:t>·</w:t>
      </w:r>
      <w:r>
        <w:rPr>
          <w:sz w:val="16"/>
        </w:rPr>
        <w:t>업체</w:t>
      </w:r>
      <w:r>
        <w:rPr>
          <w:sz w:val="16"/>
        </w:rPr>
        <w:t>·</w:t>
      </w:r>
      <w:r>
        <w:rPr>
          <w:sz w:val="16"/>
        </w:rPr>
        <w:t>공식 분야 후보 선택</w:t>
      </w:r>
    </w:p>
    <w:p>
      <w:pPr>
        <w:pStyle w:val="Normal"/>
        <w:rPr/>
      </w:pPr>
      <w:r>
        <w:rPr>
          <w:rStyle w:val="VerbatimChar"/>
          <w:sz w:val="16"/>
        </w:rPr>
        <w:t>get_procurement_network</w:t>
      </w:r>
    </w:p>
    <w:p>
      <w:pPr>
        <w:pStyle w:val="Normal"/>
        <w:rPr/>
      </w:pPr>
      <w:r>
        <w:rPr>
          <w:sz w:val="16"/>
        </w:rPr>
        <w:t>기관</w:t>
      </w:r>
      <w:r>
        <w:rPr>
          <w:sz w:val="16"/>
        </w:rPr>
        <w:t>·</w:t>
      </w:r>
      <w:r>
        <w:rPr>
          <w:sz w:val="16"/>
        </w:rPr>
        <w:t>업체</w:t>
      </w:r>
      <w:r>
        <w:rPr>
          <w:sz w:val="16"/>
        </w:rPr>
        <w:t>·</w:t>
      </w:r>
      <w:r>
        <w:rPr>
          <w:sz w:val="16"/>
        </w:rPr>
        <w:t>분야 시작점의 제한된 계약 관계 그래프</w:t>
      </w:r>
    </w:p>
    <w:p>
      <w:pPr>
        <w:pStyle w:val="Normal"/>
        <w:rPr/>
      </w:pPr>
      <w:r>
        <w:rPr>
          <w:rStyle w:val="VerbatimChar"/>
          <w:sz w:val="16"/>
        </w:rPr>
        <w:t>get_organization_company_relationship</w:t>
      </w:r>
    </w:p>
    <w:p>
      <w:pPr>
        <w:pStyle w:val="Normal"/>
        <w:rPr/>
      </w:pPr>
      <w:r>
        <w:rPr>
          <w:sz w:val="16"/>
        </w:rPr>
        <w:t>기관–업체 관계와 근거 조회</w:t>
      </w:r>
      <w:r>
        <w:rPr>
          <w:sz w:val="16"/>
        </w:rPr>
        <w:t xml:space="preserve">; </w:t>
      </w:r>
      <w:r>
        <w:rPr>
          <w:rStyle w:val="VerbatimChar"/>
          <w:sz w:val="16"/>
        </w:rPr>
        <w:t>network_edge</w:t>
      </w:r>
      <w:r>
        <w:rPr>
          <w:sz w:val="16"/>
        </w:rPr>
        <w:t xml:space="preserve"> </w:t>
      </w:r>
      <w:r>
        <w:rPr>
          <w:sz w:val="16"/>
        </w:rPr>
        <w:t>모드 지원</w:t>
      </w:r>
    </w:p>
    <w:p>
      <w:pPr>
        <w:pStyle w:val="Normal"/>
        <w:rPr/>
      </w:pPr>
      <w:r>
        <w:rPr>
          <w:rStyle w:val="VerbatimChar"/>
          <w:sz w:val="16"/>
        </w:rPr>
        <w:t>analyze_procurement_field_market</w:t>
      </w:r>
    </w:p>
    <w:p>
      <w:pPr>
        <w:pStyle w:val="Normal"/>
        <w:rPr/>
      </w:pPr>
      <w:r>
        <w:rPr>
          <w:sz w:val="16"/>
        </w:rPr>
        <w:t>수집 범위 내 분야</w:t>
      </w:r>
      <w:r>
        <w:rPr>
          <w:sz w:val="16"/>
        </w:rPr>
        <w:t>·</w:t>
      </w:r>
      <w:r>
        <w:rPr>
          <w:sz w:val="16"/>
        </w:rPr>
        <w:t>연도별 시장 집계</w:t>
      </w:r>
    </w:p>
    <w:p>
      <w:pPr>
        <w:pStyle w:val="Normal"/>
        <w:rPr/>
      </w:pPr>
      <w:r>
        <w:rPr>
          <w:rStyle w:val="VerbatimChar"/>
          <w:sz w:val="16"/>
        </w:rPr>
        <w:t>get_procurement_classification_catalog</w:t>
      </w:r>
    </w:p>
    <w:p>
      <w:pPr>
        <w:pStyle w:val="Normal"/>
        <w:rPr/>
      </w:pPr>
      <w:r>
        <w:rPr>
          <w:sz w:val="16"/>
        </w:rPr>
        <w:t>관측된 공식 분류체계</w:t>
      </w:r>
      <w:r>
        <w:rPr>
          <w:sz w:val="16"/>
        </w:rPr>
        <w:t>·</w:t>
      </w:r>
      <w:r>
        <w:rPr>
          <w:sz w:val="16"/>
        </w:rPr>
        <w:t>코드</w:t>
      </w:r>
      <w:r>
        <w:rPr>
          <w:sz w:val="16"/>
        </w:rPr>
        <w:t>·</w:t>
      </w:r>
      <w:r>
        <w:rPr>
          <w:sz w:val="16"/>
        </w:rPr>
        <w:t>계층</w:t>
      </w:r>
    </w:p>
    <w:p>
      <w:pPr>
        <w:pStyle w:val="Normal"/>
        <w:rPr/>
      </w:pPr>
      <w:r>
        <w:rPr>
          <w:rStyle w:val="VerbatimChar"/>
          <w:sz w:val="16"/>
        </w:rPr>
        <w:t>get_procurement_region_filter_options</w:t>
      </w:r>
    </w:p>
    <w:p>
      <w:pPr>
        <w:pStyle w:val="Normal"/>
        <w:rPr/>
      </w:pPr>
      <w:r>
        <w:rPr>
          <w:sz w:val="16"/>
        </w:rPr>
        <w:t>지원하는 참가 지역제한 코드</w:t>
      </w:r>
      <w:r>
        <w:rPr>
          <w:sz w:val="16"/>
        </w:rPr>
        <w:t>·</w:t>
      </w:r>
      <w:r>
        <w:rPr>
          <w:sz w:val="16"/>
        </w:rPr>
        <w:t>명칭</w:t>
      </w:r>
    </w:p>
    <w:p>
      <w:pPr>
        <w:pStyle w:val="BodyText"/>
        <w:rPr/>
      </w:pPr>
      <w:r>
        <w:rPr/>
        <w:t xml:space="preserve">전체 프로필은 노드를 선택한 뒤 별도 </w:t>
      </w:r>
      <w:r>
        <w:rPr/>
        <w:t>Capability</w:t>
      </w:r>
      <w:r>
        <w:rPr/>
        <w:t>로 조회한다</w:t>
      </w:r>
      <w:r>
        <w:rPr/>
        <w:t xml:space="preserve">. </w:t>
      </w:r>
      <w:r>
        <w:rPr/>
        <w:t>네트워크를 그리기 위해 각 노드의 프로필</w:t>
      </w:r>
      <w:r>
        <w:rPr/>
        <w:t>·</w:t>
      </w:r>
      <w:r>
        <w:rPr/>
        <w:t xml:space="preserve">경쟁사 </w:t>
      </w:r>
      <w:r>
        <w:rPr/>
        <w:t>API</w:t>
      </w:r>
      <w:r>
        <w:rPr/>
        <w:t>를 반복 호출하지 않는다</w:t>
      </w:r>
      <w:r>
        <w:rPr/>
        <w:t xml:space="preserve">. </w:t>
      </w:r>
      <w:r>
        <w:rPr/>
        <w:t xml:space="preserve">특정 공고 맥락은 </w:t>
      </w:r>
      <w:r>
        <w:rPr>
          <w:rStyle w:val="VerbatimChar"/>
        </w:rPr>
        <w:t>get_bid_notice_relationship_context</w:t>
      </w:r>
      <w:r>
        <w:rPr/>
        <w:t xml:space="preserve">, </w:t>
      </w:r>
      <w:r>
        <w:rPr>
          <w:rStyle w:val="VerbatimChar"/>
        </w:rPr>
        <w:t>analyze_bid_participation_context</w:t>
      </w:r>
      <w:r>
        <w:rPr/>
        <w:t xml:space="preserve">, </w:t>
      </w:r>
      <w:r>
        <w:rPr>
          <w:rStyle w:val="VerbatimChar"/>
        </w:rPr>
        <w:t>search_bid_related_projects</w:t>
      </w:r>
      <w:r>
        <w:rPr/>
        <w:t>의 계약을 유지한다</w:t>
      </w:r>
      <w:r>
        <w:rPr/>
        <w:t>.</w:t>
      </w:r>
      <w:bookmarkEnd w:id="335"/>
    </w:p>
    <w:p>
      <w:pPr>
        <w:pStyle w:val="Heading2"/>
        <w:rPr/>
      </w:pPr>
      <w:bookmarkStart w:id="336" w:name="section_43_002"/>
      <w:r>
        <w:rPr/>
        <w:t>자동완성에서 필터로 연결하기</w:t>
      </w:r>
    </w:p>
    <w:p>
      <w:pPr>
        <w:pStyle w:val="FirstParagraph"/>
        <w:rPr/>
      </w:pPr>
      <w:r>
        <w:rPr>
          <w:rStyle w:val="VerbatimChar"/>
        </w:rPr>
        <w:t>query</w:t>
      </w:r>
      <w:r>
        <w:rPr/>
        <w:t xml:space="preserve">, </w:t>
      </w:r>
      <w:r>
        <w:rPr>
          <w:rStyle w:val="VerbatimChar"/>
        </w:rPr>
        <w:t>types</w:t>
      </w:r>
      <w:r>
        <w:rPr/>
        <w:t xml:space="preserve">, </w:t>
      </w:r>
      <w:r>
        <w:rPr>
          <w:rStyle w:val="VerbatimChar"/>
        </w:rPr>
        <w:t>limit</w:t>
      </w:r>
      <w:r>
        <w:rPr/>
        <w:t xml:space="preserve">, </w:t>
      </w:r>
      <w:r>
        <w:rPr>
          <w:rStyle w:val="VerbatimChar"/>
        </w:rPr>
        <w:t>cursor</w:t>
      </w:r>
      <w:r>
        <w:rPr/>
        <w:t>를 사용한다</w:t>
      </w:r>
      <w:r>
        <w:rPr/>
        <w:t xml:space="preserve">. </w:t>
      </w:r>
      <w:r>
        <w:rPr/>
        <w:t xml:space="preserve">현재 </w:t>
      </w:r>
      <w:r>
        <w:rPr/>
        <w:t>limit</w:t>
      </w:r>
      <w:r>
        <w:rPr/>
        <w:t xml:space="preserve">은 기본 </w:t>
      </w:r>
      <w:r>
        <w:rPr/>
        <w:t xml:space="preserve">8, </w:t>
      </w:r>
      <w:r>
        <w:rPr/>
        <w:t xml:space="preserve">최대 </w:t>
      </w:r>
      <w:r>
        <w:rPr/>
        <w:t>20</w:t>
      </w:r>
      <w:r>
        <w:rPr/>
        <w:t>이며 응답 전체 후보 수에 적용한다</w:t>
      </w:r>
      <w:r>
        <w:rPr/>
        <w:t xml:space="preserve">. </w:t>
      </w:r>
      <w:r>
        <w:rPr/>
        <w:t xml:space="preserve">내부 검색 인덱스에서 </w:t>
      </w:r>
      <w:r>
        <w:rPr/>
        <w:t>prefix·</w:t>
      </w:r>
      <w:r>
        <w:rPr/>
        <w:t>초성</w:t>
      </w:r>
      <w:r>
        <w:rPr/>
        <w:t>·</w:t>
      </w:r>
      <w:r>
        <w:rPr/>
        <w:t>번호를 검색한다</w:t>
      </w:r>
      <w:r>
        <w:rPr/>
        <w:t xml:space="preserve">. </w:t>
      </w:r>
      <w:r>
        <w:rPr/>
        <w:t xml:space="preserve">외부 기업정보 </w:t>
      </w:r>
      <w:r>
        <w:rPr/>
        <w:t>API</w:t>
      </w:r>
      <w:r>
        <w:rPr/>
        <w:t>나 실적 전체 집계를 호출하지 않는다</w:t>
      </w:r>
      <w:r>
        <w:rPr/>
        <w:t>.</w:t>
      </w:r>
    </w:p>
    <w:p>
      <w:pPr>
        <w:pStyle w:val="BodyText"/>
        <w:rPr/>
      </w:pPr>
      <w:r>
        <w:rPr/>
        <w:t xml:space="preserve">후보의 </w:t>
      </w:r>
      <w:r>
        <w:rPr/>
        <w:t>type·ID·</w:t>
      </w:r>
      <w:r>
        <w:rPr/>
        <w:t>이름</w:t>
      </w:r>
      <w:r>
        <w:rPr/>
        <w:t>·</w:t>
      </w:r>
      <w:r>
        <w:rPr/>
        <w:t xml:space="preserve">번호와 검증된 </w:t>
      </w:r>
      <w:r>
        <w:rPr>
          <w:rStyle w:val="VerbatimChar"/>
        </w:rPr>
        <w:t>filter_values</w:t>
      </w:r>
      <w:r>
        <w:rPr/>
        <w:t>를 사용한다</w:t>
      </w:r>
      <w:r>
        <w:rPr/>
        <w:t xml:space="preserve">. </w:t>
      </w:r>
      <w:r>
        <w:rPr/>
        <w:t xml:space="preserve">누락값은 </w:t>
      </w:r>
      <w:r>
        <w:rPr>
          <w:rStyle w:val="VerbatimChar"/>
        </w:rPr>
        <w:t>null</w:t>
      </w:r>
      <w:r>
        <w:rPr/>
        <w:t>로 유지하며 제목으로 분야를 추정하지 않는다</w:t>
      </w:r>
      <w:r>
        <w:rPr/>
        <w:t xml:space="preserve">. </w:t>
      </w:r>
      <w:r>
        <w:rPr/>
        <w:t>공고기관</w:t>
      </w:r>
      <w:r>
        <w:rPr/>
        <w:t>·</w:t>
      </w:r>
      <w:r>
        <w:rPr/>
        <w:t>수요기관은 원천 역할을 구분한다</w:t>
      </w:r>
      <w:r>
        <w:rPr/>
        <w:t>.</w:t>
      </w:r>
    </w:p>
    <w:p>
      <w:pPr>
        <w:pStyle w:val="BodyText"/>
        <w:rPr/>
      </w:pPr>
      <w:r>
        <w:rPr/>
        <w:t>공고의 참가 지역은 다음 형태다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FunctionTok"/>
        </w:rPr>
        <w:t>{</w:t>
      </w:r>
      <w:r>
        <w:rPr>
          <w:rStyle w:val="DataTypeTok"/>
        </w:rPr>
        <w:t>"basis"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"participation_restriction"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"codes"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"11"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"26"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"match"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"any"</w:t>
      </w:r>
      <w:r>
        <w:rPr>
          <w:rStyle w:val="FunctionTok"/>
        </w:rPr>
        <w:t>}</w:t>
      </w:r>
    </w:p>
    <w:p>
      <w:pPr>
        <w:pStyle w:val="FirstParagraph"/>
        <w:rPr/>
      </w:pPr>
      <w:r>
        <w:rPr/>
        <w:t xml:space="preserve">실제 응답의 값을 조회 입력 </w:t>
      </w:r>
      <w:r>
        <w:rPr>
          <w:rStyle w:val="VerbatimChar"/>
        </w:rPr>
        <w:t>region_basis</w:t>
      </w:r>
      <w:r>
        <w:rPr/>
        <w:t>·</w:t>
      </w:r>
      <w:r>
        <w:rPr>
          <w:rStyle w:val="VerbatimChar"/>
        </w:rPr>
        <w:t>region_codes</w:t>
      </w:r>
      <w:r>
        <w:rPr/>
        <w:t>로 전달한다</w:t>
      </w:r>
      <w:r>
        <w:rPr/>
        <w:t xml:space="preserve">. </w:t>
      </w:r>
      <w:r>
        <w:rPr/>
        <w:t>위 코드는 형식 예이며 원천 근거 없는 지역을 추가하지 않는다</w:t>
      </w:r>
      <w:r>
        <w:rPr/>
        <w:t xml:space="preserve">. </w:t>
      </w:r>
      <w:r>
        <w:rPr/>
        <w:t xml:space="preserve">단일 입력은 기존 </w:t>
      </w:r>
      <w:r>
        <w:rPr>
          <w:rStyle w:val="VerbatimChar"/>
        </w:rPr>
        <w:t>region_code</w:t>
      </w:r>
      <w:r>
        <w:rPr/>
        <w:t>도 지원한다</w:t>
      </w:r>
      <w:r>
        <w:rPr/>
        <w:t xml:space="preserve">. </w:t>
      </w:r>
      <w:r>
        <w:rPr/>
        <w:t>기관</w:t>
      </w:r>
      <w:r>
        <w:rPr/>
        <w:t>·</w:t>
      </w:r>
      <w:r>
        <w:rPr/>
        <w:t>업체 소재지를 공고 참가 지역제한으로 바꾸어 사용하지 않는다</w:t>
      </w:r>
      <w:r>
        <w:rPr/>
        <w:t>.</w:t>
      </w:r>
    </w:p>
    <w:p>
      <w:pPr>
        <w:pStyle w:val="BodyText"/>
        <w:rPr/>
      </w:pPr>
      <w:r>
        <w:rPr/>
        <w:t>cursor</w:t>
      </w:r>
      <w:r>
        <w:rPr/>
        <w:t xml:space="preserve">는 조회 조건 </w:t>
      </w:r>
      <w:r>
        <w:rPr/>
        <w:t>fingerprint</w:t>
      </w:r>
      <w:r>
        <w:rPr/>
        <w:t xml:space="preserve">와 </w:t>
      </w:r>
      <w:r>
        <w:rPr/>
        <w:t>offset</w:t>
      </w:r>
      <w:r>
        <w:rPr/>
        <w:t>을 포함한다</w:t>
      </w:r>
      <w:r>
        <w:rPr/>
        <w:t xml:space="preserve">. </w:t>
      </w:r>
      <w:r>
        <w:rPr/>
        <w:t xml:space="preserve">다른 질의에 재사용하면 </w:t>
      </w:r>
      <w:r>
        <w:rPr>
          <w:rStyle w:val="VerbatimChar"/>
        </w:rPr>
        <w:t>invalid_cursor</w:t>
      </w:r>
      <w:r>
        <w:rPr/>
        <w:t>다</w:t>
      </w:r>
      <w:r>
        <w:rPr/>
        <w:t xml:space="preserve">. </w:t>
      </w:r>
      <w:r>
        <w:rPr/>
        <w:t xml:space="preserve">현재 </w:t>
      </w:r>
      <w:r>
        <w:rPr/>
        <w:t>cursor</w:t>
      </w:r>
      <w:r>
        <w:rPr/>
        <w:t xml:space="preserve">가 고정된 데이터 </w:t>
      </w:r>
      <w:r>
        <w:rPr/>
        <w:t>snapshot</w:t>
      </w:r>
      <w:r>
        <w:rPr/>
        <w:t>을 보장하거나 시간 기반 만료를 제공한다고 가정하지 않는다</w:t>
      </w:r>
      <w:r>
        <w:rPr/>
        <w:t xml:space="preserve">. </w:t>
      </w:r>
      <w:r>
        <w:rPr/>
        <w:t xml:space="preserve">검색 중 질의가 바뀌면 이전 응답을 </w:t>
      </w:r>
      <w:r>
        <w:rPr/>
        <w:t>UI</w:t>
      </w:r>
      <w:r>
        <w:rPr/>
        <w:t>에 반영하지 않는다</w:t>
      </w:r>
      <w:r>
        <w:rPr/>
        <w:t>.</w:t>
      </w:r>
      <w:bookmarkEnd w:id="336"/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  <w:t>네트워크 입력과 표시 제한</w:t>
            </w:r>
          </w:p>
        </w:tc>
      </w:tr>
    </w:tbl>
    <w:p>
      <w:pPr>
        <w:pStyle w:val="Normal"/>
        <w:rPr/>
      </w:pPr>
      <w:bookmarkStart w:id="337" w:name="section_43_003"/>
      <w:r>
        <w:rPr>
          <w:sz w:val="16"/>
        </w:rPr>
        <w:t>입력</w:t>
      </w:r>
    </w:p>
    <w:p>
      <w:pPr>
        <w:pStyle w:val="Normal"/>
        <w:rPr/>
      </w:pPr>
      <w:r>
        <w:rPr>
          <w:sz w:val="16"/>
        </w:rPr>
        <w:t>현재 의미</w:t>
      </w:r>
    </w:p>
    <w:p>
      <w:pPr>
        <w:pStyle w:val="Normal"/>
        <w:rPr/>
      </w:pPr>
      <w:r>
        <w:rPr>
          <w:rStyle w:val="VerbatimChar"/>
          <w:sz w:val="16"/>
        </w:rPr>
        <w:t>root_type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root_id</w:t>
      </w:r>
    </w:p>
    <w:p>
      <w:pPr>
        <w:pStyle w:val="Normal"/>
        <w:rPr/>
      </w:pPr>
      <w:r>
        <w:rPr>
          <w:rStyle w:val="VerbatimChar"/>
          <w:sz w:val="16"/>
        </w:rPr>
        <w:t>organization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company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field</w:t>
      </w:r>
      <w:r>
        <w:rPr>
          <w:sz w:val="16"/>
        </w:rPr>
        <w:t xml:space="preserve"> </w:t>
      </w:r>
      <w:r>
        <w:rPr>
          <w:sz w:val="16"/>
        </w:rPr>
        <w:t>시작점과 원천 식별자</w:t>
      </w:r>
    </w:p>
    <w:p>
      <w:pPr>
        <w:pStyle w:val="Normal"/>
        <w:rPr/>
      </w:pPr>
      <w:r>
        <w:rPr>
          <w:rStyle w:val="VerbatimChar"/>
          <w:sz w:val="16"/>
        </w:rPr>
        <w:t>field_code</w:t>
      </w:r>
    </w:p>
    <w:p>
      <w:pPr>
        <w:pStyle w:val="Normal"/>
        <w:rPr/>
      </w:pPr>
      <w:r>
        <w:rPr>
          <w:sz w:val="16"/>
        </w:rPr>
        <w:t>분야 시작점 또는 분야 필터</w:t>
      </w:r>
      <w:r>
        <w:rPr>
          <w:sz w:val="16"/>
        </w:rPr>
        <w:t xml:space="preserve">; </w:t>
      </w:r>
      <w:r>
        <w:rPr>
          <w:sz w:val="16"/>
        </w:rPr>
        <w:t xml:space="preserve">분야 시작점에서 </w:t>
      </w:r>
      <w:r>
        <w:rPr>
          <w:sz w:val="16"/>
        </w:rPr>
        <w:t xml:space="preserve">root ID </w:t>
      </w:r>
      <w:r>
        <w:rPr>
          <w:sz w:val="16"/>
        </w:rPr>
        <w:t>대신 사용 가능</w:t>
      </w:r>
    </w:p>
    <w:p>
      <w:pPr>
        <w:pStyle w:val="Normal"/>
        <w:rPr/>
      </w:pPr>
      <w:r>
        <w:rPr>
          <w:rStyle w:val="VerbatimChar"/>
          <w:sz w:val="16"/>
        </w:rPr>
        <w:t>work_type</w:t>
      </w:r>
    </w:p>
    <w:p>
      <w:pPr>
        <w:pStyle w:val="Normal"/>
        <w:rPr/>
      </w:pPr>
      <w:r>
        <w:rPr>
          <w:sz w:val="16"/>
        </w:rPr>
        <w:t>업무구분 필터</w:t>
      </w:r>
    </w:p>
    <w:p>
      <w:pPr>
        <w:pStyle w:val="Normal"/>
        <w:rPr/>
      </w:pPr>
      <w:r>
        <w:rPr>
          <w:rStyle w:val="VerbatimChar"/>
          <w:sz w:val="16"/>
        </w:rPr>
        <w:t>region_basis</w:t>
      </w:r>
    </w:p>
    <w:p>
      <w:pPr>
        <w:pStyle w:val="Normal"/>
        <w:rPr/>
      </w:pPr>
      <w:r>
        <w:rPr>
          <w:sz w:val="16"/>
        </w:rPr>
        <w:t xml:space="preserve">현재 </w:t>
      </w:r>
      <w:r>
        <w:rPr>
          <w:rStyle w:val="VerbatimChar"/>
          <w:sz w:val="16"/>
        </w:rPr>
        <w:t>participation_restriction</w:t>
      </w:r>
      <w:r>
        <w:rPr>
          <w:sz w:val="16"/>
        </w:rPr>
        <w:t>만 지원</w:t>
      </w:r>
    </w:p>
    <w:p>
      <w:pPr>
        <w:pStyle w:val="Normal"/>
        <w:rPr/>
      </w:pPr>
      <w:r>
        <w:rPr>
          <w:rStyle w:val="VerbatimChar"/>
          <w:sz w:val="16"/>
        </w:rPr>
        <w:t>region_code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region_codes</w:t>
      </w:r>
    </w:p>
    <w:p>
      <w:pPr>
        <w:pStyle w:val="Normal"/>
        <w:rPr/>
      </w:pPr>
      <w:r>
        <w:rPr>
          <w:sz w:val="16"/>
        </w:rPr>
        <w:t>구조화된 공고 참가가능지역</w:t>
      </w:r>
      <w:r>
        <w:rPr>
          <w:sz w:val="16"/>
        </w:rPr>
        <w:t xml:space="preserve">; </w:t>
      </w:r>
      <w:r>
        <w:rPr>
          <w:sz w:val="16"/>
        </w:rPr>
        <w:t>복수 코드는 대안 조건</w:t>
      </w:r>
    </w:p>
    <w:p>
      <w:pPr>
        <w:pStyle w:val="Normal"/>
        <w:rPr/>
      </w:pPr>
      <w:r>
        <w:rPr>
          <w:rStyle w:val="VerbatimChar"/>
          <w:sz w:val="16"/>
        </w:rPr>
        <w:t>period_from_year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period_to_year</w:t>
      </w:r>
    </w:p>
    <w:p>
      <w:pPr>
        <w:pStyle w:val="Normal"/>
        <w:rPr/>
      </w:pPr>
      <w:r>
        <w:rPr>
          <w:sz w:val="16"/>
        </w:rPr>
        <w:t>최초 계약일의 연도 범위</w:t>
      </w:r>
    </w:p>
    <w:p>
      <w:pPr>
        <w:pStyle w:val="Normal"/>
        <w:rPr/>
      </w:pPr>
      <w:r>
        <w:rPr>
          <w:rStyle w:val="VerbatimChar"/>
          <w:sz w:val="16"/>
        </w:rPr>
        <w:t>depth</w:t>
      </w:r>
    </w:p>
    <w:p>
      <w:pPr>
        <w:pStyle w:val="Normal"/>
        <w:rPr/>
      </w:pPr>
      <w:r>
        <w:rPr>
          <w:sz w:val="16"/>
        </w:rPr>
        <w:t xml:space="preserve">기본 </w:t>
      </w:r>
      <w:r>
        <w:rPr>
          <w:sz w:val="16"/>
        </w:rPr>
        <w:t xml:space="preserve">1, </w:t>
      </w:r>
      <w:r>
        <w:rPr>
          <w:sz w:val="16"/>
        </w:rPr>
        <w:t xml:space="preserve">최대 </w:t>
      </w:r>
      <w:r>
        <w:rPr>
          <w:sz w:val="16"/>
        </w:rPr>
        <w:t>2</w:t>
      </w:r>
    </w:p>
    <w:p>
      <w:pPr>
        <w:pStyle w:val="Normal"/>
        <w:rPr/>
      </w:pPr>
      <w:r>
        <w:rPr>
          <w:rStyle w:val="VerbatimChar"/>
          <w:sz w:val="16"/>
        </w:rPr>
        <w:t>first_hop_limit</w:t>
      </w:r>
    </w:p>
    <w:p>
      <w:pPr>
        <w:pStyle w:val="Normal"/>
        <w:rPr/>
      </w:pPr>
      <w:r>
        <w:rPr>
          <w:sz w:val="16"/>
        </w:rPr>
        <w:t xml:space="preserve">기본 </w:t>
      </w:r>
      <w:r>
        <w:rPr>
          <w:sz w:val="16"/>
        </w:rPr>
        <w:t xml:space="preserve">20, </w:t>
      </w:r>
      <w:r>
        <w:rPr>
          <w:sz w:val="16"/>
        </w:rPr>
        <w:t xml:space="preserve">최대 </w:t>
      </w:r>
      <w:r>
        <w:rPr>
          <w:sz w:val="16"/>
        </w:rPr>
        <w:t>100</w:t>
      </w:r>
    </w:p>
    <w:p>
      <w:pPr>
        <w:pStyle w:val="Normal"/>
        <w:rPr/>
      </w:pPr>
      <w:r>
        <w:rPr>
          <w:rStyle w:val="VerbatimChar"/>
          <w:sz w:val="16"/>
        </w:rPr>
        <w:t>second_hop_limit</w:t>
      </w:r>
    </w:p>
    <w:p>
      <w:pPr>
        <w:pStyle w:val="Normal"/>
        <w:rPr/>
      </w:pPr>
      <w:r>
        <w:rPr>
          <w:sz w:val="16"/>
        </w:rPr>
        <w:t xml:space="preserve">기본 </w:t>
      </w:r>
      <w:r>
        <w:rPr>
          <w:sz w:val="16"/>
        </w:rPr>
        <w:t xml:space="preserve">50, </w:t>
      </w:r>
      <w:r>
        <w:rPr>
          <w:sz w:val="16"/>
        </w:rPr>
        <w:t xml:space="preserve">최대 </w:t>
      </w:r>
      <w:r>
        <w:rPr>
          <w:sz w:val="16"/>
        </w:rPr>
        <w:t>200; 2</w:t>
      </w:r>
      <w:r>
        <w:rPr>
          <w:sz w:val="16"/>
        </w:rPr>
        <w:t>단계 조회에만 적용</w:t>
      </w:r>
    </w:p>
    <w:p>
      <w:pPr>
        <w:pStyle w:val="BodyText"/>
        <w:rPr/>
      </w:pPr>
      <w:r>
        <w:rPr/>
        <w:t>기관</w:t>
      </w:r>
      <w:r>
        <w:rPr/>
        <w:t>·</w:t>
      </w:r>
      <w:r>
        <w:rPr/>
        <w:t xml:space="preserve">업체 시작점에는 해당 </w:t>
      </w:r>
      <w:r>
        <w:rPr/>
        <w:t>ID</w:t>
      </w:r>
      <w:r>
        <w:rPr/>
        <w:t>를 사용하고 분야 필터는 선택적이다</w:t>
      </w:r>
      <w:r>
        <w:rPr/>
        <w:t xml:space="preserve">. </w:t>
      </w:r>
      <w:r>
        <w:rPr/>
        <w:t>분야 시작점은 공식 분야 코드로 지정한다</w:t>
      </w:r>
      <w:r>
        <w:rPr/>
        <w:t xml:space="preserve">. </w:t>
      </w:r>
      <w:r>
        <w:rPr/>
        <w:t>이름 유사성으로 노드를 합치지 않는다</w:t>
      </w:r>
      <w:r>
        <w:rPr/>
        <w:t xml:space="preserve">. </w:t>
      </w:r>
      <w:r>
        <w:rPr/>
        <w:t xml:space="preserve">현재 </w:t>
      </w:r>
      <w:r>
        <w:rPr/>
        <w:t>2</w:t>
      </w:r>
      <w:r>
        <w:rPr/>
        <w:t xml:space="preserve">단계 제한은 </w:t>
      </w:r>
      <w:r>
        <w:rPr/>
        <w:t>2</w:t>
      </w:r>
      <w:r>
        <w:rPr/>
        <w:t xml:space="preserve">단계 조회 전체의 </w:t>
      </w:r>
      <w:r>
        <w:rPr/>
        <w:t xml:space="preserve">edge </w:t>
      </w:r>
      <w:r>
        <w:rPr/>
        <w:t xml:space="preserve">목록에 적용하며 노드마다 </w:t>
      </w:r>
      <w:r>
        <w:rPr/>
        <w:t>limit</w:t>
      </w:r>
      <w:r>
        <w:rPr/>
        <w:t>만큼 확장하는 계약이 아니다</w:t>
      </w:r>
      <w:r>
        <w:rPr/>
        <w:t>.</w:t>
      </w:r>
    </w:p>
    <w:p>
      <w:pPr>
        <w:pStyle w:val="BodyText"/>
        <w:rPr/>
      </w:pPr>
      <w:r>
        <w:rPr/>
        <w:t xml:space="preserve">응답은 </w:t>
      </w:r>
      <w:r>
        <w:rPr/>
        <w:t>nodes·edges·summary·truncation·coverage·analysis_basis</w:t>
      </w:r>
      <w:r>
        <w:rPr/>
        <w:t>를 포함한다</w:t>
      </w:r>
      <w:r>
        <w:rPr/>
        <w:t xml:space="preserve">. </w:t>
      </w:r>
      <w:r>
        <w:rPr/>
        <w:t>선정 기준은 계약 건수 내림차순</w:t>
      </w:r>
      <w:r>
        <w:rPr/>
        <w:t>·</w:t>
      </w:r>
      <w:r>
        <w:rPr/>
        <w:t>업체 귀속금액 내림차순이며</w:t>
      </w:r>
      <w:r>
        <w:rPr/>
        <w:t xml:space="preserve">, </w:t>
      </w:r>
      <w:r>
        <w:rPr>
          <w:rStyle w:val="VerbatimChar"/>
        </w:rPr>
        <w:t>truncation.selection_basis</w:t>
      </w:r>
      <w:r>
        <w:rPr/>
        <w:t>를 함께 확인한다</w:t>
      </w:r>
      <w:r>
        <w:rPr/>
        <w:t xml:space="preserve">. </w:t>
      </w:r>
      <w:r>
        <w:rPr/>
        <w:t>상위 제한과 전체 시장 집계를 구분한다</w:t>
      </w:r>
      <w:r>
        <w:rPr/>
        <w:t xml:space="preserve">. </w:t>
      </w:r>
      <w:r>
        <w:rPr/>
        <w:t xml:space="preserve">제외된 정확한 고유 건수를 계산하지 않은 경우 </w:t>
      </w:r>
      <w:r>
        <w:rPr>
          <w:rStyle w:val="VerbatimChar"/>
        </w:rPr>
        <w:t>omitted_node_count</w:t>
      </w:r>
      <w:r>
        <w:rPr/>
        <w:t>·</w:t>
      </w:r>
      <w:r>
        <w:rPr>
          <w:rStyle w:val="VerbatimChar"/>
        </w:rPr>
        <w:t>omitted_edge_count</w:t>
      </w:r>
      <w:r>
        <w:rPr/>
        <w:t xml:space="preserve">는 </w:t>
      </w:r>
      <w:r>
        <w:rPr>
          <w:rStyle w:val="VerbatimChar"/>
        </w:rPr>
        <w:t>null</w:t>
      </w:r>
      <w:r>
        <w:rPr/>
        <w:t>이다</w:t>
      </w:r>
      <w:r>
        <w:rPr/>
        <w:t>.</w:t>
      </w:r>
      <w:bookmarkEnd w:id="337"/>
    </w:p>
    <w:p>
      <w:pPr>
        <w:pStyle w:val="Heading2"/>
        <w:rPr/>
      </w:pPr>
      <w:bookmarkStart w:id="338" w:name="section_43_004"/>
      <w:r>
        <w:rPr/>
        <w:t>현재 읽기 모델과 금액 기준</w:t>
      </w:r>
    </w:p>
    <w:p>
      <w:pPr>
        <w:pStyle w:val="FirstParagraph"/>
        <w:rPr/>
      </w:pPr>
      <w:r>
        <w:rPr/>
        <w:t xml:space="preserve">네트워크는 </w:t>
      </w:r>
      <w:r>
        <w:rPr>
          <w:rStyle w:val="VerbatimChar"/>
        </w:rPr>
        <w:t>contract_event_company_ledger</w:t>
      </w:r>
      <w:r>
        <w:rPr/>
        <w:t>의 계약 관계를 조회한다</w:t>
      </w:r>
      <w:r>
        <w:rPr/>
        <w:t xml:space="preserve">. </w:t>
      </w:r>
      <w:r>
        <w:rPr/>
        <w:t xml:space="preserve">현재 </w:t>
      </w:r>
      <w:r>
        <w:rPr>
          <w:rStyle w:val="VerbatimChar"/>
        </w:rPr>
        <w:t>coverage</w:t>
      </w:r>
      <w:r>
        <w:rPr/>
        <w:t xml:space="preserve">는 계약만 </w:t>
      </w:r>
      <w:r>
        <w:rPr>
          <w:rStyle w:val="VerbatimChar"/>
        </w:rPr>
        <w:t>available</w:t>
      </w:r>
      <w:r>
        <w:rPr/>
        <w:t>이며 낙찰</w:t>
      </w:r>
      <w:r>
        <w:rPr/>
        <w:t>·</w:t>
      </w:r>
      <w:r>
        <w:rPr/>
        <w:t>관측 참여</w:t>
      </w:r>
      <w:r>
        <w:rPr/>
        <w:t>·</w:t>
      </w:r>
      <w:r>
        <w:rPr/>
        <w:t>동시 참여</w:t>
      </w:r>
      <w:r>
        <w:rPr/>
        <w:t>·</w:t>
      </w:r>
      <w:r>
        <w:rPr/>
        <w:t xml:space="preserve">공동수급 관계는 </w:t>
      </w:r>
      <w:r>
        <w:rPr>
          <w:rStyle w:val="VerbatimChar"/>
        </w:rPr>
        <w:t>not_in_read_model</w:t>
      </w:r>
      <w:r>
        <w:rPr/>
        <w:t>로 반환한다</w:t>
      </w:r>
      <w:r>
        <w:rPr/>
        <w:t xml:space="preserve">. </w:t>
      </w:r>
      <w:r>
        <w:rPr/>
        <w:t>이러한 관계가 없다고 원천 업무에 존재하지 않는다는 뜻은 아니다</w:t>
      </w:r>
      <w:r>
        <w:rPr/>
        <w:t xml:space="preserve">. </w:t>
      </w:r>
      <w:r>
        <w:rPr/>
        <w:t>동시 참여를 공동수급</w:t>
      </w:r>
      <w:r>
        <w:rPr/>
        <w:t>·</w:t>
      </w:r>
      <w:r>
        <w:rPr/>
        <w:t>협력으로 해석하지 않는다</w:t>
      </w:r>
      <w:r>
        <w:rPr/>
        <w:t>.</w:t>
      </w:r>
    </w:p>
    <w:p>
      <w:pPr>
        <w:pStyle w:val="BodyText"/>
        <w:rPr/>
      </w:pPr>
      <w:r>
        <w:rPr/>
        <w:t xml:space="preserve">현재 네트워크의 금액 기준은 </w:t>
      </w:r>
      <w:r>
        <w:rPr>
          <w:rStyle w:val="VerbatimChar"/>
        </w:rPr>
        <w:t>latest_version_at_ledger_refresh</w:t>
      </w:r>
      <w:r>
        <w:rPr/>
        <w:t>다</w:t>
      </w:r>
      <w:r>
        <w:rPr/>
        <w:t xml:space="preserve">. </w:t>
      </w:r>
      <w:r>
        <w:rPr/>
        <w:t>연도 필터는 최초 계약일에 적용한다</w:t>
      </w:r>
      <w:r>
        <w:rPr/>
        <w:t xml:space="preserve">. </w:t>
      </w:r>
      <w:r>
        <w:rPr/>
        <w:t>프로필의 조회 종료일 이전 최신 계약금액과 같다고 가정하지 않는다</w:t>
      </w:r>
      <w:r>
        <w:rPr/>
        <w:t xml:space="preserve">. </w:t>
      </w:r>
      <w:r>
        <w:rPr/>
        <w:t xml:space="preserve">화면은 응답의 </w:t>
      </w:r>
      <w:r>
        <w:rPr>
          <w:rStyle w:val="VerbatimChar"/>
        </w:rPr>
        <w:t>analysis_basis</w:t>
      </w:r>
      <w:r>
        <w:rPr/>
        <w:t>와 갱신 시점을 표시한다</w:t>
      </w:r>
      <w:r>
        <w:rPr/>
        <w:t xml:space="preserve">. </w:t>
      </w:r>
      <w:r>
        <w:rPr/>
        <w:t>계약사건</w:t>
      </w:r>
      <w:r>
        <w:rPr/>
        <w:t>·</w:t>
      </w:r>
      <w:r>
        <w:rPr/>
        <w:t xml:space="preserve">공동수급 귀속의 기본 의미는 </w:t>
      </w:r>
      <w:hyperlink w:anchor="document_10">
        <w:r>
          <w:rPr>
            <w:rStyle w:val="Style"/>
          </w:rPr>
          <w:t xml:space="preserve">계약 집계 </w:t>
        </w:r>
        <w:r>
          <w:rPr>
            <w:rStyle w:val="Style"/>
          </w:rPr>
          <w:t>[§10]</w:t>
        </w:r>
      </w:hyperlink>
      <w:r>
        <w:rPr/>
        <w:t xml:space="preserve">, </w:t>
      </w:r>
      <w:r>
        <w:rPr/>
        <w:t>활동</w:t>
      </w:r>
      <w:r>
        <w:rPr/>
        <w:t>·</w:t>
      </w:r>
      <w:r>
        <w:rPr/>
        <w:t xml:space="preserve">참여 관측은 </w:t>
      </w:r>
      <w:hyperlink w:anchor="document_09">
        <w:r>
          <w:rPr>
            <w:rStyle w:val="Style"/>
          </w:rPr>
          <w:t xml:space="preserve">활동 집계 </w:t>
        </w:r>
        <w:r>
          <w:rPr>
            <w:rStyle w:val="Style"/>
          </w:rPr>
          <w:t>[§09]</w:t>
        </w:r>
      </w:hyperlink>
      <w:r>
        <w:rPr/>
        <w:t>를 따른다</w:t>
      </w:r>
      <w:r>
        <w:rPr/>
        <w:t>.</w:t>
      </w:r>
    </w:p>
    <w:p>
      <w:pPr>
        <w:pStyle w:val="BodyText"/>
        <w:rPr/>
      </w:pPr>
      <w:r>
        <w:rPr/>
        <w:t>분야 시장의 전체는 수집 범위 내 전체다</w:t>
      </w:r>
      <w:r>
        <w:rPr/>
        <w:t xml:space="preserve">. </w:t>
      </w:r>
      <w:r>
        <w:rPr/>
        <w:t>연도별 업체 수를 더해 전체 고유 업체 수로 사용하지 않는다</w:t>
      </w:r>
      <w:r>
        <w:rPr/>
        <w:t xml:space="preserve">. </w:t>
      </w:r>
      <w:r>
        <w:rPr/>
        <w:t xml:space="preserve">공식 분류 </w:t>
      </w:r>
      <w:r>
        <w:rPr/>
        <w:t>catalog</w:t>
      </w:r>
      <w:r>
        <w:rPr/>
        <w:t>는 원천에서 관측한 범위이며 전체 공식 분류 마스터와 동일하지 않을 수 있다</w:t>
      </w:r>
      <w:r>
        <w:rPr/>
        <w:t xml:space="preserve">. </w:t>
      </w:r>
      <w:r>
        <w:rPr/>
        <w:t xml:space="preserve">범위는 </w:t>
      </w:r>
      <w:hyperlink w:anchor="document_13">
        <w:r>
          <w:rPr>
            <w:rStyle w:val="Style"/>
          </w:rPr>
          <w:t xml:space="preserve">분류 기준 </w:t>
        </w:r>
        <w:r>
          <w:rPr>
            <w:rStyle w:val="Style"/>
          </w:rPr>
          <w:t>[§13]</w:t>
        </w:r>
      </w:hyperlink>
      <w:r>
        <w:rPr/>
        <w:t>을 참고한다</w:t>
      </w:r>
      <w:r>
        <w:rPr/>
        <w:t>.</w:t>
      </w:r>
      <w:bookmarkEnd w:id="338"/>
    </w:p>
    <w:p>
      <w:pPr>
        <w:pStyle w:val="Heading2"/>
        <w:rPr/>
      </w:pPr>
      <w:bookmarkStart w:id="339" w:name="section_43_005"/>
      <w:r>
        <w:rPr/>
        <w:t>관계 상세와 기준점</w:t>
      </w:r>
    </w:p>
    <w:p>
      <w:pPr>
        <w:pStyle w:val="FirstParagraph"/>
        <w:rPr/>
      </w:pPr>
      <w:r>
        <w:rPr/>
        <w:t xml:space="preserve">기관–업체 관계의 </w:t>
      </w:r>
      <w:r>
        <w:rPr>
          <w:rStyle w:val="VerbatimChar"/>
        </w:rPr>
        <w:t>view_mode=network_edge</w:t>
      </w:r>
      <w:r>
        <w:rPr/>
        <w:t>는 네트워크 읽기 모델과 같은 필터로 집계</w:t>
      </w:r>
      <w:r>
        <w:rPr/>
        <w:t>·</w:t>
      </w:r>
      <w:r>
        <w:rPr/>
        <w:t>근거를 조회한다</w:t>
      </w:r>
      <w:r>
        <w:rPr/>
        <w:t xml:space="preserve">. </w:t>
      </w:r>
      <w:r>
        <w:rPr/>
        <w:t xml:space="preserve">생략 시 기본 </w:t>
      </w:r>
      <w:r>
        <w:rPr>
          <w:rStyle w:val="VerbatimChar"/>
        </w:rPr>
        <w:t>history</w:t>
      </w:r>
      <w:r>
        <w:rPr/>
        <w:t xml:space="preserve"> </w:t>
      </w:r>
      <w:r>
        <w:rPr/>
        <w:t>계약을 유지한다</w:t>
      </w:r>
      <w:r>
        <w:rPr/>
        <w:t>. history</w:t>
      </w:r>
      <w:r>
        <w:rPr/>
        <w:t>의 공고 연결 사건은 게시일</w:t>
      </w:r>
      <w:r>
        <w:rPr/>
        <w:t xml:space="preserve">, </w:t>
      </w:r>
      <w:r>
        <w:rPr/>
        <w:t>공고 미연결 계약은 최초 계약일 기준이므로 두 모드를 혼용하지 않는다</w:t>
      </w:r>
      <w:r>
        <w:rPr/>
        <w:t>.</w:t>
      </w:r>
    </w:p>
    <w:p>
      <w:pPr>
        <w:pStyle w:val="BodyText"/>
        <w:rPr/>
      </w:pPr>
      <w:r>
        <w:rPr>
          <w:rStyle w:val="VerbatimChar"/>
        </w:rPr>
        <w:t>snapshot_id</w:t>
      </w:r>
      <w:r>
        <w:rPr/>
        <w:t xml:space="preserve">는 현재 </w:t>
      </w:r>
      <w:r>
        <w:rPr/>
        <w:t xml:space="preserve">ledger </w:t>
      </w:r>
      <w:r>
        <w:rPr/>
        <w:t>갱신 시각을 표현한다</w:t>
      </w:r>
      <w:r>
        <w:rPr/>
        <w:t xml:space="preserve">. </w:t>
      </w:r>
      <w:r>
        <w:rPr/>
        <w:t>네트워크</w:t>
      </w:r>
      <w:r>
        <w:rPr/>
        <w:t>·</w:t>
      </w:r>
      <w:r>
        <w:rPr/>
        <w:t>상세가 같은 필터와 갱신 기준인지 확인한다</w:t>
      </w:r>
      <w:r>
        <w:rPr/>
        <w:t xml:space="preserve">. </w:t>
      </w:r>
      <w:r>
        <w:rPr/>
        <w:t xml:space="preserve">현재 반환 </w:t>
      </w:r>
      <w:r>
        <w:rPr/>
        <w:t>ID</w:t>
      </w:r>
      <w:r>
        <w:rPr/>
        <w:t xml:space="preserve">를 영속 </w:t>
      </w:r>
      <w:r>
        <w:rPr/>
        <w:t xml:space="preserve">snapshot </w:t>
      </w:r>
      <w:r>
        <w:rPr/>
        <w:t>저장</w:t>
      </w:r>
      <w:r>
        <w:rPr/>
        <w:t>·</w:t>
      </w:r>
      <w:r>
        <w:rPr/>
        <w:t>만료</w:t>
      </w:r>
      <w:r>
        <w:rPr/>
        <w:t>·</w:t>
      </w:r>
      <w:r>
        <w:rPr/>
        <w:t>재현 계약으로 해석하지 않는다</w:t>
      </w:r>
      <w:r>
        <w:rPr/>
        <w:t xml:space="preserve">. </w:t>
      </w:r>
      <w:r>
        <w:rPr/>
        <w:t xml:space="preserve">화면에 표시된 상위 </w:t>
      </w:r>
      <w:r>
        <w:rPr/>
        <w:t>edge</w:t>
      </w:r>
      <w:r>
        <w:rPr/>
        <w:t>의 합계와 전체 관계의 집계</w:t>
      </w:r>
      <w:r>
        <w:rPr/>
        <w:t xml:space="preserve">, </w:t>
      </w:r>
      <w:r>
        <w:rPr/>
        <w:t>한 근거 페이지의 합계는 구분한다</w:t>
      </w:r>
      <w:r>
        <w:rPr/>
        <w:t>.</w:t>
      </w:r>
      <w:bookmarkEnd w:id="339"/>
    </w:p>
    <w:p>
      <w:pPr>
        <w:pStyle w:val="Heading2"/>
        <w:rPr/>
      </w:pPr>
      <w:bookmarkStart w:id="340" w:name="section_43_006"/>
      <w:r>
        <w:rPr/>
        <w:t>소비자 검증</w:t>
      </w:r>
    </w:p>
    <w:p>
      <w:pPr>
        <w:pStyle w:val="Normal"/>
        <w:rPr/>
      </w:pPr>
      <w:r>
        <w:rPr/>
        <w:t>같은 필터</w:t>
      </w:r>
      <w:r>
        <w:rPr/>
        <w:t>·</w:t>
      </w:r>
      <w:r>
        <w:rPr/>
        <w:t xml:space="preserve">동일한 읽기 모델 상태에서 </w:t>
      </w:r>
      <w:r>
        <w:rPr/>
        <w:t>edge</w:t>
      </w:r>
      <w:r>
        <w:rPr/>
        <w:t>와 상세 전체 집계를 비교한다</w:t>
      </w:r>
      <w:r>
        <w:rPr/>
        <w:t>.</w:t>
      </w:r>
    </w:p>
    <w:p>
      <w:pPr>
        <w:pStyle w:val="Normal"/>
        <w:rPr/>
      </w:pPr>
      <w:r>
        <w:rPr/>
        <w:t>없는 데이터</w:t>
      </w:r>
      <w:r>
        <w:rPr/>
        <w:t xml:space="preserve">, </w:t>
      </w:r>
      <w:r>
        <w:rPr/>
        <w:t>미지원 필터</w:t>
      </w:r>
      <w:r>
        <w:rPr/>
        <w:t xml:space="preserve">, </w:t>
      </w:r>
      <w:r>
        <w:rPr/>
        <w:t>표시 제한</w:t>
      </w:r>
      <w:r>
        <w:rPr/>
        <w:t xml:space="preserve">, </w:t>
      </w:r>
      <w:r>
        <w:rPr/>
        <w:t>수집 범위 부족과 서버 오류를 구분한다</w:t>
      </w:r>
      <w:r>
        <w:rPr/>
        <w:t>.</w:t>
      </w:r>
    </w:p>
    <w:p>
      <w:pPr>
        <w:pStyle w:val="Normal"/>
        <w:rPr/>
      </w:pPr>
      <w:r>
        <w:rPr/>
        <w:t>여러 계약</w:t>
      </w:r>
      <w:r>
        <w:rPr/>
        <w:t>·</w:t>
      </w:r>
      <w:r>
        <w:rPr/>
        <w:t>변경본</w:t>
      </w:r>
      <w:r>
        <w:rPr/>
        <w:t>·</w:t>
      </w:r>
      <w:r>
        <w:rPr/>
        <w:t>장기계속계약의 계보</w:t>
      </w:r>
      <w:r>
        <w:rPr/>
        <w:t>·</w:t>
      </w:r>
      <w:r>
        <w:rPr/>
        <w:t>금액을 임의 합산하지 않는다</w:t>
      </w:r>
      <w:r>
        <w:rPr/>
        <w:t>.</w:t>
      </w:r>
    </w:p>
    <w:p>
      <w:pPr>
        <w:pStyle w:val="Normal"/>
        <w:rPr/>
      </w:pPr>
      <w:r>
        <w:rPr/>
        <w:t>응답의 근거</w:t>
      </w:r>
      <w:r>
        <w:rPr/>
        <w:t>·</w:t>
      </w:r>
      <w:r>
        <w:rPr/>
        <w:t>금액 기준</w:t>
      </w:r>
      <w:r>
        <w:rPr/>
        <w:t>·</w:t>
      </w:r>
      <w:r>
        <w:rPr/>
        <w:t>관측 범위</w:t>
      </w:r>
      <w:r>
        <w:rPr/>
        <w:t>·</w:t>
      </w:r>
      <w:r>
        <w:rPr/>
        <w:t>갱신 시각을 화면에 보존한다</w:t>
      </w:r>
      <w:r>
        <w:rPr/>
        <w:t>.</w:t>
      </w:r>
    </w:p>
    <w:p>
      <w:pPr>
        <w:pStyle w:val="Normal"/>
        <w:rPr/>
      </w:pPr>
      <w:r>
        <w:rPr/>
        <w:t>자동완성에서 선택한 다중 지역과 실제 조회 필터가 일치하는지 확인한다</w:t>
      </w:r>
      <w:r>
        <w:rPr/>
        <w:t>.</w:t>
      </w:r>
      <w:bookmarkEnd w:id="340"/>
    </w:p>
    <w:p>
      <w:pPr>
        <w:pStyle w:val="Heading2"/>
        <w:rPr/>
      </w:pPr>
      <w:bookmarkStart w:id="341" w:name="section_43_007"/>
      <w:r>
        <w:rPr/>
        <w:t>후속 요구사항과 성능 평가</w:t>
      </w:r>
    </w:p>
    <w:p>
      <w:pPr>
        <w:pStyle w:val="FirstParagraph"/>
        <w:rPr/>
      </w:pPr>
      <w:r>
        <w:rPr/>
        <w:t>다음 항목은 현재 보장과 구분하는 후속 검증 범위다</w:t>
      </w:r>
      <w:r>
        <w:rPr/>
        <w:t>.</w:t>
      </w:r>
    </w:p>
    <w:p>
      <w:pPr>
        <w:pStyle w:val="Normal"/>
        <w:rPr/>
      </w:pPr>
      <w:r>
        <w:rPr/>
        <w:t xml:space="preserve">과거 조회 종료일의 </w:t>
      </w:r>
      <w:r>
        <w:rPr/>
        <w:t>version</w:t>
      </w:r>
      <w:r>
        <w:rPr/>
        <w:t>을 네트워크 읽기 모델에서도 재현하는 계약</w:t>
      </w:r>
    </w:p>
    <w:p>
      <w:pPr>
        <w:pStyle w:val="Normal"/>
        <w:rPr/>
      </w:pPr>
      <w:r>
        <w:rPr/>
        <w:t>graph·</w:t>
      </w:r>
      <w:r>
        <w:rPr/>
        <w:t>상세</w:t>
      </w:r>
      <w:r>
        <w:rPr/>
        <w:t>·cursor</w:t>
      </w:r>
      <w:r>
        <w:rPr/>
        <w:t xml:space="preserve">를 고정된 </w:t>
      </w:r>
      <w:r>
        <w:rPr/>
        <w:t>snapshot</w:t>
      </w:r>
      <w:r>
        <w:rPr/>
        <w:t>에 결속하고 만료를 구분하는 계약</w:t>
      </w:r>
    </w:p>
    <w:p>
      <w:pPr>
        <w:pStyle w:val="Normal"/>
        <w:rPr/>
      </w:pPr>
      <w:r>
        <w:rPr/>
        <w:t>읽기 모델에 없는 낙찰</w:t>
      </w:r>
      <w:r>
        <w:rPr/>
        <w:t>·</w:t>
      </w:r>
      <w:r>
        <w:rPr/>
        <w:t>참여</w:t>
      </w:r>
      <w:r>
        <w:rPr/>
        <w:t>·</w:t>
      </w:r>
      <w:r>
        <w:rPr/>
        <w:t>동시 참여</w:t>
      </w:r>
      <w:r>
        <w:rPr/>
        <w:t>·</w:t>
      </w:r>
      <w:r>
        <w:rPr/>
        <w:t>공동수급 관계의 근거와 수집 범위</w:t>
      </w:r>
    </w:p>
    <w:p>
      <w:pPr>
        <w:pStyle w:val="Normal"/>
        <w:rPr/>
      </w:pPr>
      <w:r>
        <w:rPr/>
        <w:t>서버</w:t>
      </w:r>
      <w:r>
        <w:rPr/>
        <w:t xml:space="preserve">·DB </w:t>
      </w:r>
      <w:r>
        <w:rPr/>
        <w:t>작업까지의 취소 전파와 부하 조건별 성능 측정</w:t>
      </w:r>
    </w:p>
    <w:p>
      <w:pPr>
        <w:pStyle w:val="FirstParagraph"/>
        <w:rPr/>
      </w:pPr>
      <w:r>
        <w:rPr/>
        <w:t xml:space="preserve">기존 제안 </w:t>
      </w:r>
      <w:r>
        <w:rPr/>
        <w:t xml:space="preserve">P95 </w:t>
      </w:r>
      <w:r>
        <w:rPr/>
        <w:t xml:space="preserve">목표는 자동완성 </w:t>
      </w:r>
      <w:r>
        <w:rPr/>
        <w:t xml:space="preserve">200ms, </w:t>
      </w:r>
      <w:r>
        <w:rPr/>
        <w:t xml:space="preserve">네트워크 </w:t>
      </w:r>
      <w:r>
        <w:rPr/>
        <w:t>cache hit 1</w:t>
      </w:r>
      <w:r>
        <w:rPr/>
        <w:t>초</w:t>
      </w:r>
      <w:r>
        <w:rPr/>
        <w:t>, miss 2</w:t>
      </w:r>
      <w:r>
        <w:rPr/>
        <w:t>초다</w:t>
      </w:r>
      <w:r>
        <w:rPr/>
        <w:t xml:space="preserve">. </w:t>
      </w:r>
      <w:r>
        <w:rPr/>
        <w:t>합의</w:t>
      </w:r>
      <w:r>
        <w:rPr/>
        <w:t>·</w:t>
      </w:r>
      <w:r>
        <w:rPr/>
        <w:t xml:space="preserve">검증한 </w:t>
      </w:r>
      <w:r>
        <w:rPr/>
        <w:t>SLA</w:t>
      </w:r>
      <w:r>
        <w:rPr/>
        <w:t>가 아니며 데이터량</w:t>
      </w:r>
      <w:r>
        <w:rPr/>
        <w:t>·</w:t>
      </w:r>
      <w:r>
        <w:rPr/>
        <w:t>동시 요청</w:t>
      </w:r>
      <w:r>
        <w:rPr/>
        <w:t>·</w:t>
      </w:r>
      <w:r>
        <w:rPr/>
        <w:t>기간</w:t>
      </w:r>
      <w:r>
        <w:rPr/>
        <w:t xml:space="preserve">·depth·payload·cache </w:t>
      </w:r>
      <w:r>
        <w:rPr/>
        <w:t>조건을 고정해 측정해야 한다</w:t>
      </w:r>
      <w:r>
        <w:rPr/>
        <w:t xml:space="preserve">. </w:t>
      </w:r>
      <w:hyperlink w:anchor="document_55">
        <w:r>
          <w:rPr>
            <w:rStyle w:val="Style"/>
          </w:rPr>
          <w:t xml:space="preserve">2026-10-13 </w:t>
        </w:r>
        <w:r>
          <w:rPr>
            <w:rStyle w:val="Style"/>
          </w:rPr>
          <w:t xml:space="preserve">단회 관측 </w:t>
        </w:r>
        <w:r>
          <w:rPr>
            <w:rStyle w:val="Style"/>
          </w:rPr>
          <w:t>[§55]</w:t>
        </w:r>
      </w:hyperlink>
      <w:r>
        <w:rPr/>
        <w:t>은 해당 목표의 달성 증거가 아니다</w:t>
      </w:r>
      <w:r>
        <w:rPr/>
        <w:t>.</w:t>
      </w:r>
    </w:p>
    <w:p>
      <w:pPr>
        <w:pStyle w:val="BodyText"/>
        <w:rPr/>
      </w:pPr>
      <w:r>
        <w:rPr/>
        <w:t>인덱스</w:t>
      </w:r>
      <w:r>
        <w:rPr/>
        <w:t xml:space="preserve">·ledger </w:t>
      </w:r>
      <w:r>
        <w:rPr/>
        <w:t>생성</w:t>
      </w:r>
      <w:r>
        <w:rPr/>
        <w:t>·</w:t>
      </w:r>
      <w:r>
        <w:rPr/>
        <w:t xml:space="preserve">갱신과 </w:t>
      </w:r>
      <w:r>
        <w:rPr/>
        <w:t>Data DB migration</w:t>
      </w:r>
      <w:r>
        <w:rPr/>
        <w:t xml:space="preserve">은 </w:t>
      </w:r>
      <w:r>
        <w:rPr/>
        <w:t xml:space="preserve">Pipelines, </w:t>
      </w:r>
      <w:r>
        <w:rPr/>
        <w:t>조회</w:t>
      </w:r>
      <w:r>
        <w:rPr/>
        <w:t>·</w:t>
      </w:r>
      <w:r>
        <w:rPr/>
        <w:t>집계</w:t>
      </w:r>
      <w:r>
        <w:rPr/>
        <w:t>·</w:t>
      </w:r>
      <w:r>
        <w:rPr/>
        <w:t>캐시</w:t>
      </w:r>
      <w:r>
        <w:rPr/>
        <w:t>·Capability</w:t>
      </w:r>
      <w:r>
        <w:rPr/>
        <w:t xml:space="preserve">는 </w:t>
      </w:r>
      <w:r>
        <w:rPr/>
        <w:t xml:space="preserve">Platform </w:t>
      </w:r>
      <w:r>
        <w:rPr/>
        <w:t xml:space="preserve">공공조달 </w:t>
      </w:r>
      <w:r>
        <w:rPr/>
        <w:t>Domain</w:t>
      </w:r>
      <w:r>
        <w:rPr/>
        <w:t>이 소유한다</w:t>
      </w:r>
      <w:r>
        <w:rPr/>
        <w:t xml:space="preserve">. </w:t>
      </w:r>
      <w:r>
        <w:rPr/>
        <w:t xml:space="preserve">문서 변경만으로 </w:t>
      </w:r>
      <w:r>
        <w:rPr/>
        <w:t>Registry·Published artifact</w:t>
      </w:r>
      <w:r>
        <w:rPr/>
        <w:t xml:space="preserve">나 </w:t>
      </w:r>
      <w:r>
        <w:rPr/>
        <w:t>Ontology</w:t>
      </w:r>
      <w:r>
        <w:rPr/>
        <w:t>가 바뀌지 않는다</w:t>
      </w:r>
      <w:r>
        <w:rPr/>
        <w:t>.</w:t>
      </w:r>
      <w:bookmarkEnd w:id="334"/>
      <w:bookmarkEnd w:id="341"/>
    </w:p>
    <w:p>
      <w:pPr>
        <w:pStyle w:val="Heading1"/>
        <w:rPr/>
      </w:pPr>
      <w:bookmarkStart w:id="342" w:name="__RefHeading___Toc18530_2600036383"/>
      <w:bookmarkStart w:id="343" w:name="document_44"/>
      <w:bookmarkEnd w:id="342"/>
      <w:r>
        <w:rPr/>
        <w:t xml:space="preserve">44. bid_check_capabilities.yaml — </w:t>
      </w:r>
      <w:r>
        <w:rPr/>
        <w:t>계약 참조</w:t>
      </w:r>
      <w:r>
        <w:rPr/>
        <w:t>·</w:t>
      </w:r>
      <w:r>
        <w:rPr/>
        <w:t>템플릿</w:t>
      </w:r>
    </w:p>
    <w:p>
      <w:pPr>
        <w:pStyle w:val="SourcePath"/>
        <w:rPr/>
      </w:pPr>
      <w:r>
        <w:rPr/>
        <w:t>원문 파일</w:t>
      </w:r>
      <w:r>
        <w:rPr/>
        <w:t>: docs/integration/bid_check_capabilities.yaml</w:t>
      </w:r>
    </w:p>
    <w:p>
      <w:pPr>
        <w:pStyle w:val="BodyText"/>
        <w:rPr/>
      </w:pPr>
      <w:r>
        <w:rPr/>
        <w:t xml:space="preserve">다음은 원문 </w:t>
      </w:r>
      <w:r>
        <w:rPr/>
        <w:t xml:space="preserve">YAML </w:t>
      </w:r>
      <w:r>
        <w:rPr/>
        <w:t>파일의 전체 내용이다</w:t>
      </w:r>
      <w:r>
        <w:rPr/>
        <w:t xml:space="preserve">. </w:t>
      </w:r>
      <w:r>
        <w:rPr/>
        <w:t>예제</w:t>
      </w:r>
      <w:r>
        <w:rPr/>
        <w:t>·</w:t>
      </w:r>
      <w:r>
        <w:rPr/>
        <w:t xml:space="preserve">템플릿은 실행 중인 </w:t>
      </w:r>
      <w:r>
        <w:rPr/>
        <w:t xml:space="preserve">Registry </w:t>
      </w:r>
      <w:r>
        <w:rPr/>
        <w:t>계약과 구분한다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FunctionTok"/>
        </w:rPr>
        <w:t>schema_version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"1.0"</w:t>
      </w:r>
      <w:r>
        <w:rPr/>
        <w:br/>
      </w:r>
      <w:r>
        <w:rPr>
          <w:rStyle w:val="FunctionTok"/>
        </w:rPr>
        <w:t>consumer</w:t>
      </w:r>
      <w:r>
        <w:rPr>
          <w:rStyle w:val="KeywordTok"/>
        </w:rPr>
        <w:t>:</w:t>
      </w:r>
      <w:r>
        <w:rPr>
          <w:rStyle w:val="AttributeTok"/>
        </w:rPr>
        <w:t xml:space="preserve"> bid_check</w:t>
      </w:r>
      <w:r>
        <w:rPr/>
        <w:br/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 xml:space="preserve">입찰체크 서비스가 직접 사용하는 </w:t>
      </w:r>
      <w:r>
        <w:rPr>
          <w:rStyle w:val="AttributeTok"/>
        </w:rPr>
        <w:t xml:space="preserve">Runtime Capability </w:t>
      </w:r>
      <w:r>
        <w:rPr>
          <w:rStyle w:val="AttributeTok"/>
        </w:rPr>
        <w:t>계약</w:t>
      </w:r>
      <w:r>
        <w:rPr/>
        <w:br/>
      </w:r>
      <w:r>
        <w:rPr>
          <w:rStyle w:val="FunctionTok"/>
        </w:rPr>
        <w:t>planning_document</w:t>
      </w:r>
      <w:r>
        <w:rPr>
          <w:rStyle w:val="KeywordTok"/>
        </w:rPr>
        <w:t>:</w:t>
      </w:r>
      <w:r>
        <w:rPr>
          <w:rStyle w:val="AttributeTok"/>
        </w:rPr>
        <w:t xml:space="preserve"> procurement_exploration_contract.md</w:t>
      </w:r>
      <w:r>
        <w:rPr/>
        <w:br/>
      </w:r>
      <w:r>
        <w:rPr>
          <w:rStyle w:val="FunctionTok"/>
        </w:rPr>
        <w:t>retired_capabilities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find_similar_bid_notices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replacements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search_bid_related_projects</w:t>
      </w:r>
      <w:r>
        <w:rPr>
          <w:rStyle w:val="KeywordTok"/>
        </w:rPr>
        <w:t>]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reason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입찰체크 시장 컨텍스트가 최신 관련 계약사업 검색 결과를 사용하도록 전환했다</w:t>
      </w:r>
      <w:r>
        <w:rPr>
          <w:rStyle w:val="AttributeTok"/>
        </w:rPr>
        <w:t>.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find_bid_relevant_companies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replacements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search_bid_related_projects</w:t>
      </w:r>
      <w:r>
        <w:rPr>
          <w:rStyle w:val="KeywordTok"/>
        </w:rPr>
        <w:t>]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reason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 xml:space="preserve">관련 사업의 계약업체를 입찰체크 </w:t>
      </w:r>
      <w:r>
        <w:rPr>
          <w:rStyle w:val="AttributeTok"/>
        </w:rPr>
        <w:t>adapter</w:t>
      </w:r>
      <w:r>
        <w:rPr>
          <w:rStyle w:val="AttributeTok"/>
        </w:rPr>
        <w:t>에서 집계하도록 전환했다</w:t>
      </w:r>
      <w:r>
        <w:rPr>
          <w:rStyle w:val="AttributeTok"/>
        </w:rPr>
        <w:t>.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analyze_bid_organization_field_companies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replacements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analyze_bid_participation_context</w:t>
      </w:r>
      <w:r>
        <w:rPr>
          <w:rStyle w:val="KeywordTok"/>
        </w:rPr>
        <w:t>]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reason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기관</w:t>
      </w:r>
      <w:r>
        <w:rPr>
          <w:rStyle w:val="AttributeTok"/>
        </w:rPr>
        <w:t>·</w:t>
      </w:r>
      <w:r>
        <w:rPr>
          <w:rStyle w:val="AttributeTok"/>
        </w:rPr>
        <w:t>분야 업체 화면을 최신 참여 판단 컨텍스트 결과로 전환했다</w:t>
      </w:r>
      <w:r>
        <w:rPr>
          <w:rStyle w:val="AttributeTok"/>
        </w:rPr>
        <w:t>.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get_bid_result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replacements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search_bid_awards</w:t>
      </w:r>
      <w:r>
        <w:rPr>
          <w:rStyle w:val="KeywordTok"/>
        </w:rPr>
        <w:t>,</w:t>
      </w:r>
      <w:r>
        <w:rPr>
          <w:rStyle w:val="AttributeTok"/>
        </w:rPr>
        <w:t xml:space="preserve"> get_bid_notice_participations</w:t>
      </w:r>
      <w:r>
        <w:rPr>
          <w:rStyle w:val="KeywordTok"/>
        </w:rPr>
        <w:t>]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reason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공고별 낙찰과 개찰 참여 조회를 하나로 중복 조합하던 구 계약이다</w:t>
      </w:r>
      <w:r>
        <w:rPr>
          <w:rStyle w:val="AttributeTok"/>
        </w:rPr>
        <w:t>.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get_company_bid_history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replacements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search_bid_awards</w:t>
      </w:r>
      <w:r>
        <w:rPr>
          <w:rStyle w:val="KeywordTok"/>
        </w:rPr>
        <w:t>,</w:t>
      </w:r>
      <w:r>
        <w:rPr>
          <w:rStyle w:val="AttributeTok"/>
        </w:rPr>
        <w:t xml:space="preserve"> search_bid_participations</w:t>
      </w:r>
      <w:r>
        <w:rPr>
          <w:rStyle w:val="KeywordTok"/>
        </w:rPr>
        <w:t>]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reason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기업별 낙찰과 참여 검색을 하나로 중복 조합하던 구 계약이다</w:t>
      </w:r>
      <w:r>
        <w:rPr>
          <w:rStyle w:val="AttributeTok"/>
        </w:rPr>
        <w:t>.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get_demand_organization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replacements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search_public_organizations</w:t>
      </w:r>
      <w:r>
        <w:rPr>
          <w:rStyle w:val="KeywordTok"/>
        </w:rPr>
        <w:t>]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reason</w:t>
      </w:r>
      <w:r>
        <w:rPr>
          <w:rStyle w:val="KeywordTok"/>
        </w:rPr>
        <w:t>:</w:t>
      </w:r>
      <w:r>
        <w:rPr>
          <w:rStyle w:val="AttributeTok"/>
        </w:rPr>
        <w:t xml:space="preserve"> Provider </w:t>
      </w:r>
      <w:r>
        <w:rPr>
          <w:rStyle w:val="AttributeTok"/>
        </w:rPr>
        <w:t>등록일 기반 구 조회이며 최신 기관 검색 계약으로 대체한다</w:t>
      </w:r>
      <w:r>
        <w:rPr>
          <w:rStyle w:val="AttributeTok"/>
        </w:rPr>
        <w:t>.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get_women_owned_business_qualification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replacements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get_company_bid_qualification_profile</w:t>
      </w:r>
      <w:r>
        <w:rPr>
          <w:rStyle w:val="KeywordTok"/>
        </w:rPr>
        <w:t>]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reason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기업 입찰자격 프로필이 동일 자격과 직접생산확인을 함께 제공한다</w:t>
      </w:r>
      <w:r>
        <w:rPr>
          <w:rStyle w:val="AttributeTok"/>
        </w:rPr>
        <w:t>.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get_disabled_owned_business_qualification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replacements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get_company_bid_qualification_profile</w:t>
      </w:r>
      <w:r>
        <w:rPr>
          <w:rStyle w:val="KeywordTok"/>
        </w:rPr>
        <w:t>]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reason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기업 입찰자격 프로필이 동일 자격과 직접생산확인을 함께 제공한다</w:t>
      </w:r>
      <w:r>
        <w:rPr>
          <w:rStyle w:val="AttributeTok"/>
        </w:rPr>
        <w:t>.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verify_business_registration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replacements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get_business_registration_status</w:t>
      </w:r>
      <w:r>
        <w:rPr>
          <w:rStyle w:val="KeywordTok"/>
        </w:rPr>
        <w:t>]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reason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 xml:space="preserve">입찰평가는 사업자 상태조회만 사용하며 별도 진위확인 </w:t>
      </w:r>
      <w:r>
        <w:rPr>
          <w:rStyle w:val="AttributeTok"/>
        </w:rPr>
        <w:t xml:space="preserve">Capability </w:t>
      </w:r>
      <w:r>
        <w:rPr>
          <w:rStyle w:val="AttributeTok"/>
        </w:rPr>
        <w:t>실행 경로가 없다</w:t>
      </w:r>
      <w:r>
        <w:rPr>
          <w:rStyle w:val="AttributeTok"/>
        </w:rPr>
        <w:t>.</w:t>
      </w:r>
      <w:r>
        <w:rPr/>
        <w:br/>
      </w:r>
      <w:r>
        <w:rPr>
          <w:rStyle w:val="FunctionTok"/>
        </w:rPr>
        <w:t>internal_support_capabilities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company_data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get_bid_notices_by_ids</w:t>
      </w:r>
      <w:r>
        <w:rPr/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get_business_registration_status</w:t>
      </w:r>
      <w:r>
        <w:rPr/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get_company_qualifications</w:t>
      </w:r>
      <w:r>
        <w:rPr/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get_direct_production_confirmations</w:t>
      </w:r>
      <w:r>
        <w:rPr/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get_procurement_supplier</w:t>
      </w:r>
      <w:r>
        <w:rPr/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get_procurement_supplier_industries</w:t>
      </w:r>
      <w:r>
        <w:rPr/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get_procurement_supplier_products</w:t>
      </w:r>
      <w:r>
        <w:rPr/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get_procurement_supplier_sanctions</w:t>
      </w:r>
      <w:r>
        <w:rPr/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verify_innobiz_company</w:t>
      </w:r>
      <w:r>
        <w:rPr/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verify_mainbiz_company</w:t>
      </w:r>
      <w:r>
        <w:rPr/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verify_venture_company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company_identity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get_company_profile</w:t>
      </w:r>
      <w:r>
        <w:rPr/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get_company_financials</w:t>
      </w:r>
      <w:r>
        <w:rPr/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get_company_relationships</w:t>
      </w:r>
      <w:r>
        <w:rPr/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resolve_company_identifiers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market_context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get_company_similar_project_experience</w:t>
      </w:r>
      <w:r>
        <w:rPr/>
        <w:br/>
      </w:r>
      <w:r>
        <w:rPr>
          <w:rStyle w:val="FunctionTok"/>
        </w:rPr>
        <w:t>ontology_decision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change_required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strategy</w:t>
      </w:r>
      <w:r>
        <w:rPr>
          <w:rStyle w:val="KeywordTok"/>
        </w:rPr>
        <w:t>:</w:t>
      </w:r>
      <w:r>
        <w:rPr>
          <w:rStyle w:val="AttributeTok"/>
        </w:rPr>
        <w:t xml:space="preserve"> new_draft_from_published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target_namespace</w:t>
      </w:r>
      <w:r>
        <w:rPr>
          <w:rStyle w:val="KeywordTok"/>
        </w:rPr>
        <w:t>:</w:t>
      </w:r>
      <w:r>
        <w:rPr>
          <w:rStyle w:val="AttributeTok"/>
        </w:rPr>
        <w:t xml:space="preserve"> teoria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reuse_stable_concepts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rationale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 xml:space="preserve">기존 </w:t>
      </w:r>
      <w:r>
        <w:rPr>
          <w:rStyle w:val="AttributeTok"/>
        </w:rPr>
        <w:t>Published artifact</w:t>
      </w:r>
      <w:r>
        <w:rPr>
          <w:rStyle w:val="AttributeTok"/>
        </w:rPr>
        <w:t xml:space="preserve">는 재사용하지 않되 의미가 같은 </w:t>
      </w:r>
      <w:r>
        <w:rPr>
          <w:rStyle w:val="AttributeTok"/>
        </w:rPr>
        <w:t>stable concept</w:t>
      </w:r>
      <w:r>
        <w:rPr>
          <w:rStyle w:val="AttributeTok"/>
        </w:rPr>
        <w:t xml:space="preserve">를 승계한 새 </w:t>
      </w:r>
      <w:r>
        <w:rPr>
          <w:rStyle w:val="AttributeTok"/>
        </w:rPr>
        <w:t>Draft</w:t>
      </w:r>
      <w:r>
        <w:rPr>
          <w:rStyle w:val="AttributeTok"/>
        </w:rPr>
        <w:t>를 검토</w:t>
      </w:r>
      <w:r>
        <w:rPr>
          <w:rStyle w:val="AttributeTok"/>
        </w:rPr>
        <w:t>·</w:t>
      </w:r>
      <w:r>
        <w:rPr>
          <w:rStyle w:val="AttributeTok"/>
        </w:rPr>
        <w:t xml:space="preserve">게시하고 </w:t>
      </w:r>
      <w:r>
        <w:rPr>
          <w:rStyle w:val="AttributeTok"/>
        </w:rPr>
        <w:t>Capability</w:t>
      </w:r>
      <w:r>
        <w:rPr>
          <w:rStyle w:val="AttributeTok"/>
        </w:rPr>
        <w:t>를 다시 연결한다</w:t>
      </w:r>
      <w:r>
        <w:rPr>
          <w:rStyle w:val="AttributeTok"/>
        </w:rPr>
        <w:t>.</w:t>
      </w:r>
      <w:r>
        <w:rPr/>
        <w:br/>
      </w:r>
      <w:r>
        <w:rPr>
          <w:rStyle w:val="FunctionTok"/>
        </w:rPr>
        <w:t>capabilities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autocomplete_procurement_entities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area</w:t>
      </w:r>
      <w:r>
        <w:rPr>
          <w:rStyle w:val="KeywordTok"/>
        </w:rPr>
        <w:t>:</w:t>
      </w:r>
      <w:r>
        <w:rPr>
          <w:rStyle w:val="AttributeTok"/>
        </w:rPr>
        <w:t xml:space="preserve"> exploration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active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get_procurement_classification_catalog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area</w:t>
      </w:r>
      <w:r>
        <w:rPr>
          <w:rStyle w:val="KeywordTok"/>
        </w:rPr>
        <w:t>:</w:t>
      </w:r>
      <w:r>
        <w:rPr>
          <w:rStyle w:val="AttributeTok"/>
        </w:rPr>
        <w:t xml:space="preserve"> classification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active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get_procurement_network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area</w:t>
      </w:r>
      <w:r>
        <w:rPr>
          <w:rStyle w:val="KeywordTok"/>
        </w:rPr>
        <w:t>:</w:t>
      </w:r>
      <w:r>
        <w:rPr>
          <w:rStyle w:val="AttributeTok"/>
        </w:rPr>
        <w:t xml:space="preserve"> exploration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active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get_procurement_region_filter_options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area</w:t>
      </w:r>
      <w:r>
        <w:rPr>
          <w:rStyle w:val="KeywordTok"/>
        </w:rPr>
        <w:t>:</w:t>
      </w:r>
      <w:r>
        <w:rPr>
          <w:rStyle w:val="AttributeTok"/>
        </w:rPr>
        <w:t xml:space="preserve"> region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active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analyze_procurement_field_market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area</w:t>
      </w:r>
      <w:r>
        <w:rPr>
          <w:rStyle w:val="KeywordTok"/>
        </w:rPr>
        <w:t>:</w:t>
      </w:r>
      <w:r>
        <w:rPr>
          <w:rStyle w:val="AttributeTok"/>
        </w:rPr>
        <w:t xml:space="preserve"> market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active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search_bid_notices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area</w:t>
      </w:r>
      <w:r>
        <w:rPr>
          <w:rStyle w:val="KeywordTok"/>
        </w:rPr>
        <w:t>:</w:t>
      </w:r>
      <w:r>
        <w:rPr>
          <w:rStyle w:val="AttributeTok"/>
        </w:rPr>
        <w:t xml:space="preserve"> bid_notice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active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get_bid_notice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area</w:t>
      </w:r>
      <w:r>
        <w:rPr>
          <w:rStyle w:val="KeywordTok"/>
        </w:rPr>
        <w:t>:</w:t>
      </w:r>
      <w:r>
        <w:rPr>
          <w:rStyle w:val="AttributeTok"/>
        </w:rPr>
        <w:t xml:space="preserve"> bid_notice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active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get_bid_notice_participations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area</w:t>
      </w:r>
      <w:r>
        <w:rPr>
          <w:rStyle w:val="KeywordTok"/>
        </w:rPr>
        <w:t>:</w:t>
      </w:r>
      <w:r>
        <w:rPr>
          <w:rStyle w:val="AttributeTok"/>
        </w:rPr>
        <w:t xml:space="preserve"> bid_notice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active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get_bid_notice_contracts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area</w:t>
      </w:r>
      <w:r>
        <w:rPr>
          <w:rStyle w:val="KeywordTok"/>
        </w:rPr>
        <w:t>:</w:t>
      </w:r>
      <w:r>
        <w:rPr>
          <w:rStyle w:val="AttributeTok"/>
        </w:rPr>
        <w:t xml:space="preserve"> bid_notice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active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get_bid_notice_relationship_context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area</w:t>
      </w:r>
      <w:r>
        <w:rPr>
          <w:rStyle w:val="KeywordTok"/>
        </w:rPr>
        <w:t>:</w:t>
      </w:r>
      <w:r>
        <w:rPr>
          <w:rStyle w:val="AttributeTok"/>
        </w:rPr>
        <w:t xml:space="preserve"> bid_notice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active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find_bid_project_lineage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area</w:t>
      </w:r>
      <w:r>
        <w:rPr>
          <w:rStyle w:val="KeywordTok"/>
        </w:rPr>
        <w:t>:</w:t>
      </w:r>
      <w:r>
        <w:rPr>
          <w:rStyle w:val="AttributeTok"/>
        </w:rPr>
        <w:t xml:space="preserve"> bid_notice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active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analyze_bid_participation_context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area</w:t>
      </w:r>
      <w:r>
        <w:rPr>
          <w:rStyle w:val="KeywordTok"/>
        </w:rPr>
        <w:t>:</w:t>
      </w:r>
      <w:r>
        <w:rPr>
          <w:rStyle w:val="AttributeTok"/>
        </w:rPr>
        <w:t xml:space="preserve"> bid_analysis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active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search_bid_related_projects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area</w:t>
      </w:r>
      <w:r>
        <w:rPr>
          <w:rStyle w:val="KeywordTok"/>
        </w:rPr>
        <w:t>:</w:t>
      </w:r>
      <w:r>
        <w:rPr>
          <w:rStyle w:val="AttributeTok"/>
        </w:rPr>
        <w:t xml:space="preserve"> bid_analysis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active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search_public_organizations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area</w:t>
      </w:r>
      <w:r>
        <w:rPr>
          <w:rStyle w:val="KeywordTok"/>
        </w:rPr>
        <w:t>:</w:t>
      </w:r>
      <w:r>
        <w:rPr>
          <w:rStyle w:val="AttributeTok"/>
        </w:rPr>
        <w:t xml:space="preserve"> organization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active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analyze_organization_procurement_profile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area</w:t>
      </w:r>
      <w:r>
        <w:rPr>
          <w:rStyle w:val="KeywordTok"/>
        </w:rPr>
        <w:t>:</w:t>
      </w:r>
      <w:r>
        <w:rPr>
          <w:rStyle w:val="AttributeTok"/>
        </w:rPr>
        <w:t xml:space="preserve"> organization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active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search_procurement_activity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area</w:t>
      </w:r>
      <w:r>
        <w:rPr>
          <w:rStyle w:val="KeywordTok"/>
        </w:rPr>
        <w:t>:</w:t>
      </w:r>
      <w:r>
        <w:rPr>
          <w:rStyle w:val="AttributeTok"/>
        </w:rPr>
        <w:t xml:space="preserve"> organization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active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search_procurement_outcomes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area</w:t>
      </w:r>
      <w:r>
        <w:rPr>
          <w:rStyle w:val="KeywordTok"/>
        </w:rPr>
        <w:t>:</w:t>
      </w:r>
      <w:r>
        <w:rPr>
          <w:rStyle w:val="AttributeTok"/>
        </w:rPr>
        <w:t xml:space="preserve"> organization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active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search_organization_supplier_entries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area</w:t>
      </w:r>
      <w:r>
        <w:rPr>
          <w:rStyle w:val="KeywordTok"/>
        </w:rPr>
        <w:t>:</w:t>
      </w:r>
      <w:r>
        <w:rPr>
          <w:rStyle w:val="AttributeTok"/>
        </w:rPr>
        <w:t xml:space="preserve"> organization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active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get_organization_company_relationship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area</w:t>
      </w:r>
      <w:r>
        <w:rPr>
          <w:rStyle w:val="KeywordTok"/>
        </w:rPr>
        <w:t>:</w:t>
      </w:r>
      <w:r>
        <w:rPr>
          <w:rStyle w:val="AttributeTok"/>
        </w:rPr>
        <w:t xml:space="preserve"> organization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active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search_public_procurement_contracts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area</w:t>
      </w:r>
      <w:r>
        <w:rPr>
          <w:rStyle w:val="KeywordTok"/>
        </w:rPr>
        <w:t>:</w:t>
      </w:r>
      <w:r>
        <w:rPr>
          <w:rStyle w:val="AttributeTok"/>
        </w:rPr>
        <w:t xml:space="preserve"> organization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active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get_company_procurement_profile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area</w:t>
      </w:r>
      <w:r>
        <w:rPr>
          <w:rStyle w:val="KeywordTok"/>
        </w:rPr>
        <w:t>:</w:t>
      </w:r>
      <w:r>
        <w:rPr>
          <w:rStyle w:val="AttributeTok"/>
        </w:rPr>
        <w:t xml:space="preserve"> company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active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get_company_bid_qualification_profile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area</w:t>
      </w:r>
      <w:r>
        <w:rPr>
          <w:rStyle w:val="KeywordTok"/>
        </w:rPr>
        <w:t>:</w:t>
      </w:r>
      <w:r>
        <w:rPr>
          <w:rStyle w:val="AttributeTok"/>
        </w:rPr>
        <w:t xml:space="preserve"> company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active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get_company_detail_context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area</w:t>
      </w:r>
      <w:r>
        <w:rPr>
          <w:rStyle w:val="KeywordTok"/>
        </w:rPr>
        <w:t>:</w:t>
      </w:r>
      <w:r>
        <w:rPr>
          <w:rStyle w:val="AttributeTok"/>
        </w:rPr>
        <w:t xml:space="preserve"> company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active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analyze_company_procurement_profile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area</w:t>
      </w:r>
      <w:r>
        <w:rPr>
          <w:rStyle w:val="KeywordTok"/>
        </w:rPr>
        <w:t>:</w:t>
      </w:r>
      <w:r>
        <w:rPr>
          <w:rStyle w:val="AttributeTok"/>
        </w:rPr>
        <w:t xml:space="preserve"> company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active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search_bid_participations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area</w:t>
      </w:r>
      <w:r>
        <w:rPr>
          <w:rStyle w:val="KeywordTok"/>
        </w:rPr>
        <w:t>:</w:t>
      </w:r>
      <w:r>
        <w:rPr>
          <w:rStyle w:val="AttributeTok"/>
        </w:rPr>
        <w:t xml:space="preserve"> company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active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analyze_company_competitors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area</w:t>
      </w:r>
      <w:r>
        <w:rPr>
          <w:rStyle w:val="KeywordTok"/>
        </w:rPr>
        <w:t>:</w:t>
      </w:r>
      <w:r>
        <w:rPr>
          <w:rStyle w:val="AttributeTok"/>
        </w:rPr>
        <w:t xml:space="preserve"> company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active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search_companies_by_name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area</w:t>
      </w:r>
      <w:r>
        <w:rPr>
          <w:rStyle w:val="KeywordTok"/>
        </w:rPr>
        <w:t>:</w:t>
      </w:r>
      <w:r>
        <w:rPr>
          <w:rStyle w:val="AttributeTok"/>
        </w:rPr>
        <w:t xml:space="preserve"> company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active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search_bid_awards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area</w:t>
      </w:r>
      <w:r>
        <w:rPr>
          <w:rStyle w:val="KeywordTok"/>
        </w:rPr>
        <w:t>:</w:t>
      </w:r>
      <w:r>
        <w:rPr>
          <w:rStyle w:val="AttributeTok"/>
        </w:rPr>
        <w:t xml:space="preserve"> award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active</w:t>
      </w:r>
      <w:r>
        <w:rPr>
          <w:rStyle w:val="KeywordTok"/>
        </w:rPr>
        <w:t>}</w:t>
      </w:r>
      <w:bookmarkEnd w:id="343"/>
    </w:p>
    <w:p>
      <w:pPr>
        <w:pStyle w:val="Heading1"/>
        <w:rPr/>
      </w:pPr>
      <w:bookmarkStart w:id="344" w:name="__RefHeading___Toc18532_2600036383"/>
      <w:bookmarkStart w:id="345" w:name="document_45"/>
      <w:bookmarkEnd w:id="344"/>
      <w:r>
        <w:rPr/>
        <w:t xml:space="preserve">45. analyze_metadata_asset.md — </w:t>
      </w:r>
      <w:r>
        <w:rPr/>
        <w:t xml:space="preserve">자산 진단 </w:t>
      </w:r>
      <w:r>
        <w:rPr/>
        <w:t>Skills</w:t>
      </w:r>
    </w:p>
    <w:p>
      <w:pPr>
        <w:pStyle w:val="SourcePath"/>
        <w:rPr/>
      </w:pPr>
      <w:r>
        <w:rPr/>
        <w:t>원문 파일</w:t>
      </w:r>
      <w:r>
        <w:rPr/>
        <w:t>: docs/skills/analyze_metadata_asset.md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  <w:t xml:space="preserve">메타데이터 인텔리전스는 </w:t>
            </w:r>
            <w:r>
              <w:rPr/>
              <w:t xml:space="preserve">OpenMetadata </w:t>
            </w:r>
            <w:r>
              <w:rPr/>
              <w:t>자산을 대상으로 세 작업을 제공한다</w:t>
            </w:r>
            <w:r>
              <w:rPr/>
              <w:t>. Skill</w:t>
            </w:r>
            <w:r>
              <w:rPr/>
              <w:t xml:space="preserve">은 </w:t>
            </w:r>
            <w:r>
              <w:rPr/>
              <w:t>Admin UI</w:t>
            </w:r>
            <w:r>
              <w:rPr/>
              <w:t xml:space="preserve">의 개발용 요청을 복사해 </w:t>
            </w:r>
            <w:r>
              <w:rPr/>
              <w:t>Codex</w:t>
            </w:r>
            <w:r>
              <w:rPr/>
              <w:t>에서 실행한다</w:t>
            </w:r>
            <w:r>
              <w:rPr/>
              <w:t xml:space="preserve">. </w:t>
            </w:r>
            <w:r>
              <w:rPr/>
              <w:t xml:space="preserve">모델 </w:t>
            </w:r>
            <w:r>
              <w:rPr/>
              <w:t>gateway</w:t>
            </w:r>
            <w:r>
              <w:rPr/>
              <w:t xml:space="preserve">를 설정한 </w:t>
            </w:r>
            <w:hyperlink w:anchor="document_14">
              <w:r>
                <w:rPr>
                  <w:rStyle w:val="Style"/>
                </w:rPr>
                <w:t xml:space="preserve">자동 자산 진단 </w:t>
              </w:r>
              <w:r>
                <w:rPr>
                  <w:rStyle w:val="Style"/>
                </w:rPr>
                <w:t>Worker [§14]</w:t>
              </w:r>
            </w:hyperlink>
            <w:r>
              <w:rPr/>
              <w:t>는 별도 실행 경로이며</w:t>
            </w:r>
            <w:r>
              <w:rPr/>
              <w:t xml:space="preserve">, </w:t>
            </w:r>
            <w:r>
              <w:rPr/>
              <w:t>첫 버전은 설명</w:t>
            </w:r>
            <w:r>
              <w:rPr/>
              <w:t>·</w:t>
            </w:r>
            <w:r>
              <w:rPr/>
              <w:t xml:space="preserve">직접 </w:t>
            </w:r>
            <w:r>
              <w:rPr/>
              <w:t xml:space="preserve">Binding </w:t>
            </w:r>
            <w:r>
              <w:rPr/>
              <w:t xml:space="preserve">제안과 법령 검토 </w:t>
            </w:r>
            <w:r>
              <w:rPr/>
              <w:t>findings</w:t>
            </w:r>
            <w:r>
              <w:rPr/>
              <w:t>를 지원한다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>
          <w:sz w:val="16"/>
        </w:rPr>
        <w:t>사용자 기능</w:t>
      </w:r>
    </w:p>
    <w:p>
      <w:pPr>
        <w:pStyle w:val="Normal"/>
        <w:rPr/>
      </w:pPr>
      <w:r>
        <w:rPr>
          <w:sz w:val="16"/>
        </w:rPr>
        <w:t>Skill</w:t>
      </w:r>
    </w:p>
    <w:p>
      <w:pPr>
        <w:pStyle w:val="Normal"/>
        <w:rPr/>
      </w:pPr>
      <w:r>
        <w:rPr>
          <w:sz w:val="16"/>
        </w:rPr>
        <w:t>현재 결과</w:t>
      </w:r>
    </w:p>
    <w:p>
      <w:pPr>
        <w:pStyle w:val="Normal"/>
        <w:rPr/>
      </w:pPr>
      <w:r>
        <w:rPr>
          <w:sz w:val="16"/>
        </w:rPr>
        <w:t>메타데이터 정비</w:t>
      </w:r>
    </w:p>
    <w:p>
      <w:pPr>
        <w:pStyle w:val="Normal"/>
        <w:rPr/>
      </w:pPr>
      <w:r>
        <w:rPr>
          <w:rStyle w:val="VerbatimChar"/>
          <w:sz w:val="16"/>
        </w:rPr>
        <w:t>$enrich-metadata-asset</w:t>
      </w:r>
    </w:p>
    <w:p>
      <w:pPr>
        <w:pStyle w:val="Normal"/>
        <w:rPr/>
      </w:pPr>
      <w:r>
        <w:rPr>
          <w:sz w:val="16"/>
        </w:rPr>
        <w:t>테이블</w:t>
      </w:r>
      <w:r>
        <w:rPr>
          <w:sz w:val="16"/>
        </w:rPr>
        <w:t>·</w:t>
      </w:r>
      <w:r>
        <w:rPr>
          <w:sz w:val="16"/>
        </w:rPr>
        <w:t>컬럼 설명</w:t>
      </w:r>
      <w:r>
        <w:rPr>
          <w:sz w:val="16"/>
        </w:rPr>
        <w:t xml:space="preserve">, Glossary </w:t>
      </w:r>
      <w:r>
        <w:rPr>
          <w:sz w:val="16"/>
        </w:rPr>
        <w:t>생성</w:t>
      </w:r>
      <w:r>
        <w:rPr>
          <w:sz w:val="16"/>
        </w:rPr>
        <w:t>·</w:t>
      </w:r>
      <w:r>
        <w:rPr>
          <w:sz w:val="16"/>
        </w:rPr>
        <w:t>할당 제안</w:t>
      </w:r>
    </w:p>
    <w:p>
      <w:pPr>
        <w:pStyle w:val="Normal"/>
        <w:rPr/>
      </w:pPr>
      <w:r>
        <w:rPr>
          <w:sz w:val="16"/>
        </w:rPr>
        <w:t>업무 의미 연결</w:t>
      </w:r>
    </w:p>
    <w:p>
      <w:pPr>
        <w:pStyle w:val="Normal"/>
        <w:rPr/>
      </w:pPr>
      <w:r>
        <w:rPr>
          <w:rStyle w:val="VerbatimChar"/>
          <w:sz w:val="16"/>
        </w:rPr>
        <w:t>$align-metadata-semantics</w:t>
      </w:r>
    </w:p>
    <w:p>
      <w:pPr>
        <w:pStyle w:val="Normal"/>
        <w:rPr/>
      </w:pPr>
      <w:r>
        <w:rPr>
          <w:sz w:val="16"/>
        </w:rPr>
        <w:t xml:space="preserve">기존 </w:t>
      </w:r>
      <w:r>
        <w:rPr>
          <w:sz w:val="16"/>
        </w:rPr>
        <w:t>Published Ontology Concept</w:t>
      </w:r>
      <w:r>
        <w:rPr>
          <w:sz w:val="16"/>
        </w:rPr>
        <w:t xml:space="preserve">와 </w:t>
      </w:r>
      <w:r>
        <w:rPr>
          <w:sz w:val="16"/>
        </w:rPr>
        <w:t xml:space="preserve">Binding </w:t>
      </w:r>
      <w:r>
        <w:rPr>
          <w:sz w:val="16"/>
        </w:rPr>
        <w:t>제안</w:t>
      </w:r>
    </w:p>
    <w:p>
      <w:pPr>
        <w:pStyle w:val="Normal"/>
        <w:rPr/>
      </w:pPr>
      <w:r>
        <w:rPr>
          <w:sz w:val="16"/>
        </w:rPr>
        <w:t>개방 적합성 진단</w:t>
      </w:r>
    </w:p>
    <w:p>
      <w:pPr>
        <w:pStyle w:val="Normal"/>
        <w:rPr/>
      </w:pPr>
      <w:r>
        <w:rPr>
          <w:rStyle w:val="VerbatimChar"/>
          <w:sz w:val="16"/>
        </w:rPr>
        <w:t>$assess-data-disclosure</w:t>
      </w:r>
    </w:p>
    <w:p>
      <w:pPr>
        <w:pStyle w:val="Normal"/>
        <w:rPr/>
      </w:pPr>
      <w:r>
        <w:rPr>
          <w:sz w:val="16"/>
        </w:rPr>
        <w:t>정보 유형</w:t>
      </w:r>
      <w:r>
        <w:rPr>
          <w:sz w:val="16"/>
        </w:rPr>
        <w:t>·</w:t>
      </w:r>
      <w:r>
        <w:rPr>
          <w:sz w:val="16"/>
        </w:rPr>
        <w:t>법령 근거</w:t>
      </w:r>
      <w:r>
        <w:rPr>
          <w:sz w:val="16"/>
        </w:rPr>
        <w:t>·</w:t>
      </w:r>
      <w:r>
        <w:rPr>
          <w:sz w:val="16"/>
        </w:rPr>
        <w:t>개방 상태</w:t>
      </w:r>
      <w:r>
        <w:rPr>
          <w:sz w:val="16"/>
        </w:rPr>
        <w:t>·</w:t>
      </w:r>
      <w:r>
        <w:rPr>
          <w:sz w:val="16"/>
        </w:rPr>
        <w:t>보호조치 검토 초안</w:t>
      </w:r>
    </w:p>
    <w:p>
      <w:pPr>
        <w:pStyle w:val="BodyText"/>
        <w:rPr/>
      </w:pPr>
      <w:r>
        <w:rPr/>
        <w:t xml:space="preserve">신규 업무 </w:t>
      </w:r>
      <w:r>
        <w:rPr/>
        <w:t xml:space="preserve">Ontology </w:t>
      </w:r>
      <w:r>
        <w:rPr/>
        <w:t>제안은 보류한다</w:t>
      </w:r>
      <w:r>
        <w:rPr/>
        <w:t xml:space="preserve">. </w:t>
      </w:r>
      <w:r>
        <w:rPr/>
        <w:t xml:space="preserve">대응하는 </w:t>
      </w:r>
      <w:r>
        <w:rPr/>
        <w:t>Concept</w:t>
      </w:r>
      <w:r>
        <w:rPr/>
        <w:t>가 없으면 연결 공백을 보고한다</w:t>
      </w:r>
      <w:r>
        <w:rPr/>
        <w:t xml:space="preserve">. </w:t>
      </w:r>
      <w:r>
        <w:rPr/>
        <w:t xml:space="preserve">기존 </w:t>
      </w:r>
      <w:r>
        <w:rPr/>
        <w:t>API</w:t>
      </w:r>
      <w:r>
        <w:rPr/>
        <w:t xml:space="preserve">의 </w:t>
      </w:r>
      <w:r>
        <w:rPr>
          <w:rStyle w:val="VerbatimChar"/>
        </w:rPr>
        <w:t>description</w:t>
      </w:r>
      <w:r>
        <w:rPr/>
        <w:t xml:space="preserve">, </w:t>
      </w:r>
      <w:r>
        <w:rPr>
          <w:rStyle w:val="VerbatimChar"/>
        </w:rPr>
        <w:t>glossary_term</w:t>
      </w:r>
      <w:r>
        <w:rPr/>
        <w:t xml:space="preserve">, </w:t>
      </w:r>
      <w:r>
        <w:rPr>
          <w:rStyle w:val="VerbatimChar"/>
        </w:rPr>
        <w:t>glossary_term_assignment</w:t>
      </w:r>
      <w:r>
        <w:rPr/>
        <w:t xml:space="preserve">, </w:t>
      </w:r>
      <w:r>
        <w:rPr>
          <w:rStyle w:val="VerbatimChar"/>
        </w:rPr>
        <w:t>binding</w:t>
      </w:r>
      <w:r>
        <w:rPr/>
        <w:t xml:space="preserve"> </w:t>
      </w:r>
      <w:r>
        <w:rPr/>
        <w:t>유형은 유지한다</w:t>
      </w:r>
      <w:r>
        <w:rPr/>
        <w:t xml:space="preserve">. </w:t>
      </w:r>
      <w:r>
        <w:rPr/>
        <w:t>기존 품질</w:t>
      </w:r>
      <w:r>
        <w:rPr/>
        <w:t xml:space="preserve">·Ontology </w:t>
      </w:r>
      <w:r>
        <w:rPr/>
        <w:t xml:space="preserve">적용기도 유지하지만 세 </w:t>
      </w:r>
      <w:r>
        <w:rPr/>
        <w:t>Skill</w:t>
      </w:r>
      <w:r>
        <w:rPr/>
        <w:t>의 생성 범위에 포함하지 않는다</w:t>
      </w:r>
      <w:r>
        <w:rPr/>
        <w:t>.</w:t>
      </w:r>
    </w:p>
    <w:p>
      <w:pPr>
        <w:pStyle w:val="Heading2"/>
        <w:rPr/>
      </w:pPr>
      <w:bookmarkStart w:id="346" w:name="section_45_001"/>
      <w:r>
        <w:rPr/>
        <w:t>사용</w:t>
      </w:r>
    </w:p>
    <w:p>
      <w:pPr>
        <w:pStyle w:val="FirstParagraph"/>
        <w:rPr/>
      </w:pPr>
      <w:r>
        <w:rPr/>
        <w:t xml:space="preserve">자산 상세의 </w:t>
      </w:r>
      <w:r>
        <w:rPr>
          <w:rStyle w:val="VerbatimChar"/>
        </w:rPr>
        <w:t>자산 진단</w:t>
      </w:r>
      <w:r>
        <w:rPr/>
        <w:t xml:space="preserve">에서 항목별 요청을 복사하거나 </w:t>
      </w:r>
      <w:r>
        <w:rPr/>
        <w:t>FQN</w:t>
      </w:r>
      <w:r>
        <w:rPr/>
        <w:t>을 지정한다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erbatimChar"/>
        </w:rPr>
        <w:t>$enrich-metadata-asset</w:t>
      </w:r>
      <w:r>
        <w:rPr/>
        <w:br/>
      </w:r>
      <w:r>
        <w:rPr>
          <w:rStyle w:val="VerbatimChar"/>
        </w:rPr>
        <w:t xml:space="preserve">OpenMetadata </w:t>
      </w:r>
      <w:r>
        <w:rPr>
          <w:rStyle w:val="VerbatimChar"/>
        </w:rPr>
        <w:t xml:space="preserve">테이블 </w:t>
      </w:r>
      <w:r>
        <w:rPr>
          <w:rStyle w:val="VerbatimChar"/>
        </w:rPr>
        <w:t>teoria_postgresql.teoria_data.public_procurement.runtime_contracts</w:t>
      </w:r>
      <w:r>
        <w:rPr>
          <w:rStyle w:val="VerbatimChar"/>
        </w:rPr>
        <w:t>의</w:t>
      </w:r>
      <w:r>
        <w:rPr/>
        <w:br/>
      </w:r>
      <w:r>
        <w:rPr>
          <w:rStyle w:val="VerbatimChar"/>
        </w:rPr>
        <w:t xml:space="preserve">설명과 </w:t>
      </w:r>
      <w:r>
        <w:rPr>
          <w:rStyle w:val="VerbatimChar"/>
        </w:rPr>
        <w:t>Glossary</w:t>
      </w:r>
      <w:r>
        <w:rPr>
          <w:rStyle w:val="VerbatimChar"/>
        </w:rPr>
        <w:t>를 검토해줘</w:t>
      </w:r>
      <w:r>
        <w:rPr>
          <w:rStyle w:val="VerbatimChar"/>
        </w:rPr>
        <w:t xml:space="preserve">. </w:t>
      </w:r>
      <w:r>
        <w:rPr>
          <w:rStyle w:val="VerbatimChar"/>
        </w:rPr>
        <w:t xml:space="preserve">근거와 </w:t>
      </w:r>
      <w:r>
        <w:rPr>
          <w:rStyle w:val="VerbatimChar"/>
        </w:rPr>
        <w:t>confidence</w:t>
      </w:r>
      <w:r>
        <w:rPr>
          <w:rStyle w:val="VerbatimChar"/>
        </w:rPr>
        <w:t>를 보여주고 제안만 작성해줘</w:t>
      </w:r>
      <w:r>
        <w:rPr>
          <w:rStyle w:val="VerbatimChar"/>
        </w:rPr>
        <w:t>.</w:t>
      </w:r>
    </w:p>
    <w:p>
      <w:pPr>
        <w:pStyle w:val="SourceCode"/>
        <w:shd w:fill="F4F4F4"/>
        <w:rPr/>
      </w:pPr>
      <w:r>
        <w:rPr>
          <w:rStyle w:val="VerbatimChar"/>
        </w:rPr>
        <w:t>$align-metadata-semantics</w:t>
      </w:r>
      <w:r>
        <w:rPr/>
        <w:br/>
      </w:r>
      <w:r>
        <w:rPr>
          <w:rStyle w:val="VerbatimChar"/>
        </w:rPr>
        <w:t xml:space="preserve">OpenMetadata </w:t>
      </w:r>
      <w:r>
        <w:rPr>
          <w:rStyle w:val="VerbatimChar"/>
        </w:rPr>
        <w:t xml:space="preserve">테이블 </w:t>
      </w:r>
      <w:r>
        <w:rPr>
          <w:rStyle w:val="VerbatimChar"/>
        </w:rPr>
        <w:t>teoria_postgresql.teoria_data.public_procurement.runtime_contracts</w:t>
      </w:r>
      <w:r>
        <w:rPr>
          <w:rStyle w:val="VerbatimChar"/>
        </w:rPr>
        <w:t>를</w:t>
      </w:r>
      <w:r>
        <w:rPr/>
        <w:br/>
      </w:r>
      <w:r>
        <w:rPr>
          <w:rStyle w:val="VerbatimChar"/>
        </w:rPr>
        <w:t xml:space="preserve">기존 </w:t>
      </w:r>
      <w:r>
        <w:rPr>
          <w:rStyle w:val="VerbatimChar"/>
        </w:rPr>
        <w:t>Published Concept</w:t>
      </w:r>
      <w:r>
        <w:rPr>
          <w:rStyle w:val="VerbatimChar"/>
        </w:rPr>
        <w:t xml:space="preserve">와 대조하고 유효한 </w:t>
      </w:r>
      <w:r>
        <w:rPr>
          <w:rStyle w:val="VerbatimChar"/>
        </w:rPr>
        <w:t xml:space="preserve">Binding </w:t>
      </w:r>
      <w:r>
        <w:rPr>
          <w:rStyle w:val="VerbatimChar"/>
        </w:rPr>
        <w:t xml:space="preserve">제안을 </w:t>
      </w:r>
      <w:r>
        <w:rPr>
          <w:rStyle w:val="VerbatimChar"/>
        </w:rPr>
        <w:t>Review Queue</w:t>
      </w:r>
      <w:r>
        <w:rPr>
          <w:rStyle w:val="VerbatimChar"/>
        </w:rPr>
        <w:t>에 올려줘</w:t>
      </w:r>
      <w:r>
        <w:rPr>
          <w:rStyle w:val="VerbatimChar"/>
        </w:rPr>
        <w:t>.</w:t>
      </w:r>
      <w:r>
        <w:rPr/>
        <w:br/>
      </w:r>
      <w:r>
        <w:rPr>
          <w:rStyle w:val="VerbatimChar"/>
        </w:rPr>
        <w:t xml:space="preserve">신규 </w:t>
      </w:r>
      <w:r>
        <w:rPr>
          <w:rStyle w:val="VerbatimChar"/>
        </w:rPr>
        <w:t>Ontology</w:t>
      </w:r>
      <w:r>
        <w:rPr>
          <w:rStyle w:val="VerbatimChar"/>
        </w:rPr>
        <w:t>는 만들지 말고</w:t>
      </w:r>
      <w:r>
        <w:rPr>
          <w:rStyle w:val="VerbatimChar"/>
        </w:rPr>
        <w:t xml:space="preserve">, </w:t>
      </w:r>
      <w:r>
        <w:rPr>
          <w:rStyle w:val="VerbatimChar"/>
        </w:rPr>
        <w:t>승인하거나 적용하지 마</w:t>
      </w:r>
      <w:r>
        <w:rPr>
          <w:rStyle w:val="VerbatimChar"/>
        </w:rPr>
        <w:t>.</w:t>
      </w:r>
    </w:p>
    <w:p>
      <w:pPr>
        <w:pStyle w:val="SourceCode"/>
        <w:shd w:fill="F4F4F4"/>
        <w:rPr/>
      </w:pPr>
      <w:r>
        <w:rPr>
          <w:rStyle w:val="VerbatimChar"/>
        </w:rPr>
        <w:t>$assess-data-disclosure</w:t>
      </w:r>
      <w:r>
        <w:rPr/>
        <w:br/>
      </w:r>
      <w:r>
        <w:rPr>
          <w:rStyle w:val="VerbatimChar"/>
        </w:rPr>
        <w:t xml:space="preserve">OpenMetadata </w:t>
      </w:r>
      <w:r>
        <w:rPr>
          <w:rStyle w:val="VerbatimChar"/>
        </w:rPr>
        <w:t xml:space="preserve">테이블 </w:t>
      </w:r>
      <w:r>
        <w:rPr>
          <w:rStyle w:val="VerbatimChar"/>
        </w:rPr>
        <w:t>&lt;table FQN&gt;</w:t>
      </w:r>
      <w:r>
        <w:rPr>
          <w:rStyle w:val="VerbatimChar"/>
        </w:rPr>
        <w:t>을 일반 공개하는 상황으로 검토해줘</w:t>
      </w:r>
      <w:r>
        <w:rPr>
          <w:rStyle w:val="VerbatimChar"/>
        </w:rPr>
        <w:t>.</w:t>
      </w:r>
      <w:r>
        <w:rPr/>
        <w:br/>
      </w:r>
      <w:r>
        <w:rPr>
          <w:rStyle w:val="VerbatimChar"/>
        </w:rPr>
        <w:t>평가 기준일을 명시하고 수집된 법령의 조문</w:t>
      </w:r>
      <w:r>
        <w:rPr>
          <w:rStyle w:val="VerbatimChar"/>
        </w:rPr>
        <w:t>·</w:t>
      </w:r>
      <w:r>
        <w:rPr>
          <w:rStyle w:val="VerbatimChar"/>
        </w:rPr>
        <w:t>버전을 근거로 정보 유형</w:t>
      </w:r>
      <w:r>
        <w:rPr>
          <w:rStyle w:val="VerbatimChar"/>
        </w:rPr>
        <w:t>,</w:t>
      </w:r>
      <w:r>
        <w:rPr/>
        <w:br/>
      </w:r>
      <w:r>
        <w:rPr>
          <w:rStyle w:val="VerbatimChar"/>
        </w:rPr>
        <w:t>내부 처리 검토 상태</w:t>
      </w:r>
      <w:r>
        <w:rPr>
          <w:rStyle w:val="VerbatimChar"/>
        </w:rPr>
        <w:t xml:space="preserve">, </w:t>
      </w:r>
      <w:r>
        <w:rPr>
          <w:rStyle w:val="VerbatimChar"/>
        </w:rPr>
        <w:t>외부 개방 권고</w:t>
      </w:r>
      <w:r>
        <w:rPr>
          <w:rStyle w:val="VerbatimChar"/>
        </w:rPr>
        <w:t xml:space="preserve">, </w:t>
      </w:r>
      <w:r>
        <w:rPr>
          <w:rStyle w:val="VerbatimChar"/>
        </w:rPr>
        <w:t>태그 후보와 보호조치를 보여줘</w:t>
      </w:r>
      <w:r>
        <w:rPr>
          <w:rStyle w:val="VerbatimChar"/>
        </w:rPr>
        <w:t>.</w:t>
      </w:r>
      <w:r>
        <w:rPr/>
        <w:br/>
      </w:r>
      <w:r>
        <w:rPr>
          <w:rStyle w:val="VerbatimChar"/>
        </w:rPr>
        <w:t>개인정보 원본 샘플은 사용하지 말고 태그를 적용하지 마</w:t>
      </w:r>
      <w:r>
        <w:rPr>
          <w:rStyle w:val="VerbatimChar"/>
        </w:rPr>
        <w:t>.</w:t>
      </w:r>
    </w:p>
    <w:p>
      <w:pPr>
        <w:pStyle w:val="FirstParagraph"/>
        <w:rPr/>
      </w:pPr>
      <w:r>
        <w:rPr/>
        <w:t>개방 진단은 현재 보고서까지만 지원한다</w:t>
      </w:r>
      <w:r>
        <w:rPr/>
        <w:t xml:space="preserve">. </w:t>
      </w:r>
      <w:r>
        <w:rPr/>
        <w:t>법령</w:t>
      </w:r>
      <w:r>
        <w:rPr/>
        <w:t>·</w:t>
      </w:r>
      <w:r>
        <w:rPr/>
        <w:t xml:space="preserve">태그 </w:t>
      </w:r>
      <w:r>
        <w:rPr/>
        <w:t xml:space="preserve">Suggestion </w:t>
      </w:r>
      <w:r>
        <w:rPr/>
        <w:t>유형과 적용기가 추가되기 전까지 지원하지 않는 유형을 제출하거나 설명 변경으로 우회하지 않는다</w:t>
      </w:r>
      <w:r>
        <w:rPr/>
        <w:t xml:space="preserve">. </w:t>
      </w:r>
      <w:r>
        <w:rPr/>
        <w:t>법령 검색은 키워드 방식이며 검색 결과를 적법성 확정으로 사용하지 않는다</w:t>
      </w:r>
      <w:r>
        <w:rPr/>
        <w:t xml:space="preserve">. </w:t>
      </w:r>
      <w:r>
        <w:rPr/>
        <w:t xml:space="preserve">법령 </w:t>
      </w:r>
      <w:r>
        <w:rPr/>
        <w:t xml:space="preserve">snapshot ID, </w:t>
      </w:r>
      <w:r>
        <w:rPr/>
        <w:t>시행일</w:t>
      </w:r>
      <w:r>
        <w:rPr/>
        <w:t xml:space="preserve">, </w:t>
      </w:r>
      <w:r>
        <w:rPr/>
        <w:t xml:space="preserve">조문 </w:t>
      </w:r>
      <w:r>
        <w:rPr/>
        <w:t xml:space="preserve">path, </w:t>
      </w:r>
      <w:r>
        <w:rPr/>
        <w:t>평가 기준일과 적용 조건</w:t>
      </w:r>
      <w:r>
        <w:rPr/>
        <w:t>·</w:t>
      </w:r>
      <w:r>
        <w:rPr/>
        <w:t>예외를 기록한다</w:t>
      </w:r>
      <w:r>
        <w:rPr/>
        <w:t xml:space="preserve">. </w:t>
      </w:r>
      <w:r>
        <w:rPr/>
        <w:t xml:space="preserve">존재하지 않는 </w:t>
      </w:r>
      <w:r>
        <w:rPr/>
        <w:t xml:space="preserve">OpenMetadata </w:t>
      </w:r>
      <w:r>
        <w:rPr/>
        <w:t>태그는 분류체계 공백으로 보고한다</w:t>
      </w:r>
      <w:r>
        <w:rPr/>
        <w:t>.</w:t>
      </w:r>
      <w:bookmarkEnd w:id="346"/>
    </w:p>
    <w:p>
      <w:pPr>
        <w:pStyle w:val="Heading2"/>
        <w:rPr/>
      </w:pPr>
      <w:bookmarkStart w:id="347" w:name="section_45_002"/>
      <w:r>
        <w:rPr/>
        <w:t>연결과 검증</w:t>
      </w:r>
    </w:p>
    <w:p>
      <w:pPr>
        <w:pStyle w:val="FirstParagraph"/>
        <w:rPr/>
      </w:pPr>
      <w:r>
        <w:rPr/>
        <w:t xml:space="preserve">두 제안 </w:t>
      </w:r>
      <w:r>
        <w:rPr/>
        <w:t>Skill</w:t>
      </w:r>
      <w:r>
        <w:rPr/>
        <w:t>은 같은 도구를 사용한다</w:t>
      </w:r>
      <w:r>
        <w:rPr/>
        <w:t xml:space="preserve">. API </w:t>
      </w:r>
      <w:r>
        <w:rPr/>
        <w:t xml:space="preserve">주소 우선순위는 </w:t>
      </w:r>
      <w:r>
        <w:rPr/>
        <w:t xml:space="preserve">CLI </w:t>
      </w:r>
      <w:r>
        <w:rPr/>
        <w:t>인자</w:t>
      </w:r>
      <w:r>
        <w:rPr/>
        <w:t xml:space="preserve">, </w:t>
      </w:r>
      <w:r>
        <w:rPr>
          <w:rStyle w:val="VerbatimChar"/>
        </w:rPr>
        <w:t>TEORIA_ADMIN_BASE_URL</w:t>
      </w:r>
      <w:r>
        <w:rPr/>
        <w:t xml:space="preserve">, Compose </w:t>
      </w:r>
      <w:r>
        <w:rPr/>
        <w:t>기본 주소 순이다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TEORIA_ADMIN_BASE_URL</w:t>
      </w:r>
      <w:r>
        <w:rPr>
          <w:rStyle w:val="OperatorTok"/>
        </w:rPr>
        <w:t>=</w:t>
      </w:r>
      <w:r>
        <w:rPr>
          <w:rStyle w:val="NormalTok"/>
        </w:rPr>
        <w:t>http://localhost:8081/admin-api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.agents/skills/enrich-metadata-asset/scripts/fetch_context.py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--table-fqn</w:t>
      </w:r>
      <w:r>
        <w:rPr>
          <w:rStyle w:val="NormalTok"/>
        </w:rPr>
        <w:t xml:space="preserve"> </w:t>
      </w:r>
      <w:r>
        <w:rPr>
          <w:rStyle w:val="StringTok"/>
        </w:rPr>
        <w:t>'&lt;service.database.schema.table&gt;'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--output</w:t>
      </w:r>
      <w:r>
        <w:rPr>
          <w:rStyle w:val="NormalTok"/>
        </w:rPr>
        <w:t xml:space="preserve"> /tmp/teoria_metadata_context.json</w:t>
      </w:r>
      <w:r>
        <w:rPr/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--locked</w:t>
      </w:r>
      <w:r>
        <w:rPr>
          <w:rStyle w:val="NormalTok"/>
        </w:rPr>
        <w:t xml:space="preserve"> </w:t>
      </w:r>
      <w:r>
        <w:rPr>
          <w:rStyle w:val="AttributeTok"/>
        </w:rPr>
        <w:t>--package</w:t>
      </w:r>
      <w:r>
        <w:rPr>
          <w:rStyle w:val="NormalTok"/>
        </w:rPr>
        <w:t xml:space="preserve"> teoria-platform python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.agents/skills/enrich-metadata-asset/scripts/submit_proposals.py proposal_bundle.json</w:t>
      </w:r>
    </w:p>
    <w:p>
      <w:pPr>
        <w:pStyle w:val="FirstParagraph"/>
        <w:rPr/>
      </w:pPr>
      <w:r>
        <w:rPr/>
        <w:t xml:space="preserve">Compose </w:t>
      </w:r>
      <w:r>
        <w:rPr/>
        <w:t xml:space="preserve">네트워크 안에서는 </w:t>
      </w:r>
      <w:r>
        <w:rPr>
          <w:rStyle w:val="VerbatimChar"/>
        </w:rPr>
        <w:t>http://admin-api:8001</w:t>
      </w:r>
      <w:r>
        <w:rPr/>
        <w:t xml:space="preserve">, </w:t>
      </w:r>
      <w:r>
        <w:rPr/>
        <w:t xml:space="preserve">로컬 </w:t>
      </w:r>
      <w:r>
        <w:rPr/>
        <w:t xml:space="preserve">API </w:t>
      </w:r>
      <w:r>
        <w:rPr/>
        <w:t xml:space="preserve">단독 실행에서는 </w:t>
      </w:r>
      <w:r>
        <w:rPr>
          <w:rStyle w:val="VerbatimChar"/>
        </w:rPr>
        <w:t>http://localhost:8001</w:t>
      </w:r>
      <w:r>
        <w:rPr/>
        <w:t>을 지정한다</w:t>
      </w:r>
      <w:r>
        <w:rPr/>
        <w:t xml:space="preserve">. Bearer </w:t>
      </w:r>
      <w:r>
        <w:rPr/>
        <w:t xml:space="preserve">인증은 </w:t>
      </w:r>
      <w:r>
        <w:rPr>
          <w:rStyle w:val="VerbatimChar"/>
        </w:rPr>
        <w:t>TEORIA_ADMIN_API_TOKEN</w:t>
      </w:r>
      <w:r>
        <w:rPr/>
        <w:t>을 사용한다</w:t>
      </w:r>
      <w:r>
        <w:rPr/>
        <w:t>. fetch</w:t>
      </w:r>
      <w:r>
        <w:rPr/>
        <w:t xml:space="preserve">와 </w:t>
      </w:r>
      <w:r>
        <w:rPr/>
        <w:t xml:space="preserve">submit </w:t>
      </w:r>
      <w:r>
        <w:rPr/>
        <w:t>모두 토큰을 환경변수로 받으며 출력하지 않는다</w:t>
      </w:r>
      <w:r>
        <w:rPr/>
        <w:t>.</w:t>
      </w:r>
    </w:p>
    <w:p>
      <w:pPr>
        <w:pStyle w:val="BodyText"/>
        <w:rPr/>
      </w:pPr>
      <w:r>
        <w:rPr/>
        <w:t xml:space="preserve">사용자가 검토 대기열 등록을 요청했으면 검증 후 </w:t>
      </w:r>
      <w:r>
        <w:rPr>
          <w:rStyle w:val="VerbatimChar"/>
        </w:rPr>
        <w:t>--submit</w:t>
      </w:r>
      <w:r>
        <w:rPr/>
        <w:t xml:space="preserve">으로 </w:t>
      </w:r>
      <w:r>
        <w:rPr/>
        <w:t>pending Suggestion</w:t>
      </w:r>
      <w:r>
        <w:rPr/>
        <w:t>을 등록한다</w:t>
      </w:r>
      <w:r>
        <w:rPr/>
        <w:t xml:space="preserve">. </w:t>
      </w:r>
      <w:r>
        <w:rPr/>
        <w:t xml:space="preserve">기존 </w:t>
      </w:r>
      <w:r>
        <w:rPr>
          <w:rStyle w:val="VerbatimChar"/>
        </w:rPr>
        <w:t>$analyze-metadata-asset</w:t>
      </w:r>
      <w:r>
        <w:rPr/>
        <w:t xml:space="preserve"> </w:t>
      </w:r>
      <w:r>
        <w:rPr/>
        <w:t xml:space="preserve">호환 </w:t>
      </w:r>
      <w:r>
        <w:rPr/>
        <w:t>Skill</w:t>
      </w:r>
      <w:r>
        <w:rPr/>
        <w:t>과 스크립트는 제거했다</w:t>
      </w:r>
      <w:r>
        <w:rPr/>
        <w:t xml:space="preserve">. </w:t>
      </w:r>
      <w:r>
        <w:rPr/>
        <w:t xml:space="preserve">위의 세 작업별 </w:t>
      </w:r>
      <w:r>
        <w:rPr/>
        <w:t>Skill</w:t>
      </w:r>
      <w:r>
        <w:rPr/>
        <w:t>을 직접 호출한다</w:t>
      </w:r>
      <w:r>
        <w:rPr/>
        <w:t>.</w:t>
      </w:r>
      <w:bookmarkEnd w:id="347"/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  <w:t>검토와 적용</w:t>
            </w:r>
          </w:p>
        </w:tc>
      </w:tr>
    </w:tbl>
    <w:p>
      <w:pPr>
        <w:pStyle w:val="Normal"/>
        <w:rPr/>
      </w:pPr>
      <w:bookmarkStart w:id="348" w:name="section_45_003"/>
      <w:r>
        <w:rPr>
          <w:sz w:val="16"/>
        </w:rPr>
        <w:t>제안 유형</w:t>
      </w:r>
    </w:p>
    <w:p>
      <w:pPr>
        <w:pStyle w:val="Normal"/>
        <w:rPr/>
      </w:pPr>
      <w:r>
        <w:rPr>
          <w:sz w:val="16"/>
        </w:rPr>
        <w:t>승인 후 효과</w:t>
      </w:r>
    </w:p>
    <w:p>
      <w:pPr>
        <w:pStyle w:val="Normal"/>
        <w:rPr/>
      </w:pPr>
      <w:r>
        <w:rPr>
          <w:rStyle w:val="VerbatimChar"/>
          <w:sz w:val="16"/>
        </w:rPr>
        <w:t>description</w:t>
      </w:r>
    </w:p>
    <w:p>
      <w:pPr>
        <w:pStyle w:val="Normal"/>
        <w:rPr/>
      </w:pPr>
      <w:r>
        <w:rPr>
          <w:sz w:val="16"/>
        </w:rPr>
        <w:t xml:space="preserve">OpenMetadata </w:t>
      </w:r>
      <w:r>
        <w:rPr>
          <w:sz w:val="16"/>
        </w:rPr>
        <w:t>테이블</w:t>
      </w:r>
      <w:r>
        <w:rPr>
          <w:sz w:val="16"/>
        </w:rPr>
        <w:t>·</w:t>
      </w:r>
      <w:r>
        <w:rPr>
          <w:sz w:val="16"/>
        </w:rPr>
        <w:t>컬럼 설명 변경</w:t>
      </w:r>
    </w:p>
    <w:p>
      <w:pPr>
        <w:pStyle w:val="Normal"/>
        <w:rPr/>
      </w:pPr>
      <w:r>
        <w:rPr>
          <w:rStyle w:val="VerbatimChar"/>
          <w:sz w:val="16"/>
        </w:rPr>
        <w:t>glossary_term</w:t>
      </w:r>
    </w:p>
    <w:p>
      <w:pPr>
        <w:pStyle w:val="Normal"/>
        <w:rPr/>
      </w:pPr>
      <w:r>
        <w:rPr>
          <w:sz w:val="16"/>
        </w:rPr>
        <w:t xml:space="preserve">OpenMetadata Glossary Term </w:t>
      </w:r>
      <w:r>
        <w:rPr>
          <w:sz w:val="16"/>
        </w:rPr>
        <w:t>생성</w:t>
      </w:r>
    </w:p>
    <w:p>
      <w:pPr>
        <w:pStyle w:val="Normal"/>
        <w:rPr/>
      </w:pPr>
      <w:r>
        <w:rPr>
          <w:rStyle w:val="VerbatimChar"/>
          <w:sz w:val="16"/>
        </w:rPr>
        <w:t>glossary_term_assignment</w:t>
      </w:r>
    </w:p>
    <w:p>
      <w:pPr>
        <w:pStyle w:val="Normal"/>
        <w:rPr/>
      </w:pPr>
      <w:r>
        <w:rPr>
          <w:sz w:val="16"/>
        </w:rPr>
        <w:t xml:space="preserve">OpenMetadata </w:t>
      </w:r>
      <w:r>
        <w:rPr>
          <w:sz w:val="16"/>
        </w:rPr>
        <w:t xml:space="preserve">컬럼에 </w:t>
      </w:r>
      <w:r>
        <w:rPr>
          <w:sz w:val="16"/>
        </w:rPr>
        <w:t xml:space="preserve">Term </w:t>
      </w:r>
      <w:r>
        <w:rPr>
          <w:sz w:val="16"/>
        </w:rPr>
        <w:t>할당</w:t>
      </w:r>
    </w:p>
    <w:p>
      <w:pPr>
        <w:pStyle w:val="Normal"/>
        <w:rPr/>
      </w:pPr>
      <w:r>
        <w:rPr>
          <w:rStyle w:val="VerbatimChar"/>
          <w:sz w:val="16"/>
        </w:rPr>
        <w:t>binding</w:t>
      </w:r>
    </w:p>
    <w:p>
      <w:pPr>
        <w:pStyle w:val="Normal"/>
        <w:rPr/>
      </w:pPr>
      <w:r>
        <w:rPr>
          <w:sz w:val="16"/>
        </w:rPr>
        <w:t xml:space="preserve">Binding Draft </w:t>
      </w:r>
      <w:r>
        <w:rPr>
          <w:sz w:val="16"/>
        </w:rPr>
        <w:t>생성</w:t>
      </w:r>
      <w:r>
        <w:rPr>
          <w:sz w:val="16"/>
        </w:rPr>
        <w:t xml:space="preserve">; </w:t>
      </w:r>
      <w:r>
        <w:rPr>
          <w:sz w:val="16"/>
        </w:rPr>
        <w:t>별도 승인 후 활성화</w:t>
      </w:r>
    </w:p>
    <w:p>
      <w:pPr>
        <w:pStyle w:val="BodyText"/>
        <w:rPr/>
      </w:pPr>
      <w:r>
        <w:rPr/>
        <w:t xml:space="preserve">컬럼 설명 제안은 </w:t>
      </w:r>
      <w:r>
        <w:rPr>
          <w:rStyle w:val="VerbatimChar"/>
        </w:rPr>
        <w:t>table_id</w:t>
      </w:r>
      <w:r>
        <w:rPr/>
        <w:t xml:space="preserve">, </w:t>
      </w:r>
      <w:r>
        <w:rPr>
          <w:rStyle w:val="VerbatimChar"/>
        </w:rPr>
        <w:t>column_name</w:t>
      </w:r>
      <w:r>
        <w:rPr/>
        <w:t xml:space="preserve">, </w:t>
      </w:r>
      <w:r>
        <w:rPr>
          <w:rStyle w:val="VerbatimChar"/>
        </w:rPr>
        <w:t>column_fqn</w:t>
      </w:r>
      <w:r>
        <w:rPr/>
        <w:t xml:space="preserve">, </w:t>
      </w:r>
      <w:r>
        <w:rPr>
          <w:rStyle w:val="VerbatimChar"/>
        </w:rPr>
        <w:t>source_version</w:t>
      </w:r>
      <w:r>
        <w:rPr/>
        <w:t xml:space="preserve">, </w:t>
      </w:r>
      <w:r>
        <w:rPr>
          <w:rStyle w:val="VerbatimChar"/>
        </w:rPr>
        <w:t>source_description</w:t>
      </w:r>
      <w:r>
        <w:rPr/>
        <w:t>을 포함한다</w:t>
      </w:r>
      <w:r>
        <w:rPr/>
        <w:t xml:space="preserve">. </w:t>
      </w:r>
      <w:r>
        <w:rPr/>
        <w:t xml:space="preserve">승인 시 원천 변경을 검사하며 대상이 바뀌면 </w:t>
      </w:r>
      <w:r>
        <w:rPr>
          <w:rStyle w:val="VerbatimChar"/>
        </w:rPr>
        <w:t>stale_evidence</w:t>
      </w:r>
      <w:r>
        <w:rPr/>
        <w:t>로 중단한다</w:t>
      </w:r>
      <w:r>
        <w:rPr/>
        <w:t xml:space="preserve">. </w:t>
      </w:r>
      <w:r>
        <w:rPr/>
        <w:t>같은 분석에서 생성한 설명은 승인된 의미 근거로 취급하지 않는다</w:t>
      </w:r>
      <w:r>
        <w:rPr/>
        <w:t xml:space="preserve">. </w:t>
      </w:r>
      <w:r>
        <w:rPr/>
        <w:t xml:space="preserve">기본 의미 경로는 </w:t>
      </w:r>
      <w:r>
        <w:rPr>
          <w:rStyle w:val="VerbatimChar"/>
        </w:rPr>
        <w:t>Physical Asset -&gt; Glossary Term -&gt; Ontology</w:t>
      </w:r>
      <w:r>
        <w:rPr/>
        <w:t>다</w:t>
      </w:r>
      <w:r>
        <w:rPr/>
        <w:t>.</w:t>
      </w:r>
    </w:p>
    <w:p>
      <w:pPr>
        <w:pStyle w:val="BodyText"/>
        <w:rPr/>
      </w:pPr>
      <w:r>
        <w:rPr/>
        <w:t xml:space="preserve">모든 </w:t>
      </w:r>
      <w:r>
        <w:rPr/>
        <w:t>Skill</w:t>
      </w:r>
      <w:r>
        <w:rPr/>
        <w:t>은 제안</w:t>
      </w:r>
      <w:r>
        <w:rPr/>
        <w:t>·</w:t>
      </w:r>
      <w:r>
        <w:rPr/>
        <w:t>초안까지만 생성하며 직접 승인</w:t>
      </w:r>
      <w:r>
        <w:rPr/>
        <w:t>·</w:t>
      </w:r>
      <w:r>
        <w:rPr/>
        <w:t>적용하지 않는다</w:t>
      </w:r>
      <w:r>
        <w:rPr/>
        <w:t xml:space="preserve">. OpenMetadata entity </w:t>
      </w:r>
      <w:r>
        <w:rPr/>
        <w:t xml:space="preserve">상태나 원본 샘플을 </w:t>
      </w:r>
      <w:r>
        <w:rPr/>
        <w:t>Teoria DB</w:t>
      </w:r>
      <w:r>
        <w:rPr/>
        <w:t>에 복제하지 않는다</w:t>
      </w:r>
      <w:r>
        <w:rPr/>
        <w:t>.</w:t>
      </w:r>
    </w:p>
    <w:p>
      <w:pPr>
        <w:pStyle w:val="BodyText"/>
        <w:rPr/>
      </w:pPr>
      <w:r>
        <w:rPr/>
        <w:t>실행 계약</w:t>
      </w:r>
      <w:r>
        <w:rPr/>
        <w:t xml:space="preserve">: </w:t>
      </w:r>
      <w:r>
        <w:rPr/>
        <w:t xml:space="preserve">메타데이터 정비 </w:t>
      </w:r>
      <w:r>
        <w:rPr/>
        <w:t xml:space="preserve">[.agents/skills/enrich-metadata-asset/SKILL.md], </w:t>
      </w:r>
      <w:r>
        <w:rPr/>
        <w:t xml:space="preserve">업무 의미 연결 </w:t>
      </w:r>
      <w:r>
        <w:rPr/>
        <w:t xml:space="preserve">[.agents/skills/align-metadata-semantics/SKILL.md], </w:t>
      </w:r>
      <w:r>
        <w:rPr/>
        <w:t xml:space="preserve">개방 적합성 진단 </w:t>
      </w:r>
      <w:r>
        <w:rPr/>
        <w:t xml:space="preserve">[.agents/skills/assess-data-disclosure/SKILL.md]. </w:t>
      </w:r>
      <w:r>
        <w:rPr/>
        <w:t xml:space="preserve">두 제안 </w:t>
      </w:r>
      <w:r>
        <w:rPr/>
        <w:t>Skill</w:t>
      </w:r>
      <w:r>
        <w:rPr/>
        <w:t xml:space="preserve">의 </w:t>
      </w:r>
      <w:r>
        <w:rPr/>
        <w:t xml:space="preserve">bundle </w:t>
      </w:r>
      <w:r>
        <w:rPr/>
        <w:t xml:space="preserve">형식은 </w:t>
      </w:r>
      <w:r>
        <w:rPr/>
        <w:t>proposal schema [.agents/skills/enrich-metadata-asset/references/proposal_bundle.schema.json]</w:t>
      </w:r>
      <w:r>
        <w:rPr/>
        <w:t>를 따른다</w:t>
      </w:r>
      <w:r>
        <w:rPr/>
        <w:t>.</w:t>
      </w:r>
    </w:p>
    <w:p>
      <w:pPr>
        <w:pStyle w:val="BodyText"/>
        <w:rPr/>
      </w:pPr>
      <w:r>
        <w:rPr/>
        <w:t>Bundle schema</w:t>
      </w:r>
      <w:r>
        <w:rPr/>
        <w:t xml:space="preserve">는 </w:t>
      </w:r>
      <w:r>
        <w:rPr>
          <w:rStyle w:val="VerbatimChar"/>
        </w:rPr>
        <w:t>platform/src/teoria/intelligence/suggestions/contracts.py</w:t>
      </w:r>
      <w:r>
        <w:rPr/>
        <w:t xml:space="preserve">의 </w:t>
      </w:r>
      <w:r>
        <w:rPr>
          <w:rStyle w:val="VerbatimChar"/>
        </w:rPr>
        <w:t>metadata_proposal_bundle_schema()</w:t>
      </w:r>
      <w:r>
        <w:rPr/>
        <w:t>에서 생성한다</w:t>
      </w:r>
      <w:r>
        <w:rPr/>
        <w:t xml:space="preserve">. </w:t>
      </w:r>
      <w:r>
        <w:rPr/>
        <w:t xml:space="preserve">변경 시 </w:t>
      </w:r>
      <w:r>
        <w:rPr/>
        <w:t>reference JSON</w:t>
      </w:r>
      <w:r>
        <w:rPr/>
        <w:t xml:space="preserve">을 재생성하고 </w:t>
      </w:r>
      <w:r>
        <w:rPr>
          <w:rStyle w:val="VerbatimChar"/>
        </w:rPr>
        <w:t>platform/tests/unit/intelligence/test_proposal_contract.py</w:t>
      </w:r>
      <w:r>
        <w:rPr/>
        <w:t>로 일치 여부와 검증 동작을 확인한다</w:t>
      </w:r>
      <w:r>
        <w:rPr/>
        <w:t xml:space="preserve">. Skill </w:t>
      </w:r>
      <w:r>
        <w:rPr/>
        <w:t xml:space="preserve">검증은 같은 </w:t>
      </w:r>
      <w:r>
        <w:rPr/>
        <w:t>schema</w:t>
      </w:r>
      <w:r>
        <w:rPr/>
        <w:t xml:space="preserve">를 사용하며 제출 시 </w:t>
      </w:r>
      <w:r>
        <w:rPr>
          <w:rStyle w:val="VerbatimChar"/>
        </w:rPr>
        <w:t>warnings</w:t>
      </w:r>
      <w:r>
        <w:rPr/>
        <w:t xml:space="preserve">를 </w:t>
      </w:r>
      <w:r>
        <w:rPr/>
        <w:t>API payload</w:t>
      </w:r>
      <w:r>
        <w:rPr/>
        <w:t>에서 제외한다</w:t>
      </w:r>
      <w:r>
        <w:rPr/>
        <w:t>.</w:t>
      </w:r>
    </w:p>
    <w:p>
      <w:pPr>
        <w:pStyle w:val="BodyText"/>
        <w:rPr/>
      </w:pPr>
      <w:r>
        <w:rPr/>
        <w:t>승인</w:t>
      </w:r>
      <w:r>
        <w:rPr/>
        <w:t>·</w:t>
      </w:r>
      <w:r>
        <w:rPr/>
        <w:t>적용</w:t>
      </w:r>
      <w:r>
        <w:rPr/>
        <w:t>·</w:t>
      </w:r>
      <w:r>
        <w:rPr/>
        <w:t xml:space="preserve">재시도와 결과 확인은 </w:t>
      </w:r>
      <w:hyperlink w:anchor="document_17">
        <w:r>
          <w:rPr>
            <w:rStyle w:val="Style"/>
          </w:rPr>
          <w:t xml:space="preserve">공통 제안 처리 </w:t>
        </w:r>
        <w:r>
          <w:rPr>
            <w:rStyle w:val="Style"/>
          </w:rPr>
          <w:t>[§17]</w:t>
        </w:r>
      </w:hyperlink>
      <w:r>
        <w:rPr/>
        <w:t>를 따른다</w:t>
      </w:r>
      <w:r>
        <w:rPr/>
        <w:t>.</w:t>
      </w:r>
      <w:bookmarkEnd w:id="345"/>
      <w:bookmarkEnd w:id="348"/>
    </w:p>
    <w:p>
      <w:pPr>
        <w:pStyle w:val="Heading1"/>
        <w:rPr/>
      </w:pPr>
      <w:bookmarkStart w:id="349" w:name="__RefHeading___Toc18534_2600036383"/>
      <w:bookmarkStart w:id="350" w:name="document_46"/>
      <w:bookmarkEnd w:id="349"/>
      <w:r>
        <w:rPr/>
        <w:t xml:space="preserve">46. source-registry-author.md — Source Registry </w:t>
      </w:r>
      <w:r>
        <w:rPr/>
        <w:t xml:space="preserve">작성 </w:t>
      </w:r>
      <w:r>
        <w:rPr/>
        <w:t>Skill</w:t>
      </w:r>
    </w:p>
    <w:p>
      <w:pPr>
        <w:pStyle w:val="SourcePath"/>
        <w:rPr/>
      </w:pPr>
      <w:r>
        <w:rPr/>
        <w:t>원문 파일</w:t>
      </w:r>
      <w:r>
        <w:rPr/>
        <w:t>: docs/skills/source-registry-author.md</w:t>
      </w:r>
    </w:p>
    <w:p>
      <w:pPr>
        <w:pStyle w:val="BodyText"/>
        <w:rPr/>
      </w:pPr>
      <w:r>
        <w:rPr>
          <w:rStyle w:val="VerbatimChar"/>
        </w:rPr>
        <w:t>author-source-registry</w:t>
      </w:r>
      <w:r>
        <w:rPr/>
        <w:t xml:space="preserve">는 </w:t>
      </w:r>
      <w:r>
        <w:rPr/>
        <w:t xml:space="preserve">Provider Reference </w:t>
      </w:r>
      <w:r>
        <w:rPr/>
        <w:t xml:space="preserve">원문에서 </w:t>
      </w:r>
      <w:r>
        <w:rPr/>
        <w:t xml:space="preserve">Runtime API Source </w:t>
      </w:r>
      <w:r>
        <w:rPr/>
        <w:t xml:space="preserve">또는 </w:t>
      </w:r>
      <w:r>
        <w:rPr/>
        <w:t>Ingestion API Connector</w:t>
      </w:r>
      <w:r>
        <w:rPr/>
        <w:t xml:space="preserve">와 </w:t>
      </w:r>
      <w:r>
        <w:rPr/>
        <w:t>Operation</w:t>
      </w:r>
      <w:r>
        <w:rPr/>
        <w:t xml:space="preserve">별 </w:t>
      </w:r>
      <w:r>
        <w:rPr/>
        <w:t>verification case</w:t>
      </w:r>
      <w:r>
        <w:rPr/>
        <w:t>를 작성하고</w:t>
      </w:r>
      <w:r>
        <w:rPr/>
        <w:t xml:space="preserve">, </w:t>
      </w:r>
      <w:r>
        <w:rPr/>
        <w:t>정적</w:t>
      </w:r>
      <w:r>
        <w:rPr/>
        <w:t>·Build·</w:t>
      </w:r>
      <w:r>
        <w:rPr/>
        <w:t>회귀</w:t>
      </w:r>
      <w:r>
        <w:rPr/>
        <w:t xml:space="preserve">·Live </w:t>
      </w:r>
      <w:r>
        <w:rPr/>
        <w:t xml:space="preserve">검증을 반복하는 저장소 범위 </w:t>
      </w:r>
      <w:r>
        <w:rPr/>
        <w:t>Codex Skill</w:t>
      </w:r>
      <w:r>
        <w:rPr/>
        <w:t>이다</w:t>
      </w:r>
      <w:r>
        <w:rPr/>
        <w:t>.</w:t>
      </w:r>
    </w:p>
    <w:p>
      <w:pPr>
        <w:pStyle w:val="Heading2"/>
        <w:rPr/>
      </w:pPr>
      <w:bookmarkStart w:id="351" w:name="section_46_001"/>
      <w:r>
        <w:rPr/>
        <w:t>사용 방법</w:t>
      </w:r>
    </w:p>
    <w:p>
      <w:pPr>
        <w:pStyle w:val="FirstParagraph"/>
        <w:rPr/>
      </w:pPr>
      <w:r>
        <w:rPr/>
        <w:t>Codex</w:t>
      </w:r>
      <w:r>
        <w:rPr/>
        <w:t xml:space="preserve">를 이 저장소 루트에서 시작하고 프롬프트에 </w:t>
      </w:r>
      <w:r>
        <w:rPr/>
        <w:t xml:space="preserve">Skill </w:t>
      </w:r>
      <w:r>
        <w:rPr/>
        <w:t xml:space="preserve">이름과 대상 </w:t>
      </w:r>
      <w:r>
        <w:rPr/>
        <w:t>Reference</w:t>
      </w:r>
      <w:r>
        <w:rPr/>
        <w:t>를 지정한다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erbatimChar"/>
        </w:rPr>
        <w:t>$author-source-registry</w:t>
      </w:r>
      <w:r>
        <w:rPr/>
        <w:br/>
      </w:r>
      <w:r>
        <w:rPr>
          <w:rStyle w:val="VerbatimChar"/>
        </w:rPr>
        <w:t>pipelines/references/providers/pps/pps_contract_api</w:t>
      </w:r>
      <w:r>
        <w:rPr>
          <w:rStyle w:val="VerbatimChar"/>
        </w:rPr>
        <w:t>의 모든 문서를 근거로</w:t>
      </w:r>
      <w:r>
        <w:rPr/>
        <w:br/>
      </w:r>
      <w:r>
        <w:rPr>
          <w:rStyle w:val="VerbatimChar"/>
        </w:rPr>
        <w:t>Ingestion Connector</w:t>
      </w:r>
      <w:r>
        <w:rPr>
          <w:rStyle w:val="VerbatimChar"/>
        </w:rPr>
        <w:t xml:space="preserve">와 </w:t>
      </w:r>
      <w:r>
        <w:rPr>
          <w:rStyle w:val="VerbatimChar"/>
        </w:rPr>
        <w:t>verification cases</w:t>
      </w:r>
      <w:r>
        <w:rPr>
          <w:rStyle w:val="VerbatimChar"/>
        </w:rPr>
        <w:t>를 만들고 검증해줘</w:t>
      </w:r>
      <w:r>
        <w:rPr>
          <w:rStyle w:val="VerbatimChar"/>
        </w:rPr>
        <w:t>.</w:t>
      </w:r>
      <w:r>
        <w:rPr/>
        <w:br/>
      </w:r>
      <w:r>
        <w:rPr>
          <w:rStyle w:val="VerbatimChar"/>
        </w:rPr>
        <w:t xml:space="preserve">모든 </w:t>
      </w:r>
      <w:r>
        <w:rPr>
          <w:rStyle w:val="VerbatimChar"/>
        </w:rPr>
        <w:t>Operation</w:t>
      </w:r>
      <w:r>
        <w:rPr>
          <w:rStyle w:val="VerbatimChar"/>
        </w:rPr>
        <w:t>에 대해 정적 검증</w:t>
      </w:r>
      <w:r>
        <w:rPr>
          <w:rStyle w:val="VerbatimChar"/>
        </w:rPr>
        <w:t xml:space="preserve">, Build </w:t>
      </w:r>
      <w:r>
        <w:rPr>
          <w:rStyle w:val="VerbatimChar"/>
        </w:rPr>
        <w:t xml:space="preserve">검증과 실제 </w:t>
      </w:r>
      <w:r>
        <w:rPr>
          <w:rStyle w:val="VerbatimChar"/>
        </w:rPr>
        <w:t xml:space="preserve">API Live </w:t>
      </w:r>
      <w:r>
        <w:rPr>
          <w:rStyle w:val="VerbatimChar"/>
        </w:rPr>
        <w:t>검증을 실행하고</w:t>
      </w:r>
      <w:r>
        <w:rPr>
          <w:rStyle w:val="VerbatimChar"/>
        </w:rPr>
        <w:t>,</w:t>
      </w:r>
      <w:r>
        <w:rPr/>
        <w:br/>
      </w:r>
      <w:r>
        <w:rPr>
          <w:rStyle w:val="VerbatimChar"/>
        </w:rPr>
        <w:t xml:space="preserve">검증 실패가 </w:t>
      </w:r>
      <w:r>
        <w:rPr>
          <w:rStyle w:val="VerbatimChar"/>
        </w:rPr>
        <w:t xml:space="preserve">Source </w:t>
      </w:r>
      <w:r>
        <w:rPr>
          <w:rStyle w:val="VerbatimChar"/>
        </w:rPr>
        <w:t>계약 문제면 수정한 뒤 전부 다시 실행해줘</w:t>
      </w:r>
      <w:r>
        <w:rPr>
          <w:rStyle w:val="VerbatimChar"/>
        </w:rPr>
        <w:t>.</w:t>
      </w:r>
      <w:r>
        <w:rPr/>
        <w:br/>
      </w:r>
      <w:r>
        <w:rPr>
          <w:rStyle w:val="VerbatimChar"/>
        </w:rPr>
        <w:t xml:space="preserve">최종 결과에는 </w:t>
      </w:r>
      <w:r>
        <w:rPr>
          <w:rStyle w:val="VerbatimChar"/>
        </w:rPr>
        <w:t>Operation</w:t>
      </w:r>
      <w:r>
        <w:rPr>
          <w:rStyle w:val="VerbatimChar"/>
        </w:rPr>
        <w:t xml:space="preserve">별 </w:t>
      </w:r>
      <w:r>
        <w:rPr>
          <w:rStyle w:val="VerbatimChar"/>
        </w:rPr>
        <w:t xml:space="preserve">PASS, FAIL, BLOCKED </w:t>
      </w:r>
      <w:r>
        <w:rPr>
          <w:rStyle w:val="VerbatimChar"/>
        </w:rPr>
        <w:t>상태를 남겨줘</w:t>
      </w:r>
      <w:r>
        <w:rPr>
          <w:rStyle w:val="VerbatimChar"/>
        </w:rPr>
        <w:t>.</w:t>
      </w:r>
    </w:p>
    <w:p>
      <w:pPr>
        <w:pStyle w:val="FirstParagraph"/>
        <w:rPr/>
      </w:pPr>
      <w:r>
        <w:rPr/>
        <w:t xml:space="preserve">기존 </w:t>
      </w:r>
      <w:r>
        <w:rPr/>
        <w:t>Source</w:t>
      </w:r>
      <w:r>
        <w:rPr/>
        <w:t>를 원문과 다시 대조할 때도 사용할 수 있다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erbatimChar"/>
        </w:rPr>
        <w:t>$author-source-registry</w:t>
      </w:r>
      <w:r>
        <w:rPr/>
        <w:br/>
      </w:r>
      <w:r>
        <w:rPr>
          <w:rStyle w:val="VerbatimChar"/>
        </w:rPr>
        <w:t xml:space="preserve">pipelines/references/providers/pps/pps_contract_api </w:t>
      </w:r>
      <w:r>
        <w:rPr>
          <w:rStyle w:val="VerbatimChar"/>
        </w:rPr>
        <w:t>원문을 기준으로</w:t>
      </w:r>
      <w:r>
        <w:rPr/>
        <w:br/>
      </w:r>
      <w:r>
        <w:rPr>
          <w:rStyle w:val="VerbatimChar"/>
        </w:rPr>
        <w:t>pipelines/connectors/pps_contract_api.yaml</w:t>
      </w:r>
      <w:r>
        <w:rPr>
          <w:rStyle w:val="VerbatimChar"/>
        </w:rPr>
        <w:t xml:space="preserve">의 모든 </w:t>
      </w:r>
      <w:r>
        <w:rPr>
          <w:rStyle w:val="VerbatimChar"/>
        </w:rPr>
        <w:t>Operation</w:t>
      </w:r>
      <w:r>
        <w:rPr>
          <w:rStyle w:val="VerbatimChar"/>
        </w:rPr>
        <w:t>과 필드를 감사하고</w:t>
      </w:r>
      <w:r>
        <w:rPr>
          <w:rStyle w:val="VerbatimChar"/>
        </w:rPr>
        <w:t>,</w:t>
      </w:r>
      <w:r>
        <w:rPr/>
        <w:br/>
      </w:r>
      <w:r>
        <w:rPr>
          <w:rStyle w:val="VerbatimChar"/>
        </w:rPr>
        <w:t xml:space="preserve">누락이나 오류를 수정한 뒤 실제 </w:t>
      </w:r>
      <w:r>
        <w:rPr>
          <w:rStyle w:val="VerbatimChar"/>
        </w:rPr>
        <w:t xml:space="preserve">API Live </w:t>
      </w:r>
      <w:r>
        <w:rPr>
          <w:rStyle w:val="VerbatimChar"/>
        </w:rPr>
        <w:t>검증까지 실행하고 전체 결과를 보고해줘</w:t>
      </w:r>
      <w:r>
        <w:rPr>
          <w:rStyle w:val="VerbatimChar"/>
        </w:rPr>
        <w:t>.</w:t>
      </w:r>
    </w:p>
    <w:p>
      <w:pPr>
        <w:pStyle w:val="FirstParagraph"/>
        <w:rPr/>
      </w:pPr>
      <w:r>
        <w:rPr/>
        <w:t xml:space="preserve">Skill </w:t>
      </w:r>
      <w:r>
        <w:rPr/>
        <w:t xml:space="preserve">이름을 생략해도 요청 내용이 설명과 일치하면 </w:t>
      </w:r>
      <w:r>
        <w:rPr/>
        <w:t>Codex</w:t>
      </w:r>
      <w:r>
        <w:rPr/>
        <w:t>가 자동 선택할 수 있지만</w:t>
      </w:r>
      <w:r>
        <w:rPr/>
        <w:t xml:space="preserve">, </w:t>
      </w:r>
      <w:r>
        <w:rPr/>
        <w:t xml:space="preserve">재현 가능한 작업 지시에는 </w:t>
      </w:r>
      <w:r>
        <w:rPr>
          <w:rStyle w:val="VerbatimChar"/>
        </w:rPr>
        <w:t>$author-source-registry</w:t>
      </w:r>
      <w:r>
        <w:rPr/>
        <w:t>를 명시하는 편이 분명하다</w:t>
      </w:r>
      <w:r>
        <w:rPr/>
        <w:t>.</w:t>
      </w:r>
      <w:bookmarkEnd w:id="351"/>
    </w:p>
    <w:p>
      <w:pPr>
        <w:pStyle w:val="Heading2"/>
        <w:rPr/>
      </w:pPr>
      <w:bookmarkStart w:id="352" w:name="section_46_002"/>
      <w:r>
        <w:rPr/>
        <w:t>준비 사항</w:t>
      </w:r>
    </w:p>
    <w:p>
      <w:pPr>
        <w:pStyle w:val="Normal"/>
        <w:rPr/>
      </w:pPr>
      <w:r>
        <w:rPr/>
        <w:t xml:space="preserve">Source </w:t>
      </w:r>
      <w:r>
        <w:rPr/>
        <w:t xml:space="preserve">원문은 </w:t>
      </w:r>
      <w:r>
        <w:rPr>
          <w:rStyle w:val="VerbatimChar"/>
        </w:rPr>
        <w:t>platform/references/providers/{provider}/{source}/</w:t>
      </w:r>
      <w:r>
        <w:rPr/>
        <w:t xml:space="preserve">, Connector </w:t>
      </w:r>
      <w:r>
        <w:rPr/>
        <w:t xml:space="preserve">원문은 </w:t>
      </w:r>
      <w:r>
        <w:rPr>
          <w:rStyle w:val="VerbatimChar"/>
        </w:rPr>
        <w:t>pipelines/references/providers/{provider}/{connector}/</w:t>
      </w:r>
      <w:r>
        <w:rPr/>
        <w:t>에 둔다</w:t>
      </w:r>
      <w:r>
        <w:rPr/>
        <w:t>.</w:t>
      </w:r>
    </w:p>
    <w:p>
      <w:pPr>
        <w:pStyle w:val="Normal"/>
        <w:rPr/>
      </w:pPr>
      <w:r>
        <w:rPr/>
        <w:t xml:space="preserve">의존성은 </w:t>
      </w:r>
      <w:r>
        <w:rPr>
          <w:rStyle w:val="VerbatimChar"/>
        </w:rPr>
        <w:t>uv sync --locked --all-packages --all-groups</w:t>
      </w:r>
      <w:r>
        <w:rPr/>
        <w:t>로 설치한다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.env</w:t>
      </w:r>
      <w:r>
        <w:rPr/>
        <w:t xml:space="preserve"> </w:t>
      </w:r>
      <w:r>
        <w:rPr/>
        <w:t xml:space="preserve">또는 실행 환경에 </w:t>
      </w:r>
      <w:r>
        <w:rPr/>
        <w:t>Source</w:t>
      </w:r>
      <w:r>
        <w:rPr/>
        <w:t xml:space="preserve">나 </w:t>
      </w:r>
      <w:r>
        <w:rPr/>
        <w:t>Connector</w:t>
      </w:r>
      <w:r>
        <w:rPr/>
        <w:t xml:space="preserve">의 </w:t>
      </w:r>
      <w:r>
        <w:rPr>
          <w:rStyle w:val="VerbatimChar"/>
        </w:rPr>
        <w:t>credential_env</w:t>
      </w:r>
      <w:r>
        <w:rPr/>
        <w:t xml:space="preserve"> </w:t>
      </w:r>
      <w:r>
        <w:rPr/>
        <w:t>값을 설정한다</w:t>
      </w:r>
      <w:r>
        <w:rPr/>
        <w:t xml:space="preserve">. </w:t>
      </w:r>
      <w:r>
        <w:rPr/>
        <w:t>키는 프롬프트</w:t>
      </w:r>
      <w:r>
        <w:rPr/>
        <w:t>, YAML, verification case</w:t>
      </w:r>
      <w:r>
        <w:rPr/>
        <w:t>에 넣지 않는다</w:t>
      </w:r>
      <w:r>
        <w:rPr/>
        <w:t>.</w:t>
      </w:r>
    </w:p>
    <w:p>
      <w:pPr>
        <w:pStyle w:val="Normal"/>
        <w:rPr/>
      </w:pPr>
      <w:r>
        <w:rPr/>
        <w:t>credential</w:t>
      </w:r>
      <w:r>
        <w:rPr/>
        <w:t>이 없더라도 정적 검증</w:t>
      </w:r>
      <w:r>
        <w:rPr/>
        <w:t xml:space="preserve">, </w:t>
      </w:r>
      <w:r>
        <w:rPr/>
        <w:t xml:space="preserve">모든 </w:t>
      </w:r>
      <w:r>
        <w:rPr/>
        <w:t xml:space="preserve">Build </w:t>
      </w:r>
      <w:r>
        <w:rPr/>
        <w:t>검증과 전체 테스트는 실행된다</w:t>
      </w:r>
      <w:r>
        <w:rPr/>
        <w:t>. Live</w:t>
      </w:r>
      <w:r>
        <w:rPr/>
        <w:t xml:space="preserve">만 </w:t>
      </w:r>
      <w:r>
        <w:rPr>
          <w:rStyle w:val="VerbatimChar"/>
        </w:rPr>
        <w:t>BLOCKED</w:t>
      </w:r>
      <w:r>
        <w:rPr/>
        <w:t>로 보고된다</w:t>
      </w:r>
      <w:r>
        <w:rPr/>
        <w:t>.</w:t>
      </w:r>
    </w:p>
    <w:p>
      <w:pPr>
        <w:pStyle w:val="FirstParagraph"/>
        <w:rPr/>
      </w:pPr>
      <w:r>
        <w:rPr/>
        <w:t xml:space="preserve">예를 들어 조달청 </w:t>
      </w:r>
      <w:r>
        <w:rPr/>
        <w:t>Connector</w:t>
      </w:r>
      <w:r>
        <w:rPr/>
        <w:t>는 다음 환경변수를 사용한다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TEORIA_CONNECTOR_PPS_CONTRACT_API_KEY</w:t>
      </w:r>
      <w:r>
        <w:rPr>
          <w:rStyle w:val="OperatorTok"/>
        </w:rPr>
        <w:t>=</w:t>
      </w:r>
      <w:r>
        <w:rPr>
          <w:rStyle w:val="StringTok"/>
        </w:rPr>
        <w:t>'...'</w:t>
      </w:r>
    </w:p>
    <w:p>
      <w:pPr>
        <w:pStyle w:val="FirstParagraph"/>
        <w:rPr/>
      </w:pPr>
      <w:r>
        <w:rPr/>
        <w:t>Skill</w:t>
      </w:r>
      <w:r>
        <w:rPr/>
        <w:t xml:space="preserve">을 사용한 </w:t>
      </w:r>
      <w:r>
        <w:rPr/>
        <w:t xml:space="preserve">Source </w:t>
      </w:r>
      <w:r>
        <w:rPr/>
        <w:t>작성</w:t>
      </w:r>
      <w:r>
        <w:rPr/>
        <w:t>·</w:t>
      </w:r>
      <w:r>
        <w:rPr/>
        <w:t xml:space="preserve">검증 요청은 기본적으로 실제 </w:t>
      </w:r>
      <w:r>
        <w:rPr/>
        <w:t xml:space="preserve">API </w:t>
      </w:r>
      <w:r>
        <w:rPr/>
        <w:t>호출을 포함한다</w:t>
      </w:r>
      <w:r>
        <w:rPr/>
        <w:t xml:space="preserve">. Live </w:t>
      </w:r>
      <w:r>
        <w:rPr/>
        <w:t xml:space="preserve">호출이 불필요한 경우에만 프롬프트에 </w:t>
      </w:r>
      <w:r>
        <w:rPr>
          <w:rStyle w:val="VerbatimChar"/>
        </w:rPr>
        <w:t xml:space="preserve">Live </w:t>
      </w:r>
      <w:r>
        <w:rPr>
          <w:rStyle w:val="VerbatimChar"/>
        </w:rPr>
        <w:t>검증은 제외해줘</w:t>
      </w:r>
      <w:r>
        <w:rPr/>
        <w:t>라고 명시한다</w:t>
      </w:r>
      <w:r>
        <w:rPr/>
        <w:t>.</w:t>
      </w:r>
      <w:bookmarkEnd w:id="352"/>
    </w:p>
    <w:p>
      <w:pPr>
        <w:pStyle w:val="Heading2"/>
        <w:rPr/>
      </w:pPr>
      <w:bookmarkStart w:id="353" w:name="section_46_003"/>
      <w:r>
        <w:rPr/>
        <w:t>산출물과 완료 기준</w:t>
      </w:r>
    </w:p>
    <w:p>
      <w:pPr>
        <w:pStyle w:val="FirstParagraph"/>
        <w:rPr/>
      </w:pPr>
      <w:r>
        <w:rPr/>
        <w:t>기본 산출물은 다음과 같다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erbatimChar"/>
        </w:rPr>
        <w:t>platform/registries/sources/{source_id}.yaml</w:t>
      </w:r>
      <w:r>
        <w:rPr/>
        <w:br/>
      </w:r>
      <w:r>
        <w:rPr>
          <w:rStyle w:val="VerbatimChar"/>
        </w:rPr>
        <w:t>platform/registries/sources/verification_cases/{source_id}/{operation_id}.yaml</w:t>
      </w:r>
      <w:r>
        <w:rPr/>
        <w:br/>
      </w:r>
      <w:r>
        <w:rPr>
          <w:rStyle w:val="VerbatimChar"/>
        </w:rPr>
        <w:t>platform/references/providers/{provider}/{source}/metadata.yaml</w:t>
      </w:r>
    </w:p>
    <w:p>
      <w:pPr>
        <w:pStyle w:val="FirstParagraph"/>
        <w:rPr/>
      </w:pPr>
      <w:r>
        <w:rPr/>
        <w:t xml:space="preserve">Ingestion </w:t>
      </w:r>
      <w:r>
        <w:rPr/>
        <w:t xml:space="preserve">전용 </w:t>
      </w:r>
      <w:r>
        <w:rPr/>
        <w:t>API</w:t>
      </w:r>
      <w:r>
        <w:rPr/>
        <w:t>라면 다음 위치를 사용한다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erbatimChar"/>
        </w:rPr>
        <w:t>pipelines/connectors/{connector_id}.yaml</w:t>
      </w:r>
      <w:r>
        <w:rPr/>
        <w:br/>
      </w:r>
      <w:r>
        <w:rPr>
          <w:rStyle w:val="VerbatimChar"/>
        </w:rPr>
        <w:t>pipelines/verification_cases/{connector_id}/{operation_id}.yaml</w:t>
      </w:r>
      <w:r>
        <w:rPr/>
        <w:br/>
      </w:r>
      <w:r>
        <w:rPr>
          <w:rStyle w:val="VerbatimChar"/>
        </w:rPr>
        <w:t>pipelines/references/providers/{provider}/{connector}/metadata.yaml</w:t>
      </w:r>
    </w:p>
    <w:p>
      <w:pPr>
        <w:pStyle w:val="FirstParagraph"/>
        <w:rPr/>
      </w:pPr>
      <w:r>
        <w:rPr/>
        <w:t xml:space="preserve">최종 보고에는 원문과 </w:t>
      </w:r>
      <w:r>
        <w:rPr/>
        <w:t>Registry</w:t>
      </w:r>
      <w:r>
        <w:rPr/>
        <w:t xml:space="preserve">의 </w:t>
      </w:r>
      <w:r>
        <w:rPr/>
        <w:t>Operation·</w:t>
      </w:r>
      <w:r>
        <w:rPr/>
        <w:t>필드 대조 결과</w:t>
      </w:r>
      <w:r>
        <w:rPr/>
        <w:t xml:space="preserve">, </w:t>
      </w:r>
      <w:r>
        <w:rPr/>
        <w:t>실행한 검증 명령별 상태</w:t>
      </w:r>
      <w:r>
        <w:rPr/>
        <w:t xml:space="preserve">, </w:t>
      </w:r>
      <w:r>
        <w:rPr/>
        <w:t>수정한 문제</w:t>
      </w:r>
      <w:r>
        <w:rPr/>
        <w:t xml:space="preserve">, </w:t>
      </w:r>
      <w:r>
        <w:rPr/>
        <w:t xml:space="preserve">모든 </w:t>
      </w:r>
      <w:r>
        <w:rPr/>
        <w:t>Operation</w:t>
      </w:r>
      <w:r>
        <w:rPr/>
        <w:t xml:space="preserve">의 </w:t>
      </w:r>
      <w:r>
        <w:rPr/>
        <w:t xml:space="preserve">Live </w:t>
      </w:r>
      <w:r>
        <w:rPr>
          <w:rStyle w:val="VerbatimChar"/>
        </w:rPr>
        <w:t>PASS</w:t>
      </w:r>
      <w:r>
        <w:rPr/>
        <w:t>·</w:t>
      </w:r>
      <w:r>
        <w:rPr>
          <w:rStyle w:val="VerbatimChar"/>
        </w:rPr>
        <w:t>FAIL</w:t>
      </w:r>
      <w:r>
        <w:rPr/>
        <w:t>·</w:t>
      </w:r>
      <w:r>
        <w:rPr>
          <w:rStyle w:val="VerbatimChar"/>
        </w:rPr>
        <w:t>BLOCKED</w:t>
      </w:r>
      <w:r>
        <w:rPr/>
        <w:t xml:space="preserve"> </w:t>
      </w:r>
      <w:r>
        <w:rPr/>
        <w:t>상태와 남은 제한이 포함된다</w:t>
      </w:r>
      <w:r>
        <w:rPr/>
        <w:t xml:space="preserve">. </w:t>
      </w:r>
      <w:r>
        <w:rPr/>
        <w:t xml:space="preserve">결과 파일을 </w:t>
      </w:r>
      <w:r>
        <w:rPr>
          <w:rStyle w:val="VerbatimChar"/>
        </w:rPr>
        <w:t>archive/</w:t>
      </w:r>
      <w:r>
        <w:rPr/>
        <w:t>에 보관하려면 프롬프트에서 별도로 요구한다</w:t>
      </w:r>
      <w:r>
        <w:rPr/>
        <w:t>.</w:t>
      </w:r>
    </w:p>
    <w:p>
      <w:pPr>
        <w:pStyle w:val="BodyText"/>
        <w:rPr/>
      </w:pPr>
      <w:r>
        <w:rPr/>
        <w:t xml:space="preserve">Skill </w:t>
      </w:r>
      <w:r>
        <w:rPr/>
        <w:t xml:space="preserve">본문은 </w:t>
      </w:r>
      <w:r>
        <w:rPr/>
        <w:t>SKILL.md [.agents/skills/author-source-registry/SKILL.md]</w:t>
      </w:r>
      <w:r>
        <w:rPr/>
        <w:t>에 있으며</w:t>
      </w:r>
      <w:r>
        <w:rPr/>
        <w:t xml:space="preserve">, Reference </w:t>
      </w:r>
      <w:r>
        <w:rPr/>
        <w:t xml:space="preserve">추출 도구는 같은 </w:t>
      </w:r>
      <w:r>
        <w:rPr/>
        <w:t>Skill</w:t>
      </w:r>
      <w:r>
        <w:rPr/>
        <w:t xml:space="preserve">의 </w:t>
      </w:r>
      <w:r>
        <w:rPr>
          <w:rStyle w:val="VerbatimChar"/>
        </w:rPr>
        <w:t>scripts/extract_reference.py</w:t>
      </w:r>
      <w:r>
        <w:rPr/>
        <w:t>에 있다</w:t>
      </w:r>
      <w:r>
        <w:rPr/>
        <w:t>.</w:t>
      </w:r>
      <w:bookmarkEnd w:id="350"/>
      <w:bookmarkEnd w:id="353"/>
    </w:p>
    <w:p>
      <w:pPr>
        <w:pStyle w:val="Heading1"/>
        <w:rPr/>
      </w:pPr>
      <w:bookmarkStart w:id="354" w:name="__RefHeading___Toc18536_2600036383"/>
      <w:bookmarkStart w:id="355" w:name="document_47"/>
      <w:bookmarkEnd w:id="354"/>
      <w:r>
        <w:rPr/>
        <w:t xml:space="preserve">47. asset_assessment_2026_10_15.md — </w:t>
      </w:r>
      <w:r>
        <w:rPr/>
        <w:t>자산 진단 실행 검증</w:t>
      </w:r>
      <w:r>
        <w:rPr/>
        <w:t>: 2026-10-15</w:t>
      </w:r>
    </w:p>
    <w:p>
      <w:pPr>
        <w:pStyle w:val="SourcePath"/>
        <w:rPr/>
      </w:pPr>
      <w:r>
        <w:rPr/>
        <w:t>원문 파일</w:t>
      </w:r>
      <w:r>
        <w:rPr/>
        <w:t>: docs/verification/asset_assessment_2026_10_15.md</w:t>
      </w:r>
    </w:p>
    <w:p>
      <w:pPr>
        <w:pStyle w:val="BookIntro"/>
        <w:rPr/>
      </w:pPr>
      <w:r>
        <w:rPr/>
        <w:t xml:space="preserve">날짜별 검증 기록 </w:t>
      </w:r>
      <w:r>
        <w:rPr/>
        <w:t xml:space="preserve">· </w:t>
      </w:r>
      <w:r>
        <w:rPr/>
        <w:t>기록에 표시된 기준일의 결과와 한계로 읽는다</w:t>
      </w:r>
      <w:r>
        <w:rPr/>
        <w:t>.</w:t>
      </w:r>
    </w:p>
    <w:p>
      <w:pPr>
        <w:pStyle w:val="BodyText"/>
        <w:rPr/>
      </w:pPr>
      <w:r>
        <w:rPr/>
        <w:t>이 문서는 당시 환경의 실행 결과다</w:t>
      </w:r>
      <w:r>
        <w:rPr/>
        <w:t xml:space="preserve">. </w:t>
      </w:r>
      <w:r>
        <w:rPr/>
        <w:t xml:space="preserve">현재 설정과 사용 절차는 </w:t>
      </w:r>
      <w:hyperlink w:anchor="document_14">
        <w:r>
          <w:rPr>
            <w:rStyle w:val="Style"/>
          </w:rPr>
          <w:t xml:space="preserve">자산 진단 </w:t>
        </w:r>
        <w:r>
          <w:rPr>
            <w:rStyle w:val="Style"/>
          </w:rPr>
          <w:t>[§14]</w:t>
        </w:r>
      </w:hyperlink>
      <w:r>
        <w:rPr/>
        <w:t>을 따른다</w:t>
      </w:r>
      <w:r>
        <w:rPr/>
        <w:t>.</w:t>
      </w:r>
    </w:p>
    <w:p>
      <w:pPr>
        <w:pStyle w:val="Heading2"/>
        <w:rPr/>
      </w:pPr>
      <w:bookmarkStart w:id="356" w:name="section_47_001"/>
      <w:r>
        <w:rPr/>
        <w:t>검증 환경</w:t>
      </w:r>
    </w:p>
    <w:p>
      <w:pPr>
        <w:pStyle w:val="FirstParagraph"/>
        <w:rPr/>
      </w:pPr>
      <w:r>
        <w:rPr/>
        <w:t xml:space="preserve">현재 운영의 로컬 </w:t>
      </w:r>
      <w:r>
        <w:rPr/>
        <w:t>Qwen3.8-27B</w:t>
      </w:r>
      <w:r>
        <w:rPr/>
        <w:t xml:space="preserve">는 </w:t>
      </w:r>
      <w:r>
        <w:rPr/>
        <w:t>8,192</w:t>
      </w:r>
      <w:r>
        <w:rPr/>
        <w:t xml:space="preserve">토큰 문맥으로 실행되므로 출력 한도를 </w:t>
      </w:r>
      <w:r>
        <w:rPr/>
        <w:t>2,048</w:t>
      </w:r>
      <w:r>
        <w:rPr/>
        <w:t>로 두고 소수 컬럼부터 진단한다</w:t>
      </w:r>
      <w:r>
        <w:rPr/>
        <w:t xml:space="preserve">. </w:t>
      </w:r>
      <w:r>
        <w:rPr/>
        <w:t>대량 컬럼</w:t>
      </w:r>
      <w:r>
        <w:rPr/>
        <w:t>·</w:t>
      </w:r>
      <w:r>
        <w:rPr/>
        <w:t>긴 법령을 처리하려면 더 큰 문맥의 모델이나 입력 분할이 필요하다</w:t>
      </w:r>
      <w:r>
        <w:rPr/>
        <w:t xml:space="preserve">. </w:t>
      </w:r>
      <w:r>
        <w:rPr/>
        <w:t xml:space="preserve">기존 모델 컨테이너는 </w:t>
      </w:r>
      <w:r>
        <w:rPr>
          <w:rStyle w:val="VerbatimChar"/>
        </w:rPr>
        <w:t>teoria_default</w:t>
      </w:r>
      <w:r>
        <w:rPr/>
        <w:t xml:space="preserve"> </w:t>
      </w:r>
      <w:r>
        <w:rPr/>
        <w:t xml:space="preserve">네트워크의 </w:t>
      </w:r>
      <w:r>
        <w:rPr>
          <w:rStyle w:val="VerbatimChar"/>
        </w:rPr>
        <w:t>metadata-model</w:t>
      </w:r>
      <w:r>
        <w:rPr/>
        <w:t xml:space="preserve"> </w:t>
      </w:r>
      <w:r>
        <w:rPr/>
        <w:t>별칭으로 연결한다</w:t>
      </w:r>
      <w:r>
        <w:rPr/>
        <w:t xml:space="preserve">. </w:t>
      </w:r>
      <w:r>
        <w:rPr/>
        <w:t>이 컨테이너를 재생성하면 네트워크 별칭도 다시 연결해야 한다</w:t>
      </w:r>
      <w:r>
        <w:rPr/>
        <w:t>.</w:t>
      </w:r>
      <w:bookmarkEnd w:id="356"/>
    </w:p>
    <w:p>
      <w:pPr>
        <w:pStyle w:val="Heading2"/>
        <w:rPr/>
      </w:pPr>
      <w:bookmarkStart w:id="357" w:name="section_47_002"/>
      <w:r>
        <w:rPr/>
        <w:t>결과</w:t>
      </w:r>
    </w:p>
    <w:p>
      <w:pPr>
        <w:pStyle w:val="FirstParagraph"/>
        <w:rPr/>
      </w:pPr>
      <w:r>
        <w:rPr/>
        <w:t xml:space="preserve">로컬 </w:t>
      </w:r>
      <w:r>
        <w:rPr/>
        <w:t>Qwen3.8-27B</w:t>
      </w:r>
      <w:r>
        <w:rPr/>
        <w:t xml:space="preserve">와 운영 </w:t>
      </w:r>
      <w:r>
        <w:rPr/>
        <w:t>Admin API·Worker</w:t>
      </w:r>
      <w:r>
        <w:rPr/>
        <w:t>를 연결해 다음을 확인했다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be6f555e-3a9a-41a9-885a-46d2203785ec</w:t>
      </w:r>
      <w:r>
        <w:rPr/>
        <w:t xml:space="preserve">: </w:t>
      </w:r>
      <w:r>
        <w:rPr>
          <w:rStyle w:val="VerbatimChar"/>
        </w:rPr>
        <w:t>runtime_contracts</w:t>
      </w:r>
      <w:r>
        <w:rPr/>
        <w:t xml:space="preserve">의 </w:t>
      </w:r>
      <w:r>
        <w:rPr>
          <w:rStyle w:val="VerbatimChar"/>
        </w:rPr>
        <w:t>contract_date</w:t>
      </w:r>
      <w:r>
        <w:rPr/>
        <w:t xml:space="preserve">, </w:t>
      </w:r>
      <w:r>
        <w:rPr>
          <w:rStyle w:val="VerbatimChar"/>
        </w:rPr>
        <w:t>current_contract_amount</w:t>
      </w:r>
      <w:r>
        <w:rPr/>
        <w:t xml:space="preserve"> </w:t>
      </w:r>
      <w:r>
        <w:rPr/>
        <w:t>진단 완료</w:t>
      </w:r>
      <w:r>
        <w:rPr/>
        <w:t xml:space="preserve">. </w:t>
      </w:r>
      <w:r>
        <w:rPr/>
        <w:t xml:space="preserve">설명 제안 </w:t>
      </w:r>
      <w:r>
        <w:rPr/>
        <w:t>2</w:t>
      </w:r>
      <w:r>
        <w:rPr/>
        <w:t xml:space="preserve">건은 </w:t>
      </w:r>
      <w:r>
        <w:rPr/>
        <w:t>pending</w:t>
      </w:r>
      <w:r>
        <w:rPr/>
        <w:t xml:space="preserve">이며 신뢰도 </w:t>
      </w:r>
      <w:r>
        <w:rPr/>
        <w:t>0.2</w:t>
      </w:r>
      <w:r>
        <w:rPr/>
        <w:t>인 검토 후보다</w:t>
      </w:r>
      <w:r>
        <w:rPr/>
        <w:t xml:space="preserve">. </w:t>
      </w:r>
      <w:r>
        <w:rPr/>
        <w:t>의미 연결은 후보가 모호해 보류했다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21f1f682-ae5e-49c8-9349-539c00ec7ef8</w:t>
      </w:r>
      <w:r>
        <w:rPr/>
        <w:t xml:space="preserve">: </w:t>
      </w:r>
      <w:r>
        <w:rPr>
          <w:rStyle w:val="VerbatimChar"/>
        </w:rPr>
        <w:t>runtime_bid_opening_participants</w:t>
      </w:r>
      <w:r>
        <w:rPr/>
        <w:t xml:space="preserve">의 </w:t>
      </w:r>
      <w:r>
        <w:rPr>
          <w:rStyle w:val="VerbatimChar"/>
        </w:rPr>
        <w:t>representative_name</w:t>
      </w:r>
      <w:r>
        <w:rPr/>
        <w:t xml:space="preserve"> </w:t>
      </w:r>
      <w:r>
        <w:rPr/>
        <w:t>개방 진단 완료</w:t>
      </w:r>
      <w:r>
        <w:rPr/>
        <w:t xml:space="preserve">. </w:t>
      </w:r>
      <w:r>
        <w:rPr/>
        <w:t xml:space="preserve">실제 수집 </w:t>
      </w:r>
      <w:r>
        <w:rPr/>
        <w:t>snapshot</w:t>
      </w:r>
      <w:r>
        <w:rPr/>
        <w:t xml:space="preserve">을 인용한 검토 </w:t>
      </w:r>
      <w:r>
        <w:rPr/>
        <w:t>finding</w:t>
      </w:r>
      <w:r>
        <w:rPr/>
        <w:t>을 생성했다</w:t>
      </w:r>
      <w:r>
        <w:rPr/>
        <w:t xml:space="preserve">. </w:t>
      </w:r>
      <w:r>
        <w:rPr/>
        <w:t xml:space="preserve">법적 적합성 확인은 </w:t>
      </w:r>
      <w:r>
        <w:rPr/>
        <w:t>false</w:t>
      </w:r>
      <w:r>
        <w:rPr/>
        <w:t>이며 태그와 원천 설명은 변경하지 않았다</w:t>
      </w:r>
      <w:r>
        <w:rPr/>
        <w:t>.</w:t>
      </w:r>
    </w:p>
    <w:p>
      <w:pPr>
        <w:pStyle w:val="FirstParagraph"/>
        <w:rPr/>
      </w:pPr>
      <w:r>
        <w:rPr/>
        <w:t>초기 법령 검색</w:t>
      </w:r>
      <w:r>
        <w:rPr/>
        <w:t>·</w:t>
      </w:r>
      <w:r>
        <w:rPr/>
        <w:t xml:space="preserve">인용 실패 회차는 </w:t>
      </w:r>
      <w:r>
        <w:rPr/>
        <w:t xml:space="preserve">partial </w:t>
      </w:r>
      <w:r>
        <w:rPr/>
        <w:t>이력으로 보존한다</w:t>
      </w:r>
      <w:r>
        <w:rPr/>
        <w:t xml:space="preserve">. </w:t>
      </w:r>
      <w:r>
        <w:rPr/>
        <w:t xml:space="preserve">한글 검색어 확장과 짧은 근거 </w:t>
      </w:r>
      <w:r>
        <w:rPr/>
        <w:t>ID</w:t>
      </w:r>
      <w:r>
        <w:rPr/>
        <w:t>를 적용한 뒤 재검증했다</w:t>
      </w:r>
      <w:r>
        <w:rPr/>
        <w:t xml:space="preserve">. </w:t>
      </w:r>
      <w:r>
        <w:rPr/>
        <w:t>이 검증은 실행</w:t>
      </w:r>
      <w:r>
        <w:rPr/>
        <w:t>·</w:t>
      </w:r>
      <w:r>
        <w:rPr/>
        <w:t>저장 경로의 확인이며</w:t>
      </w:r>
      <w:r>
        <w:rPr/>
        <w:t xml:space="preserve">, </w:t>
      </w:r>
      <w:r>
        <w:rPr/>
        <w:t>생성 설명</w:t>
      </w:r>
      <w:r>
        <w:rPr/>
        <w:t>·</w:t>
      </w:r>
      <w:r>
        <w:rPr/>
        <w:t xml:space="preserve">법령 해석의 정확도나 </w:t>
      </w:r>
      <w:r>
        <w:rPr/>
        <w:t xml:space="preserve">Binding </w:t>
      </w:r>
      <w:r>
        <w:rPr/>
        <w:t>품질을 보증하는 평가가 아니다</w:t>
      </w:r>
      <w:r>
        <w:rPr/>
        <w:t>.</w:t>
      </w:r>
      <w:bookmarkEnd w:id="355"/>
      <w:bookmarkEnd w:id="357"/>
    </w:p>
    <w:p>
      <w:pPr>
        <w:pStyle w:val="Heading1"/>
        <w:rPr/>
      </w:pPr>
      <w:bookmarkStart w:id="358" w:name="__RefHeading___Toc18538_2600036383"/>
      <w:bookmarkStart w:id="359" w:name="document_48"/>
      <w:bookmarkEnd w:id="358"/>
      <w:r>
        <w:rPr/>
        <w:t xml:space="preserve">48. async_deployment_collection_2026_10_16.md — </w:t>
      </w:r>
      <w:r>
        <w:rPr/>
        <w:t>비동기 배포와 수집 상태 검증</w:t>
      </w:r>
      <w:r>
        <w:rPr/>
        <w:t>: 2026-10-16</w:t>
      </w:r>
    </w:p>
    <w:p>
      <w:pPr>
        <w:pStyle w:val="SourcePath"/>
        <w:rPr/>
      </w:pPr>
      <w:r>
        <w:rPr/>
        <w:t>원문 파일</w:t>
      </w:r>
      <w:r>
        <w:rPr/>
        <w:t>: docs/verification/async_deployment_collection_2026_10_16.md</w:t>
      </w:r>
    </w:p>
    <w:p>
      <w:pPr>
        <w:pStyle w:val="BookIntro"/>
        <w:rPr/>
      </w:pPr>
      <w:r>
        <w:rPr/>
        <w:t xml:space="preserve">날짜별 검증 기록 </w:t>
      </w:r>
      <w:r>
        <w:rPr/>
        <w:t xml:space="preserve">· </w:t>
      </w:r>
      <w:r>
        <w:rPr/>
        <w:t>기록에 표시된 기준일의 결과와 한계로 읽는다</w:t>
      </w:r>
      <w:r>
        <w:rPr/>
        <w:t>.</w:t>
      </w:r>
    </w:p>
    <w:p>
      <w:pPr>
        <w:pStyle w:val="BodyText"/>
        <w:rPr/>
      </w:pPr>
      <w:r>
        <w:rPr/>
        <w:t xml:space="preserve">현재 로컬 </w:t>
      </w:r>
      <w:r>
        <w:rPr>
          <w:rStyle w:val="VerbatimChar"/>
        </w:rPr>
        <w:t>teoria</w:t>
      </w:r>
      <w:r>
        <w:rPr/>
        <w:t xml:space="preserve"> Compose </w:t>
      </w:r>
      <w:r>
        <w:rPr/>
        <w:t>프로젝트의 배포와 실제 수집을 확인한 기록이다</w:t>
      </w:r>
      <w:r>
        <w:rPr/>
        <w:t xml:space="preserve">. </w:t>
      </w:r>
      <w:r>
        <w:rPr/>
        <w:t xml:space="preserve">문서 취합 기준일은 </w:t>
      </w:r>
      <w:r>
        <w:rPr/>
        <w:t>2026-10-16</w:t>
      </w:r>
      <w:r>
        <w:rPr/>
        <w:t xml:space="preserve">이며 수집 수치는 </w:t>
      </w:r>
      <w:r>
        <w:rPr>
          <w:b/>
          <w:bCs/>
        </w:rPr>
        <w:t>2026-10-16 15:46 KST / 06:46 UTC</w:t>
      </w:r>
      <w:r>
        <w:rPr/>
        <w:t xml:space="preserve"> </w:t>
      </w:r>
      <w:r>
        <w:rPr/>
        <w:t>관찰값이다</w:t>
      </w:r>
      <w:r>
        <w:rPr/>
        <w:t xml:space="preserve">. EC2 K3s </w:t>
      </w:r>
      <w:r>
        <w:rPr/>
        <w:t>실배포</w:t>
      </w:r>
      <w:r>
        <w:rPr/>
        <w:t xml:space="preserve">·GitHub CD </w:t>
      </w:r>
      <w:r>
        <w:rPr/>
        <w:t>성공이나 전체 데이터의 완전성을 뜻하지 않는다</w:t>
      </w:r>
      <w:r>
        <w:rPr/>
        <w:t>.</w:t>
      </w:r>
    </w:p>
    <w:p>
      <w:pPr>
        <w:pStyle w:val="Heading2"/>
        <w:rPr/>
      </w:pPr>
      <w:bookmarkStart w:id="360" w:name="section_48_001"/>
      <w:r>
        <w:rPr/>
        <w:t>반영한 실행 기준</w:t>
      </w:r>
    </w:p>
    <w:p>
      <w:pPr>
        <w:pStyle w:val="Normal"/>
        <w:rPr/>
      </w:pPr>
      <w:r>
        <w:rPr/>
        <w:t>Platform API → Service → Repository → PostgreSQL, Runtime reader</w:t>
      </w:r>
      <w:r>
        <w:rPr/>
        <w:t xml:space="preserve">와 </w:t>
      </w:r>
      <w:r>
        <w:rPr/>
        <w:t>Pipeline DB Task</w:t>
      </w:r>
      <w:r>
        <w:rPr/>
        <w:t xml:space="preserve">를 </w:t>
      </w:r>
      <w:r>
        <w:rPr/>
        <w:t>native async</w:t>
      </w:r>
      <w:r>
        <w:rPr/>
        <w:t>로 연결했다</w:t>
      </w:r>
      <w:r>
        <w:rPr/>
        <w:t xml:space="preserve">. </w:t>
      </w:r>
      <w:r>
        <w:rPr/>
        <w:t>계산</w:t>
      </w:r>
      <w:r>
        <w:rPr/>
        <w:t>·</w:t>
      </w:r>
      <w:r>
        <w:rPr/>
        <w:t>정규화</w:t>
      </w:r>
      <w:r>
        <w:rPr/>
        <w:t>·</w:t>
      </w:r>
      <w:r>
        <w:rPr/>
        <w:t>검증은 일반 함수로 유지한다</w:t>
      </w:r>
      <w:r>
        <w:rPr/>
        <w:t>.</w:t>
      </w:r>
    </w:p>
    <w:p>
      <w:pPr>
        <w:pStyle w:val="Normal"/>
        <w:rPr/>
      </w:pPr>
      <w:r>
        <w:rPr/>
        <w:t xml:space="preserve">Platform·Pipeline DB </w:t>
      </w:r>
      <w:r>
        <w:rPr/>
        <w:t xml:space="preserve">연결 상한은 각각 기본 </w:t>
      </w:r>
      <w:r>
        <w:rPr/>
        <w:t>10</w:t>
      </w:r>
      <w:r>
        <w:rPr/>
        <w:t xml:space="preserve">이며 </w:t>
      </w:r>
      <w:r>
        <w:rPr/>
        <w:t>event loop</w:t>
      </w:r>
      <w:r>
        <w:rPr/>
        <w:t>별</w:t>
      </w:r>
      <w:r>
        <w:rPr/>
        <w:t>·</w:t>
      </w:r>
      <w:r>
        <w:rPr/>
        <w:t xml:space="preserve">접속 </w:t>
      </w:r>
      <w:r>
        <w:rPr/>
        <w:t>URL</w:t>
      </w:r>
      <w:r>
        <w:rPr/>
        <w:t>별로 적용한다</w:t>
      </w:r>
      <w:r>
        <w:rPr/>
        <w:t xml:space="preserve">. </w:t>
      </w:r>
      <w:r>
        <w:rPr/>
        <w:t xml:space="preserve">성공 시 </w:t>
      </w:r>
      <w:r>
        <w:rPr/>
        <w:t xml:space="preserve">commit, </w:t>
      </w:r>
      <w:r>
        <w:rPr/>
        <w:t>예외</w:t>
      </w:r>
      <w:r>
        <w:rPr/>
        <w:t>·</w:t>
      </w:r>
      <w:r>
        <w:rPr/>
        <w:t xml:space="preserve">취소 시 </w:t>
      </w:r>
      <w:r>
        <w:rPr/>
        <w:t xml:space="preserve">rollback </w:t>
      </w:r>
      <w:r>
        <w:rPr/>
        <w:t>후 연결을 닫는다</w:t>
      </w:r>
      <w:r>
        <w:rPr/>
        <w:t>.</w:t>
      </w:r>
    </w:p>
    <w:p>
      <w:pPr>
        <w:pStyle w:val="Normal"/>
        <w:rPr/>
      </w:pPr>
      <w:r>
        <w:rPr/>
        <w:t>승인</w:t>
      </w:r>
      <w:r>
        <w:rPr/>
        <w:t>·</w:t>
      </w:r>
      <w:r>
        <w:rPr/>
        <w:t>선점</w:t>
      </w:r>
      <w:r>
        <w:rPr/>
        <w:t>·</w:t>
      </w:r>
      <w:r>
        <w:rPr/>
        <w:t>효과 기록</w:t>
      </w:r>
      <w:r>
        <w:rPr/>
        <w:t>·</w:t>
      </w:r>
      <w:r>
        <w:rPr/>
        <w:t>게시</w:t>
      </w:r>
      <w:r>
        <w:rPr/>
        <w:t>·</w:t>
      </w:r>
      <w:r>
        <w:rPr/>
        <w:t xml:space="preserve">정규 적재와 </w:t>
      </w:r>
      <w:r>
        <w:rPr/>
        <w:t>checkpoint</w:t>
      </w:r>
      <w:r>
        <w:rPr/>
        <w:t>의 순서를 보존한다</w:t>
      </w:r>
      <w:r>
        <w:rPr/>
        <w:t>.</w:t>
      </w:r>
    </w:p>
    <w:p>
      <w:pPr>
        <w:pStyle w:val="Normal"/>
        <w:rPr/>
      </w:pPr>
      <w:r>
        <w:rPr/>
        <w:t>첨부파일 다운로드</w:t>
      </w:r>
      <w:r>
        <w:rPr/>
        <w:t>·</w:t>
      </w:r>
      <w:r>
        <w:rPr/>
        <w:t>문서 추출</w:t>
      </w:r>
      <w:r>
        <w:rPr/>
        <w:t>·</w:t>
      </w:r>
      <w:r>
        <w:rPr/>
        <w:t xml:space="preserve">입찰요건 판단은 </w:t>
      </w:r>
      <w:r>
        <w:rPr/>
        <w:t xml:space="preserve">archive </w:t>
      </w:r>
      <w:r>
        <w:rPr/>
        <w:t>상태를 유지한다</w:t>
      </w:r>
      <w:r>
        <w:rPr/>
        <w:t>.</w:t>
      </w:r>
      <w:bookmarkEnd w:id="360"/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  <w:t>배포와 실제 검증</w:t>
            </w:r>
          </w:p>
        </w:tc>
      </w:tr>
    </w:tbl>
    <w:p>
      <w:pPr>
        <w:pStyle w:val="Normal"/>
        <w:rPr/>
      </w:pPr>
      <w:bookmarkStart w:id="361" w:name="section_48_002"/>
      <w:r>
        <w:rPr>
          <w:sz w:val="16"/>
        </w:rPr>
        <w:t>확인</w:t>
      </w:r>
    </w:p>
    <w:p>
      <w:pPr>
        <w:pStyle w:val="Normal"/>
        <w:rPr/>
      </w:pPr>
      <w:r>
        <w:rPr>
          <w:sz w:val="16"/>
        </w:rPr>
        <w:t>결과</w:t>
      </w:r>
    </w:p>
    <w:p>
      <w:pPr>
        <w:pStyle w:val="Normal"/>
        <w:rPr/>
      </w:pPr>
      <w:r>
        <w:rPr>
          <w:sz w:val="16"/>
        </w:rPr>
        <w:t>배포한 서비스</w:t>
      </w:r>
    </w:p>
    <w:p>
      <w:pPr>
        <w:pStyle w:val="Normal"/>
        <w:rPr/>
      </w:pPr>
      <w:r>
        <w:rPr>
          <w:sz w:val="16"/>
        </w:rPr>
        <w:t>Runtime·Admin·Policy Control Plane·</w:t>
      </w:r>
      <w:r>
        <w:rPr>
          <w:sz w:val="16"/>
        </w:rPr>
        <w:t xml:space="preserve">자산 진단 </w:t>
      </w:r>
      <w:r>
        <w:rPr>
          <w:sz w:val="16"/>
        </w:rPr>
        <w:t>Worker·</w:t>
      </w:r>
      <w:r>
        <w:rPr>
          <w:sz w:val="16"/>
        </w:rPr>
        <w:t xml:space="preserve">수집 </w:t>
      </w:r>
      <w:r>
        <w:rPr>
          <w:sz w:val="16"/>
        </w:rPr>
        <w:t>Worker·Metadata Worker 6</w:t>
      </w:r>
      <w:r>
        <w:rPr>
          <w:sz w:val="16"/>
        </w:rPr>
        <w:t>개</w:t>
      </w:r>
    </w:p>
    <w:p>
      <w:pPr>
        <w:pStyle w:val="Normal"/>
        <w:rPr/>
      </w:pPr>
      <w:r>
        <w:rPr>
          <w:sz w:val="16"/>
        </w:rPr>
        <w:t>배포 소스 일치</w:t>
      </w:r>
    </w:p>
    <w:p>
      <w:pPr>
        <w:pStyle w:val="Normal"/>
        <w:rPr/>
      </w:pPr>
      <w:r>
        <w:rPr>
          <w:sz w:val="16"/>
        </w:rPr>
        <w:t xml:space="preserve">Platform </w:t>
      </w:r>
      <w:r>
        <w:rPr>
          <w:sz w:val="16"/>
        </w:rPr>
        <w:t xml:space="preserve">서비스별 </w:t>
      </w:r>
      <w:r>
        <w:rPr>
          <w:sz w:val="16"/>
        </w:rPr>
        <w:t>Python 233</w:t>
      </w:r>
      <w:r>
        <w:rPr>
          <w:sz w:val="16"/>
        </w:rPr>
        <w:t>개</w:t>
      </w:r>
      <w:r>
        <w:rPr>
          <w:sz w:val="16"/>
        </w:rPr>
        <w:t>, Pipeline Worker</w:t>
      </w:r>
      <w:r>
        <w:rPr>
          <w:sz w:val="16"/>
        </w:rPr>
        <w:t xml:space="preserve">별 </w:t>
      </w:r>
      <w:r>
        <w:rPr>
          <w:sz w:val="16"/>
        </w:rPr>
        <w:t>76</w:t>
      </w:r>
      <w:r>
        <w:rPr>
          <w:sz w:val="16"/>
        </w:rPr>
        <w:t>개 파일 대조 일치</w:t>
      </w:r>
    </w:p>
    <w:p>
      <w:pPr>
        <w:pStyle w:val="Normal"/>
        <w:rPr/>
      </w:pPr>
      <w:r>
        <w:rPr>
          <w:sz w:val="16"/>
        </w:rPr>
        <w:t xml:space="preserve">Prefect </w:t>
      </w:r>
      <w:r>
        <w:rPr>
          <w:sz w:val="16"/>
        </w:rPr>
        <w:t>등록</w:t>
      </w:r>
    </w:p>
    <w:p>
      <w:pPr>
        <w:pStyle w:val="Normal"/>
        <w:rPr/>
      </w:pPr>
      <w:r>
        <w:rPr>
          <w:sz w:val="16"/>
        </w:rPr>
        <w:t>수집</w:t>
      </w:r>
      <w:r>
        <w:rPr>
          <w:sz w:val="16"/>
        </w:rPr>
        <w:t xml:space="preserve">·Metadata </w:t>
      </w:r>
      <w:r>
        <w:rPr>
          <w:sz w:val="16"/>
        </w:rPr>
        <w:t xml:space="preserve">등록 서비스 모두 </w:t>
      </w:r>
      <w:r>
        <w:rPr>
          <w:sz w:val="16"/>
        </w:rPr>
        <w:t>exit code 0</w:t>
      </w:r>
    </w:p>
    <w:p>
      <w:pPr>
        <w:pStyle w:val="Normal"/>
        <w:rPr/>
      </w:pPr>
      <w:r>
        <w:rPr>
          <w:sz w:val="16"/>
        </w:rPr>
        <w:t>기존 수집 보존</w:t>
      </w:r>
    </w:p>
    <w:p>
      <w:pPr>
        <w:pStyle w:val="Normal"/>
        <w:rPr/>
      </w:pPr>
      <w:r>
        <w:rPr>
          <w:sz w:val="16"/>
        </w:rPr>
        <w:t xml:space="preserve">새 제출을 일시정지하고 실행 중인 </w:t>
      </w:r>
      <w:r>
        <w:rPr>
          <w:sz w:val="16"/>
        </w:rPr>
        <w:t>2</w:t>
      </w:r>
      <w:r>
        <w:rPr>
          <w:sz w:val="16"/>
        </w:rPr>
        <w:t xml:space="preserve">개가 </w:t>
      </w:r>
      <w:r>
        <w:rPr>
          <w:sz w:val="16"/>
        </w:rPr>
        <w:t>Completed</w:t>
      </w:r>
      <w:r>
        <w:rPr>
          <w:sz w:val="16"/>
        </w:rPr>
        <w:t xml:space="preserve">인 것을 확인한 뒤 </w:t>
      </w:r>
      <w:r>
        <w:rPr>
          <w:sz w:val="16"/>
        </w:rPr>
        <w:t xml:space="preserve">Worker </w:t>
      </w:r>
      <w:r>
        <w:rPr>
          <w:sz w:val="16"/>
        </w:rPr>
        <w:t>교체</w:t>
      </w:r>
    </w:p>
    <w:p>
      <w:pPr>
        <w:pStyle w:val="Normal"/>
        <w:rPr/>
      </w:pPr>
      <w:r>
        <w:rPr>
          <w:sz w:val="16"/>
        </w:rPr>
        <w:t>API</w:t>
      </w:r>
    </w:p>
    <w:p>
      <w:pPr>
        <w:pStyle w:val="Normal"/>
        <w:rPr/>
      </w:pPr>
      <w:r>
        <w:rPr>
          <w:sz w:val="16"/>
        </w:rPr>
        <w:t xml:space="preserve">인증된 조회 </w:t>
      </w:r>
      <w:r>
        <w:rPr>
          <w:sz w:val="16"/>
        </w:rPr>
        <w:t xml:space="preserve">HTTP 200, </w:t>
      </w:r>
      <w:r>
        <w:rPr>
          <w:sz w:val="16"/>
        </w:rPr>
        <w:t xml:space="preserve">미인증 </w:t>
      </w:r>
      <w:r>
        <w:rPr>
          <w:sz w:val="16"/>
        </w:rPr>
        <w:t xml:space="preserve">HTTP 401, </w:t>
      </w:r>
      <w:r>
        <w:rPr>
          <w:sz w:val="16"/>
        </w:rPr>
        <w:t xml:space="preserve">없는 </w:t>
      </w:r>
      <w:r>
        <w:rPr>
          <w:sz w:val="16"/>
        </w:rPr>
        <w:t>Ontology version HTTP 404</w:t>
      </w:r>
    </w:p>
    <w:p>
      <w:pPr>
        <w:pStyle w:val="Normal"/>
        <w:rPr/>
      </w:pPr>
      <w:r>
        <w:rPr>
          <w:sz w:val="16"/>
        </w:rPr>
        <w:t xml:space="preserve">실제 </w:t>
      </w:r>
      <w:r>
        <w:rPr>
          <w:sz w:val="16"/>
        </w:rPr>
        <w:t xml:space="preserve">Runtime </w:t>
      </w:r>
      <w:r>
        <w:rPr>
          <w:sz w:val="16"/>
        </w:rPr>
        <w:t>조회</w:t>
      </w:r>
    </w:p>
    <w:p>
      <w:pPr>
        <w:pStyle w:val="Normal"/>
        <w:rPr/>
      </w:pPr>
      <w:r>
        <w:rPr>
          <w:sz w:val="16"/>
        </w:rPr>
        <w:t>기관 검색</w:t>
      </w:r>
      <w:r>
        <w:rPr>
          <w:sz w:val="16"/>
        </w:rPr>
        <w:t>·</w:t>
      </w:r>
      <w:r>
        <w:rPr>
          <w:sz w:val="16"/>
        </w:rPr>
        <w:t>분류 목록</w:t>
      </w:r>
      <w:r>
        <w:rPr>
          <w:sz w:val="16"/>
        </w:rPr>
        <w:t>·</w:t>
      </w:r>
      <w:r>
        <w:rPr>
          <w:sz w:val="16"/>
        </w:rPr>
        <w:t>공고 검색</w:t>
      </w:r>
      <w:r>
        <w:rPr>
          <w:sz w:val="16"/>
        </w:rPr>
        <w:t>·</w:t>
      </w:r>
      <w:r>
        <w:rPr>
          <w:sz w:val="16"/>
        </w:rPr>
        <w:t>기관 조달 프로필</w:t>
      </w:r>
      <w:r>
        <w:rPr>
          <w:sz w:val="16"/>
        </w:rPr>
        <w:t>·</w:t>
      </w:r>
      <w:r>
        <w:rPr>
          <w:sz w:val="16"/>
        </w:rPr>
        <w:t>조달 활동 검색 정상</w:t>
      </w:r>
    </w:p>
    <w:p>
      <w:pPr>
        <w:pStyle w:val="Normal"/>
        <w:rPr/>
      </w:pPr>
      <w:r>
        <w:rPr>
          <w:sz w:val="16"/>
        </w:rPr>
        <w:t>내부 분류 보강</w:t>
      </w:r>
    </w:p>
    <w:p>
      <w:pPr>
        <w:pStyle w:val="Normal"/>
        <w:rPr/>
      </w:pPr>
      <w:r>
        <w:rPr>
          <w:sz w:val="16"/>
        </w:rPr>
        <w:t xml:space="preserve">실제 </w:t>
      </w:r>
      <w:r>
        <w:rPr>
          <w:sz w:val="16"/>
        </w:rPr>
        <w:t>read-only Data DB</w:t>
      </w:r>
      <w:r>
        <w:rPr>
          <w:sz w:val="16"/>
        </w:rPr>
        <w:t>에서 누락 분류 계층 조회 경로 실행</w:t>
      </w:r>
    </w:p>
    <w:p>
      <w:pPr>
        <w:pStyle w:val="Normal"/>
        <w:rPr/>
      </w:pPr>
      <w:r>
        <w:rPr>
          <w:sz w:val="16"/>
        </w:rPr>
        <w:t xml:space="preserve">Prefect </w:t>
      </w:r>
      <w:r>
        <w:rPr>
          <w:sz w:val="16"/>
        </w:rPr>
        <w:t xml:space="preserve">검증 </w:t>
      </w:r>
      <w:r>
        <w:rPr>
          <w:sz w:val="16"/>
        </w:rPr>
        <w:t>Flow</w:t>
      </w:r>
    </w:p>
    <w:p>
      <w:pPr>
        <w:pStyle w:val="Normal"/>
        <w:rPr/>
      </w:pPr>
      <w:r>
        <w:rPr>
          <w:sz w:val="16"/>
        </w:rPr>
        <w:t>6</w:t>
      </w:r>
      <w:r>
        <w:rPr>
          <w:sz w:val="16"/>
        </w:rPr>
        <w:t xml:space="preserve">개 </w:t>
      </w:r>
      <w:r>
        <w:rPr>
          <w:sz w:val="16"/>
        </w:rPr>
        <w:t xml:space="preserve">Task Completed, </w:t>
      </w:r>
      <w:r>
        <w:rPr>
          <w:sz w:val="16"/>
        </w:rPr>
        <w:t xml:space="preserve">의도한 </w:t>
      </w:r>
      <w:r>
        <w:rPr>
          <w:sz w:val="16"/>
        </w:rPr>
        <w:t>1</w:t>
      </w:r>
      <w:r>
        <w:rPr>
          <w:sz w:val="16"/>
        </w:rPr>
        <w:t xml:space="preserve">회 실패 후 </w:t>
      </w:r>
      <w:r>
        <w:rPr>
          <w:sz w:val="16"/>
        </w:rPr>
        <w:t>2</w:t>
      </w:r>
      <w:r>
        <w:rPr>
          <w:sz w:val="16"/>
        </w:rPr>
        <w:t>번째 시도 성공</w:t>
      </w:r>
    </w:p>
    <w:p>
      <w:pPr>
        <w:pStyle w:val="Normal"/>
        <w:rPr/>
      </w:pPr>
      <w:r>
        <w:rPr>
          <w:sz w:val="16"/>
        </w:rPr>
        <w:t xml:space="preserve">DB </w:t>
      </w:r>
      <w:r>
        <w:rPr>
          <w:sz w:val="16"/>
        </w:rPr>
        <w:t>저장</w:t>
      </w:r>
    </w:p>
    <w:p>
      <w:pPr>
        <w:pStyle w:val="Normal"/>
        <w:rPr/>
      </w:pPr>
      <w:r>
        <w:rPr>
          <w:sz w:val="16"/>
        </w:rPr>
        <w:t xml:space="preserve">실행 감사 </w:t>
      </w:r>
      <w:r>
        <w:rPr>
          <w:rStyle w:val="VerbatimChar"/>
          <w:sz w:val="16"/>
        </w:rPr>
        <w:t>completed</w:t>
      </w:r>
      <w:r>
        <w:rPr>
          <w:sz w:val="16"/>
        </w:rPr>
        <w:t xml:space="preserve">, checkpoint </w:t>
      </w:r>
      <w:r>
        <w:rPr>
          <w:sz w:val="16"/>
        </w:rPr>
        <w:t>저장과 재시도 전 미갱신 확인</w:t>
      </w:r>
    </w:p>
    <w:p>
      <w:pPr>
        <w:pStyle w:val="Normal"/>
        <w:rPr/>
      </w:pPr>
      <w:r>
        <w:rPr>
          <w:sz w:val="16"/>
        </w:rPr>
        <w:t>정책 감사</w:t>
      </w:r>
    </w:p>
    <w:p>
      <w:pPr>
        <w:pStyle w:val="Normal"/>
        <w:rPr/>
      </w:pPr>
      <w:r>
        <w:rPr>
          <w:sz w:val="16"/>
        </w:rPr>
        <w:t xml:space="preserve">새 </w:t>
      </w:r>
      <w:r>
        <w:rPr>
          <w:sz w:val="16"/>
        </w:rPr>
        <w:t>OPA decision·status</w:t>
      </w:r>
      <w:r>
        <w:rPr>
          <w:sz w:val="16"/>
        </w:rPr>
        <w:t xml:space="preserve">의 </w:t>
      </w:r>
      <w:r>
        <w:rPr>
          <w:sz w:val="16"/>
        </w:rPr>
        <w:t xml:space="preserve">Application DB </w:t>
      </w:r>
      <w:r>
        <w:rPr>
          <w:sz w:val="16"/>
        </w:rPr>
        <w:t>저장 확인</w:t>
      </w:r>
    </w:p>
    <w:p>
      <w:pPr>
        <w:pStyle w:val="Normal"/>
        <w:rPr/>
      </w:pPr>
      <w:r>
        <w:rPr>
          <w:sz w:val="16"/>
        </w:rPr>
        <w:t>최종 프로세스 상태</w:t>
      </w:r>
    </w:p>
    <w:p>
      <w:pPr>
        <w:pStyle w:val="Normal"/>
        <w:rPr/>
      </w:pPr>
      <w:r>
        <w:rPr>
          <w:sz w:val="16"/>
        </w:rPr>
        <w:t>대상 서비스 실행</w:t>
      </w:r>
      <w:r>
        <w:rPr>
          <w:sz w:val="16"/>
        </w:rPr>
        <w:t>·</w:t>
      </w:r>
      <w:r>
        <w:rPr>
          <w:sz w:val="16"/>
        </w:rPr>
        <w:t xml:space="preserve">재시작 </w:t>
      </w:r>
      <w:r>
        <w:rPr>
          <w:sz w:val="16"/>
        </w:rPr>
        <w:t>0</w:t>
      </w:r>
      <w:r>
        <w:rPr>
          <w:sz w:val="16"/>
        </w:rPr>
        <w:t>회</w:t>
      </w:r>
      <w:r>
        <w:rPr>
          <w:sz w:val="16"/>
        </w:rPr>
        <w:t xml:space="preserve">, API health </w:t>
      </w:r>
      <w:r>
        <w:rPr>
          <w:sz w:val="16"/>
        </w:rPr>
        <w:t>정상</w:t>
      </w:r>
      <w:r>
        <w:rPr>
          <w:sz w:val="16"/>
        </w:rPr>
        <w:t xml:space="preserve">, </w:t>
      </w:r>
      <w:r>
        <w:rPr>
          <w:sz w:val="16"/>
        </w:rPr>
        <w:t xml:space="preserve">두 </w:t>
      </w:r>
      <w:r>
        <w:rPr>
          <w:sz w:val="16"/>
        </w:rPr>
        <w:t>Worker ONLINE</w:t>
      </w:r>
    </w:p>
    <w:p>
      <w:pPr>
        <w:pStyle w:val="Normal"/>
        <w:rPr/>
      </w:pPr>
      <w:r>
        <w:rPr>
          <w:sz w:val="16"/>
        </w:rPr>
        <w:t>최종 로그</w:t>
      </w:r>
    </w:p>
    <w:p>
      <w:pPr>
        <w:pStyle w:val="Normal"/>
        <w:rPr/>
      </w:pPr>
      <w:r>
        <w:rPr>
          <w:sz w:val="16"/>
        </w:rPr>
        <w:t>미대기 코루틴</w:t>
      </w:r>
      <w:r>
        <w:rPr>
          <w:sz w:val="16"/>
        </w:rPr>
        <w:t>·</w:t>
      </w:r>
      <w:r>
        <w:rPr>
          <w:sz w:val="16"/>
        </w:rPr>
        <w:t xml:space="preserve">잘못된 </w:t>
      </w:r>
      <w:r>
        <w:rPr>
          <w:rStyle w:val="VerbatimChar"/>
          <w:sz w:val="16"/>
        </w:rPr>
        <w:t>asyncio.run</w:t>
      </w:r>
      <w:r>
        <w:rPr>
          <w:sz w:val="16"/>
        </w:rPr>
        <w:t xml:space="preserve"> </w:t>
      </w:r>
      <w:r>
        <w:rPr>
          <w:sz w:val="16"/>
        </w:rPr>
        <w:t>경고 없음</w:t>
      </w:r>
    </w:p>
    <w:p>
      <w:pPr>
        <w:pStyle w:val="BodyText"/>
        <w:rPr/>
      </w:pPr>
      <w:r>
        <w:rPr/>
        <w:t xml:space="preserve">배포 검증에서 동기 등록 함수를 </w:t>
      </w:r>
      <w:r>
        <w:rPr>
          <w:rStyle w:val="VerbatimChar"/>
        </w:rPr>
        <w:t>asyncio.run()</w:t>
      </w:r>
      <w:r>
        <w:rPr/>
        <w:t xml:space="preserve">으로 감싼 </w:t>
      </w:r>
      <w:r>
        <w:rPr/>
        <w:t xml:space="preserve">CLI </w:t>
      </w:r>
      <w:r>
        <w:rPr/>
        <w:t xml:space="preserve">호출과 분류 보강 </w:t>
      </w:r>
      <w:r>
        <w:rPr/>
        <w:t>SQL</w:t>
      </w:r>
      <w:r>
        <w:rPr/>
        <w:t xml:space="preserve">의 </w:t>
      </w:r>
      <w:r>
        <w:rPr>
          <w:rStyle w:val="VerbatimChar"/>
        </w:rPr>
        <w:t>await</w:t>
      </w:r>
      <w:r>
        <w:rPr/>
        <w:t xml:space="preserve"> </w:t>
      </w:r>
      <w:r>
        <w:rPr/>
        <w:t>누락을 발견해 수정</w:t>
      </w:r>
      <w:r>
        <w:rPr/>
        <w:t>·</w:t>
      </w:r>
      <w:r>
        <w:rPr/>
        <w:t>재빌드</w:t>
      </w:r>
      <w:r>
        <w:rPr/>
        <w:t>·</w:t>
      </w:r>
      <w:r>
        <w:rPr/>
        <w:t>재배포했다</w:t>
      </w:r>
      <w:r>
        <w:rPr/>
        <w:t xml:space="preserve">. </w:t>
      </w:r>
      <w:r>
        <w:rPr/>
        <w:t xml:space="preserve">관련 회귀 테스트는 시장 분석 </w:t>
      </w:r>
      <w:r>
        <w:rPr/>
        <w:t>64</w:t>
      </w:r>
      <w:r>
        <w:rPr/>
        <w:t>개</w:t>
      </w:r>
      <w:r>
        <w:rPr/>
        <w:t xml:space="preserve">, </w:t>
      </w:r>
      <w:r>
        <w:rPr/>
        <w:t>등록</w:t>
      </w:r>
      <w:r>
        <w:rPr/>
        <w:t>·entrypoint 16</w:t>
      </w:r>
      <w:r>
        <w:rPr/>
        <w:t>개가 통과했다</w:t>
      </w:r>
      <w:r>
        <w:rPr/>
        <w:t xml:space="preserve">. </w:t>
      </w:r>
      <w:r>
        <w:rPr/>
        <w:t xml:space="preserve">실제 </w:t>
      </w:r>
      <w:r>
        <w:rPr/>
        <w:t xml:space="preserve">DB </w:t>
      </w:r>
      <w:r>
        <w:rPr/>
        <w:t>통합</w:t>
      </w:r>
      <w:r>
        <w:rPr/>
        <w:t>·</w:t>
      </w:r>
      <w:r>
        <w:rPr/>
        <w:t>승인 동시성</w:t>
      </w:r>
      <w:r>
        <w:rPr/>
        <w:t>·</w:t>
      </w:r>
      <w:r>
        <w:rPr/>
        <w:t xml:space="preserve">게시 </w:t>
      </w:r>
      <w:r>
        <w:rPr/>
        <w:t>rollback·</w:t>
      </w:r>
      <w:r>
        <w:rPr/>
        <w:t>취소 검증은 전환 과정에서 별도로 수행했다</w:t>
      </w:r>
      <w:r>
        <w:rPr/>
        <w:t>.</w:t>
      </w:r>
    </w:p>
    <w:p>
      <w:pPr>
        <w:pStyle w:val="BodyText"/>
        <w:rPr/>
      </w:pPr>
      <w:r>
        <w:rPr/>
        <w:t>Runtime artifact</w:t>
      </w:r>
      <w:r>
        <w:rPr/>
        <w:t xml:space="preserve">는 기존 </w:t>
      </w:r>
      <w:r>
        <w:rPr>
          <w:rStyle w:val="VerbatimChar"/>
        </w:rPr>
        <w:t>2026.10.16.90</w:t>
      </w:r>
      <w:r>
        <w:rPr/>
        <w:t>을 사용한다</w:t>
      </w:r>
      <w:r>
        <w:rPr/>
        <w:t xml:space="preserve">. </w:t>
      </w:r>
      <w:r>
        <w:rPr/>
        <w:t>이전</w:t>
      </w:r>
      <w:r>
        <w:rPr/>
        <w:t>·</w:t>
      </w:r>
      <w:r>
        <w:rPr/>
        <w:t xml:space="preserve">새 이미지가 같은 </w:t>
      </w:r>
      <w:r>
        <w:rPr/>
        <w:t xml:space="preserve">checksum </w:t>
      </w:r>
      <w:r>
        <w:rPr/>
        <w:t xml:space="preserve">검증 </w:t>
      </w:r>
      <w:r>
        <w:rPr/>
        <w:t>artifact</w:t>
      </w:r>
      <w:r>
        <w:rPr/>
        <w:t xml:space="preserve">를 읽는 것을 확인했으며 코드를 배포하기 위해 새 </w:t>
      </w:r>
      <w:r>
        <w:rPr/>
        <w:t>artifact</w:t>
      </w:r>
      <w:r>
        <w:rPr/>
        <w:t>를 발행하지 않았다</w:t>
      </w:r>
      <w:r>
        <w:rPr/>
        <w:t xml:space="preserve">. </w:t>
      </w:r>
      <w:r>
        <w:rPr/>
        <w:t xml:space="preserve">저장소 계약 </w:t>
      </w:r>
      <w:r>
        <w:rPr/>
        <w:t>46</w:t>
      </w:r>
      <w:r>
        <w:rPr/>
        <w:t xml:space="preserve">개 중 </w:t>
      </w:r>
      <w:r>
        <w:rPr/>
        <w:t xml:space="preserve">Runtime </w:t>
      </w:r>
      <w:r>
        <w:rPr/>
        <w:t xml:space="preserve">공개 </w:t>
      </w:r>
      <w:r>
        <w:rPr/>
        <w:t>discovery</w:t>
      </w:r>
      <w:r>
        <w:rPr/>
        <w:t xml:space="preserve">는 </w:t>
      </w:r>
      <w:r>
        <w:rPr/>
        <w:t>30</w:t>
      </w:r>
      <w:r>
        <w:rPr/>
        <w:t>개다</w:t>
      </w:r>
      <w:r>
        <w:rPr/>
        <w:t>.</w:t>
      </w:r>
    </w:p>
    <w:p>
      <w:pPr>
        <w:pStyle w:val="BodyText"/>
        <w:rPr/>
      </w:pPr>
      <w:r>
        <w:rPr/>
        <w:t xml:space="preserve">검증 </w:t>
      </w:r>
      <w:r>
        <w:rPr/>
        <w:t>Flow</w:t>
      </w:r>
      <w:r>
        <w:rPr/>
        <w:t xml:space="preserve">는 외부 </w:t>
      </w:r>
      <w:r>
        <w:rPr/>
        <w:t>Provider</w:t>
      </w:r>
      <w:r>
        <w:rPr/>
        <w:t xml:space="preserve">를 호출하지 않고 빈 정규 배치와 별도 검증용 실행 </w:t>
      </w:r>
      <w:r>
        <w:rPr/>
        <w:t>ID</w:t>
      </w:r>
      <w:r>
        <w:rPr/>
        <w:t>를 사용했다</w:t>
      </w:r>
      <w:r>
        <w:rPr/>
        <w:t xml:space="preserve">. </w:t>
      </w:r>
      <w:r>
        <w:rPr/>
        <w:t xml:space="preserve">검증 </w:t>
      </w:r>
      <w:r>
        <w:rPr/>
        <w:t xml:space="preserve">DB </w:t>
      </w:r>
      <w:r>
        <w:rPr/>
        <w:t>행</w:t>
      </w:r>
      <w:r>
        <w:rPr/>
        <w:t>·Flow·Deployment·marker</w:t>
      </w:r>
      <w:r>
        <w:rPr/>
        <w:t xml:space="preserve">는 완료 후 정리했고 </w:t>
      </w:r>
      <w:r>
        <w:rPr/>
        <w:t>work pool</w:t>
      </w:r>
      <w:r>
        <w:rPr/>
        <w:t>의 일시정지 상태를 원래 값으로 복구했다</w:t>
      </w:r>
      <w:r>
        <w:rPr/>
        <w:t xml:space="preserve">. </w:t>
      </w:r>
      <w:r>
        <w:rPr/>
        <w:t xml:space="preserve">실제 </w:t>
      </w:r>
      <w:r>
        <w:rPr/>
        <w:t xml:space="preserve">Provider </w:t>
      </w:r>
      <w:r>
        <w:rPr/>
        <w:t>수집은 아래 별도 관찰로 확인했다</w:t>
      </w:r>
      <w:r>
        <w:rPr/>
        <w:t>.</w:t>
      </w:r>
      <w:bookmarkEnd w:id="361"/>
    </w:p>
    <w:p>
      <w:pPr>
        <w:pStyle w:val="Heading2"/>
        <w:rPr/>
      </w:pPr>
      <w:bookmarkStart w:id="362" w:name="section_48_003"/>
      <w:r>
        <w:rPr/>
        <w:t>수집 관찰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>수집</w:t>
            </w:r>
            <w:r>
              <w:rPr/>
              <w:t>·Metadata pool</w:t>
            </w:r>
            <w:r>
              <w:rPr/>
              <w:t xml:space="preserve">은 일시정지되지 않았고 각각 </w:t>
            </w:r>
            <w:r>
              <w:rPr/>
              <w:t>ONLINE Worker</w:t>
            </w:r>
            <w:r>
              <w:rPr/>
              <w:t>를 확인했다</w:t>
            </w:r>
            <w:r>
              <w:rPr/>
              <w:t xml:space="preserve">. </w:t>
            </w:r>
            <w:r>
              <w:rPr/>
              <w:t xml:space="preserve">최근 </w:t>
            </w:r>
            <w:r>
              <w:rPr/>
              <w:t>24</w:t>
            </w:r>
            <w:r>
              <w:rPr/>
              <w:t xml:space="preserve">시간 </w:t>
            </w:r>
            <w:r>
              <w:rPr/>
              <w:t>Prefect</w:t>
            </w:r>
            <w:r>
              <w:rPr/>
              <w:t xml:space="preserve">의 </w:t>
            </w:r>
            <w:r>
              <w:rPr/>
              <w:t xml:space="preserve">Failed·Crashed </w:t>
            </w:r>
            <w:r>
              <w:rPr/>
              <w:t xml:space="preserve">실행은 </w:t>
            </w:r>
            <w:r>
              <w:rPr/>
              <w:t>0</w:t>
            </w:r>
            <w:r>
              <w:rPr/>
              <w:t xml:space="preserve">건이며 </w:t>
            </w:r>
            <w:r>
              <w:rPr/>
              <w:t>10</w:t>
            </w:r>
            <w:r>
              <w:rPr/>
              <w:t xml:space="preserve">분 이상 늦은 </w:t>
            </w:r>
            <w:r>
              <w:rPr/>
              <w:t xml:space="preserve">Scheduled </w:t>
            </w:r>
            <w:r>
              <w:rPr/>
              <w:t xml:space="preserve">실행은 </w:t>
            </w:r>
            <w:r>
              <w:rPr/>
              <w:t>0</w:t>
            </w:r>
            <w:r>
              <w:rPr/>
              <w:t>건이었다</w:t>
            </w:r>
            <w:r>
              <w:rPr/>
              <w:t xml:space="preserve">. </w:t>
            </w:r>
            <w:r>
              <w:rPr/>
              <w:t xml:space="preserve">조회 시점에는 과거 개찰 참여업체 보강 </w:t>
            </w:r>
            <w:r>
              <w:rPr/>
              <w:t>1</w:t>
            </w:r>
            <w:r>
              <w:rPr/>
              <w:t>개가 실행 중이었다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>
          <w:sz w:val="16"/>
        </w:rPr>
        <w:t>수집</w:t>
      </w:r>
    </w:p>
    <w:p>
      <w:pPr>
        <w:pStyle w:val="Normal"/>
        <w:rPr/>
      </w:pPr>
      <w:r>
        <w:rPr>
          <w:sz w:val="16"/>
        </w:rPr>
        <w:t xml:space="preserve">마지막 </w:t>
      </w:r>
      <w:r>
        <w:rPr>
          <w:sz w:val="16"/>
        </w:rPr>
        <w:t xml:space="preserve">DB </w:t>
      </w:r>
      <w:r>
        <w:rPr>
          <w:sz w:val="16"/>
        </w:rPr>
        <w:t xml:space="preserve">완료 시각 </w:t>
      </w:r>
      <w:r>
        <w:rPr>
          <w:sz w:val="16"/>
        </w:rPr>
        <w:t>KST</w:t>
      </w:r>
    </w:p>
    <w:p>
      <w:pPr>
        <w:pStyle w:val="Normal"/>
        <w:rPr/>
      </w:pPr>
      <w:r>
        <w:rPr>
          <w:sz w:val="16"/>
        </w:rPr>
        <w:t xml:space="preserve">최신 </w:t>
      </w:r>
      <w:r>
        <w:rPr>
          <w:sz w:val="16"/>
        </w:rPr>
        <w:t>checkpoint</w:t>
      </w:r>
    </w:p>
    <w:p>
      <w:pPr>
        <w:pStyle w:val="Normal"/>
        <w:rPr/>
      </w:pPr>
      <w:r>
        <w:rPr>
          <w:sz w:val="16"/>
        </w:rPr>
        <w:t>입찰공고</w:t>
      </w:r>
    </w:p>
    <w:p>
      <w:pPr>
        <w:pStyle w:val="Normal"/>
        <w:rPr/>
      </w:pPr>
      <w:r>
        <w:rPr>
          <w:sz w:val="16"/>
        </w:rPr>
        <w:t>15:17:35</w:t>
      </w:r>
    </w:p>
    <w:p>
      <w:pPr>
        <w:pStyle w:val="Normal"/>
        <w:rPr/>
      </w:pPr>
      <w:r>
        <w:rPr>
          <w:sz w:val="16"/>
        </w:rPr>
        <w:t>2026-10-16</w:t>
      </w:r>
    </w:p>
    <w:p>
      <w:pPr>
        <w:pStyle w:val="Normal"/>
        <w:rPr/>
      </w:pPr>
      <w:r>
        <w:rPr>
          <w:sz w:val="16"/>
        </w:rPr>
        <w:t>계약 증분</w:t>
      </w:r>
    </w:p>
    <w:p>
      <w:pPr>
        <w:pStyle w:val="Normal"/>
        <w:rPr/>
      </w:pPr>
      <w:r>
        <w:rPr>
          <w:sz w:val="16"/>
        </w:rPr>
        <w:t>12:05:51</w:t>
      </w:r>
    </w:p>
    <w:p>
      <w:pPr>
        <w:pStyle w:val="Normal"/>
        <w:rPr/>
      </w:pPr>
      <w:r>
        <w:rPr>
          <w:sz w:val="16"/>
        </w:rPr>
        <w:t>2026-10-16</w:t>
      </w:r>
    </w:p>
    <w:p>
      <w:pPr>
        <w:pStyle w:val="Normal"/>
        <w:rPr/>
      </w:pPr>
      <w:r>
        <w:rPr>
          <w:sz w:val="16"/>
        </w:rPr>
        <w:t>낙찰 증분</w:t>
      </w:r>
    </w:p>
    <w:p>
      <w:pPr>
        <w:pStyle w:val="Normal"/>
        <w:rPr/>
      </w:pPr>
      <w:r>
        <w:rPr>
          <w:sz w:val="16"/>
        </w:rPr>
        <w:t>12:31:33</w:t>
      </w:r>
    </w:p>
    <w:p>
      <w:pPr>
        <w:pStyle w:val="Normal"/>
        <w:rPr/>
      </w:pPr>
      <w:r>
        <w:rPr>
          <w:sz w:val="16"/>
        </w:rPr>
        <w:t>2026-10-16</w:t>
      </w:r>
    </w:p>
    <w:p>
      <w:pPr>
        <w:pStyle w:val="Normal"/>
        <w:rPr/>
      </w:pPr>
      <w:r>
        <w:rPr>
          <w:sz w:val="16"/>
        </w:rPr>
        <w:t>최신 개찰 보강</w:t>
      </w:r>
    </w:p>
    <w:p>
      <w:pPr>
        <w:pStyle w:val="Normal"/>
        <w:rPr/>
      </w:pPr>
      <w:r>
        <w:rPr>
          <w:sz w:val="16"/>
        </w:rPr>
        <w:t>15:45:47</w:t>
      </w:r>
    </w:p>
    <w:p>
      <w:pPr>
        <w:pStyle w:val="Normal"/>
        <w:rPr/>
      </w:pPr>
      <w:r>
        <w:rPr>
          <w:sz w:val="16"/>
        </w:rPr>
        <w:t>공고별 보강 큐로 추적</w:t>
      </w:r>
    </w:p>
    <w:p>
      <w:pPr>
        <w:pStyle w:val="BodyText"/>
        <w:rPr/>
      </w:pPr>
      <w:r>
        <w:rPr/>
        <w:t>계약</w:t>
      </w:r>
      <w:r>
        <w:rPr/>
        <w:t>·</w:t>
      </w:r>
      <w:r>
        <w:rPr/>
        <w:t xml:space="preserve">낙찰은 </w:t>
      </w:r>
      <w:r>
        <w:rPr/>
        <w:t>4</w:t>
      </w:r>
      <w:r>
        <w:rPr/>
        <w:t>시간 주기로 실행하므로 마지막 성공 시각을 현재 예약 간격과 비교한다</w:t>
      </w:r>
      <w:r>
        <w:rPr/>
        <w:t xml:space="preserve">. </w:t>
      </w:r>
      <w:r>
        <w:rPr/>
        <w:t>계약</w:t>
      </w:r>
      <w:r>
        <w:rPr/>
        <w:t>·</w:t>
      </w:r>
      <w:r>
        <w:rPr/>
        <w:t xml:space="preserve">낙찰의 위 마지막 </w:t>
      </w:r>
      <w:r>
        <w:rPr/>
        <w:t xml:space="preserve">Provider </w:t>
      </w:r>
      <w:r>
        <w:rPr/>
        <w:t xml:space="preserve">수집은 이번 </w:t>
      </w:r>
      <w:r>
        <w:rPr/>
        <w:t xml:space="preserve">Worker </w:t>
      </w:r>
      <w:r>
        <w:rPr/>
        <w:t>교체 이전 실행이다</w:t>
      </w:r>
      <w:r>
        <w:rPr/>
        <w:t>.</w:t>
      </w:r>
    </w:p>
    <w:p>
      <w:pPr>
        <w:pStyle w:val="BodyText"/>
        <w:rPr/>
      </w:pPr>
      <w:r>
        <w:rPr/>
        <w:t xml:space="preserve">새 </w:t>
      </w:r>
      <w:r>
        <w:rPr/>
        <w:t xml:space="preserve">Worker </w:t>
      </w:r>
      <w:r>
        <w:rPr/>
        <w:t xml:space="preserve">배포 후 </w:t>
      </w:r>
      <w:r>
        <w:rPr/>
        <w:t>06:00 UTC</w:t>
      </w:r>
      <w:r>
        <w:rPr/>
        <w:t xml:space="preserve">부터 관찰 시점까지 공고 </w:t>
      </w:r>
      <w:r>
        <w:rPr/>
        <w:t>1,002</w:t>
      </w:r>
      <w:r>
        <w:rPr/>
        <w:t>건</w:t>
      </w:r>
      <w:r>
        <w:rPr/>
        <w:t xml:space="preserve">, </w:t>
      </w:r>
      <w:r>
        <w:rPr/>
        <w:t xml:space="preserve">개찰 참여업체 </w:t>
      </w:r>
      <w:r>
        <w:rPr/>
        <w:t>6,111</w:t>
      </w:r>
      <w:r>
        <w:rPr/>
        <w:t>건</w:t>
      </w:r>
      <w:r>
        <w:rPr/>
        <w:t xml:space="preserve">, </w:t>
      </w:r>
      <w:r>
        <w:rPr/>
        <w:t xml:space="preserve">공고 결과 </w:t>
      </w:r>
      <w:r>
        <w:rPr/>
        <w:t>561</w:t>
      </w:r>
      <w:r>
        <w:rPr/>
        <w:t>건을 처리</w:t>
      </w:r>
      <w:r>
        <w:rPr/>
        <w:t>·</w:t>
      </w:r>
      <w:r>
        <w:rPr/>
        <w:t>갱신했다</w:t>
      </w:r>
      <w:r>
        <w:rPr/>
        <w:t xml:space="preserve">. </w:t>
      </w:r>
      <w:r>
        <w:rPr/>
        <w:t xml:space="preserve">개찰 참여업체는 최신 </w:t>
      </w:r>
      <w:r>
        <w:rPr/>
        <w:t>1,500</w:t>
      </w:r>
      <w:r>
        <w:rPr/>
        <w:t>건</w:t>
      </w:r>
      <w:r>
        <w:rPr/>
        <w:t>·</w:t>
      </w:r>
      <w:r>
        <w:rPr/>
        <w:t xml:space="preserve">과거 </w:t>
      </w:r>
      <w:r>
        <w:rPr/>
        <w:t>4,048</w:t>
      </w:r>
      <w:r>
        <w:rPr/>
        <w:t>건</w:t>
      </w:r>
      <w:r>
        <w:rPr/>
        <w:t xml:space="preserve">· </w:t>
      </w:r>
      <w:r>
        <w:rPr/>
        <w:t xml:space="preserve">재시도 </w:t>
      </w:r>
      <w:r>
        <w:rPr/>
        <w:t>563</w:t>
      </w:r>
      <w:r>
        <w:rPr/>
        <w:t>건의 합계다</w:t>
      </w:r>
      <w:r>
        <w:rPr/>
        <w:t xml:space="preserve">. </w:t>
      </w:r>
      <w:r>
        <w:rPr/>
        <w:t>이 수치는 실행별 처리 건수이며 신규 고유 레코드 수가 아니다</w:t>
      </w:r>
      <w:r>
        <w:rPr/>
        <w:t>.</w:t>
      </w:r>
      <w:bookmarkEnd w:id="362"/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  <w:t>남아 있는 데이터 결손</w:t>
            </w:r>
          </w:p>
        </w:tc>
      </w:tr>
    </w:tbl>
    <w:p>
      <w:pPr>
        <w:pStyle w:val="Normal"/>
        <w:rPr/>
      </w:pPr>
      <w:bookmarkStart w:id="363" w:name="section_48_004"/>
      <w:r>
        <w:rPr>
          <w:sz w:val="16"/>
        </w:rPr>
        <w:t>항목</w:t>
      </w:r>
    </w:p>
    <w:p>
      <w:pPr>
        <w:pStyle w:val="Normal"/>
        <w:rPr/>
      </w:pPr>
      <w:r>
        <w:rPr>
          <w:sz w:val="16"/>
        </w:rPr>
        <w:t>관찰값</w:t>
      </w:r>
      <w:r>
        <w:rPr>
          <w:sz w:val="16"/>
        </w:rPr>
        <w:t>·</w:t>
      </w:r>
      <w:r>
        <w:rPr>
          <w:sz w:val="16"/>
        </w:rPr>
        <w:t>의미</w:t>
      </w:r>
    </w:p>
    <w:p>
      <w:pPr>
        <w:pStyle w:val="Normal"/>
        <w:rPr/>
      </w:pPr>
      <w:r>
        <w:rPr>
          <w:sz w:val="16"/>
        </w:rPr>
        <w:t xml:space="preserve">개찰 보강 </w:t>
      </w:r>
      <w:r>
        <w:rPr>
          <w:sz w:val="16"/>
        </w:rPr>
        <w:t>pending</w:t>
      </w:r>
    </w:p>
    <w:p>
      <w:pPr>
        <w:pStyle w:val="Normal"/>
        <w:rPr/>
      </w:pPr>
      <w:r>
        <w:rPr>
          <w:sz w:val="16"/>
        </w:rPr>
        <w:t>633,194</w:t>
      </w:r>
      <w:r>
        <w:rPr>
          <w:sz w:val="16"/>
        </w:rPr>
        <w:t>건</w:t>
      </w:r>
      <w:r>
        <w:rPr>
          <w:sz w:val="16"/>
        </w:rPr>
        <w:t xml:space="preserve">: </w:t>
      </w:r>
      <w:r>
        <w:rPr>
          <w:sz w:val="16"/>
        </w:rPr>
        <w:t xml:space="preserve">과거 </w:t>
      </w:r>
      <w:r>
        <w:rPr>
          <w:sz w:val="16"/>
        </w:rPr>
        <w:t xml:space="preserve">607,818 + </w:t>
      </w:r>
      <w:r>
        <w:rPr>
          <w:sz w:val="16"/>
        </w:rPr>
        <w:t xml:space="preserve">증분 </w:t>
      </w:r>
      <w:r>
        <w:rPr>
          <w:sz w:val="16"/>
        </w:rPr>
        <w:t>25,376</w:t>
      </w:r>
    </w:p>
    <w:p>
      <w:pPr>
        <w:pStyle w:val="Normal"/>
        <w:rPr/>
      </w:pPr>
      <w:r>
        <w:rPr>
          <w:sz w:val="16"/>
        </w:rPr>
        <w:t xml:space="preserve">개찰 보강 </w:t>
      </w:r>
      <w:r>
        <w:rPr>
          <w:sz w:val="16"/>
        </w:rPr>
        <w:t>retry_wait</w:t>
      </w:r>
    </w:p>
    <w:p>
      <w:pPr>
        <w:pStyle w:val="Normal"/>
        <w:rPr/>
      </w:pPr>
      <w:r>
        <w:rPr>
          <w:sz w:val="16"/>
        </w:rPr>
        <w:t>199,619</w:t>
      </w:r>
      <w:r>
        <w:rPr>
          <w:sz w:val="16"/>
        </w:rPr>
        <w:t>건</w:t>
      </w:r>
      <w:r>
        <w:rPr>
          <w:sz w:val="16"/>
        </w:rPr>
        <w:t xml:space="preserve">: </w:t>
      </w:r>
      <w:r>
        <w:rPr>
          <w:sz w:val="16"/>
        </w:rPr>
        <w:t xml:space="preserve">과거 </w:t>
      </w:r>
      <w:r>
        <w:rPr>
          <w:sz w:val="16"/>
        </w:rPr>
        <w:t xml:space="preserve">197,384 + </w:t>
      </w:r>
      <w:r>
        <w:rPr>
          <w:sz w:val="16"/>
        </w:rPr>
        <w:t xml:space="preserve">증분 </w:t>
      </w:r>
      <w:r>
        <w:rPr>
          <w:sz w:val="16"/>
        </w:rPr>
        <w:t>2,235</w:t>
      </w:r>
    </w:p>
    <w:p>
      <w:pPr>
        <w:pStyle w:val="Normal"/>
        <w:rPr/>
      </w:pPr>
      <w:r>
        <w:rPr>
          <w:sz w:val="16"/>
        </w:rPr>
        <w:t xml:space="preserve">개찰 보강 </w:t>
      </w:r>
      <w:r>
        <w:rPr>
          <w:sz w:val="16"/>
        </w:rPr>
        <w:t>processing</w:t>
      </w:r>
    </w:p>
    <w:p>
      <w:pPr>
        <w:pStyle w:val="Normal"/>
        <w:rPr/>
      </w:pPr>
      <w:r>
        <w:rPr>
          <w:sz w:val="16"/>
        </w:rPr>
        <w:t>180</w:t>
      </w:r>
      <w:r>
        <w:rPr>
          <w:sz w:val="16"/>
        </w:rPr>
        <w:t>건</w:t>
      </w:r>
    </w:p>
    <w:p>
      <w:pPr>
        <w:pStyle w:val="Normal"/>
        <w:rPr/>
      </w:pPr>
      <w:r>
        <w:rPr>
          <w:sz w:val="16"/>
        </w:rPr>
        <w:t xml:space="preserve">개찰 보강 </w:t>
      </w:r>
      <w:r>
        <w:rPr>
          <w:sz w:val="16"/>
        </w:rPr>
        <w:t>partial_completed</w:t>
      </w:r>
    </w:p>
    <w:p>
      <w:pPr>
        <w:pStyle w:val="Normal"/>
        <w:rPr/>
      </w:pPr>
      <w:r>
        <w:rPr>
          <w:sz w:val="16"/>
        </w:rPr>
        <w:t>353</w:t>
      </w:r>
      <w:r>
        <w:rPr>
          <w:sz w:val="16"/>
        </w:rPr>
        <w:t>건</w:t>
      </w:r>
      <w:r>
        <w:rPr>
          <w:sz w:val="16"/>
        </w:rPr>
        <w:t xml:space="preserve">: </w:t>
      </w:r>
      <w:r>
        <w:rPr>
          <w:sz w:val="16"/>
        </w:rPr>
        <w:t xml:space="preserve">과거 </w:t>
      </w:r>
      <w:r>
        <w:rPr>
          <w:sz w:val="16"/>
        </w:rPr>
        <w:t xml:space="preserve">3 + </w:t>
      </w:r>
      <w:r>
        <w:rPr>
          <w:sz w:val="16"/>
        </w:rPr>
        <w:t xml:space="preserve">증분 </w:t>
      </w:r>
      <w:r>
        <w:rPr>
          <w:sz w:val="16"/>
        </w:rPr>
        <w:t>350</w:t>
      </w:r>
    </w:p>
    <w:p>
      <w:pPr>
        <w:pStyle w:val="Normal"/>
        <w:rPr/>
      </w:pPr>
      <w:r>
        <w:rPr>
          <w:sz w:val="16"/>
        </w:rPr>
        <w:t xml:space="preserve">계약 </w:t>
      </w:r>
      <w:r>
        <w:rPr>
          <w:sz w:val="16"/>
        </w:rPr>
        <w:t xml:space="preserve">Backfill </w:t>
      </w:r>
      <w:r>
        <w:rPr>
          <w:sz w:val="16"/>
        </w:rPr>
        <w:t>미해결 구간</w:t>
      </w:r>
    </w:p>
    <w:p>
      <w:pPr>
        <w:pStyle w:val="Normal"/>
        <w:rPr/>
      </w:pPr>
      <w:r>
        <w:rPr>
          <w:sz w:val="16"/>
        </w:rPr>
        <w:t>1</w:t>
      </w:r>
      <w:r>
        <w:rPr>
          <w:sz w:val="16"/>
        </w:rPr>
        <w:t>개</w:t>
      </w:r>
      <w:r>
        <w:rPr>
          <w:sz w:val="16"/>
        </w:rPr>
        <w:t xml:space="preserve">, </w:t>
      </w:r>
      <w:r>
        <w:rPr>
          <w:sz w:val="16"/>
        </w:rPr>
        <w:t xml:space="preserve">재시도 </w:t>
      </w:r>
      <w:r>
        <w:rPr>
          <w:sz w:val="16"/>
        </w:rPr>
        <w:t>15</w:t>
      </w:r>
      <w:r>
        <w:rPr>
          <w:sz w:val="16"/>
        </w:rPr>
        <w:t>회 상한 도달</w:t>
      </w:r>
    </w:p>
    <w:p>
      <w:pPr>
        <w:pStyle w:val="BodyText"/>
        <w:rPr/>
      </w:pPr>
      <w:r>
        <w:rPr/>
        <w:t xml:space="preserve">최근 오류 기록에는 </w:t>
      </w:r>
      <w:r>
        <w:rPr>
          <w:rStyle w:val="VerbatimChar"/>
        </w:rPr>
        <w:t>opening_lookup_failed</w:t>
      </w:r>
      <w:r>
        <w:rPr/>
        <w:t xml:space="preserve">, </w:t>
      </w:r>
      <w:r>
        <w:rPr>
          <w:rStyle w:val="VerbatimChar"/>
        </w:rPr>
        <w:t>opening_response_incomplete</w:t>
      </w:r>
      <w:r>
        <w:rPr/>
        <w:t>가 있다</w:t>
      </w:r>
      <w:r>
        <w:rPr/>
        <w:t xml:space="preserve">. </w:t>
      </w:r>
      <w:r>
        <w:rPr/>
        <w:t xml:space="preserve">보강 큐의 상태와 오류는 </w:t>
      </w:r>
      <w:r>
        <w:rPr/>
        <w:t>Flow</w:t>
      </w:r>
      <w:r>
        <w:rPr/>
        <w:t xml:space="preserve">가 </w:t>
      </w:r>
      <w:r>
        <w:rPr/>
        <w:t>Completed</w:t>
      </w:r>
      <w:r>
        <w:rPr/>
        <w:t>여도 남을 수 있다</w:t>
      </w:r>
      <w:r>
        <w:rPr/>
        <w:t xml:space="preserve">. </w:t>
      </w:r>
      <w:r>
        <w:rPr>
          <w:rStyle w:val="VerbatimChar"/>
        </w:rPr>
        <w:t>partial_completed</w:t>
      </w:r>
      <w:r>
        <w:rPr/>
        <w:t xml:space="preserve">는 전체 성공이 아니며 </w:t>
      </w:r>
      <w:r>
        <w:rPr/>
        <w:t xml:space="preserve">Runtime </w:t>
      </w:r>
      <w:r>
        <w:rPr/>
        <w:t xml:space="preserve">수집 상태에서 </w:t>
      </w:r>
      <w:r>
        <w:rPr>
          <w:rStyle w:val="VerbatimChar"/>
        </w:rPr>
        <w:t>failed</w:t>
      </w:r>
      <w:r>
        <w:rPr/>
        <w:t>로 노출한다</w:t>
      </w:r>
      <w:r>
        <w:rPr/>
        <w:t xml:space="preserve">. </w:t>
      </w:r>
      <w:r>
        <w:rPr/>
        <w:t xml:space="preserve">근거를 확인하지 않고 완료로 바꾸거나 </w:t>
      </w:r>
      <w:r>
        <w:rPr/>
        <w:t>checkpoint</w:t>
      </w:r>
      <w:r>
        <w:rPr/>
        <w:t>를 임의로 앞당기지 않는다</w:t>
      </w:r>
      <w:r>
        <w:rPr/>
        <w:t>.</w:t>
      </w:r>
    </w:p>
    <w:p>
      <w:pPr>
        <w:pStyle w:val="BodyText"/>
        <w:rPr/>
      </w:pPr>
      <w:r>
        <w:rPr/>
        <w:t xml:space="preserve">현재 판단은 </w:t>
      </w:r>
      <w:r>
        <w:rPr>
          <w:b/>
          <w:bCs/>
        </w:rPr>
        <w:t>수집</w:t>
      </w:r>
      <w:r>
        <w:rPr>
          <w:b/>
          <w:bCs/>
        </w:rPr>
        <w:t>·</w:t>
      </w:r>
      <w:r>
        <w:rPr>
          <w:b/>
          <w:bCs/>
        </w:rPr>
        <w:t>적재가 실제로 진행 중이며 미처리</w:t>
      </w:r>
      <w:r>
        <w:rPr>
          <w:b/>
          <w:bCs/>
        </w:rPr>
        <w:t>·</w:t>
      </w:r>
      <w:r>
        <w:rPr>
          <w:b/>
          <w:bCs/>
        </w:rPr>
        <w:t>재시도 잔량은 남아 있다</w:t>
      </w:r>
      <w:r>
        <w:rPr/>
        <w:t>는 것이다</w:t>
      </w:r>
      <w:r>
        <w:rPr/>
        <w:t xml:space="preserve">. </w:t>
      </w:r>
      <w:r>
        <w:rPr/>
        <w:t>누적 건수를 전체 기간</w:t>
      </w:r>
      <w:r>
        <w:rPr/>
        <w:t>·</w:t>
      </w:r>
      <w:r>
        <w:rPr/>
        <w:t>모든 공고의 완전 수집으로 해석하지 않는다</w:t>
      </w:r>
      <w:r>
        <w:rPr/>
        <w:t>.</w:t>
      </w:r>
      <w:bookmarkEnd w:id="363"/>
    </w:p>
    <w:p>
      <w:pPr>
        <w:pStyle w:val="Heading2"/>
        <w:rPr/>
      </w:pPr>
      <w:bookmarkStart w:id="364" w:name="section_48_005"/>
      <w:r>
        <w:rPr/>
        <w:t>현재 절차와 후속 확인</w:t>
      </w:r>
    </w:p>
    <w:p>
      <w:pPr>
        <w:pStyle w:val="FirstParagraph"/>
        <w:rPr/>
      </w:pPr>
      <w:r>
        <w:rPr/>
        <w:t xml:space="preserve">재배포는 </w:t>
      </w:r>
      <w:hyperlink w:anchor="document_35">
        <w:r>
          <w:rPr>
            <w:rStyle w:val="Style"/>
          </w:rPr>
          <w:t>Compose [§35]</w:t>
        </w:r>
      </w:hyperlink>
      <w:r>
        <w:rPr/>
        <w:t xml:space="preserve">, </w:t>
      </w:r>
      <w:r>
        <w:rPr/>
        <w:t>실행</w:t>
      </w:r>
      <w:r>
        <w:rPr/>
        <w:t>·</w:t>
      </w:r>
      <w:r>
        <w:rPr/>
        <w:t>지연</w:t>
      </w:r>
      <w:r>
        <w:rPr/>
        <w:t>·</w:t>
      </w:r>
      <w:r>
        <w:rPr/>
        <w:t xml:space="preserve">큐 점검은 </w:t>
      </w:r>
      <w:hyperlink w:anchor="document_33">
        <w:r>
          <w:rPr>
            <w:rStyle w:val="Style"/>
          </w:rPr>
          <w:t xml:space="preserve">Prefect </w:t>
        </w:r>
        <w:r>
          <w:rPr>
            <w:rStyle w:val="Style"/>
          </w:rPr>
          <w:t xml:space="preserve">운영 </w:t>
        </w:r>
        <w:r>
          <w:rPr>
            <w:rStyle w:val="Style"/>
          </w:rPr>
          <w:t>[§33]</w:t>
        </w:r>
      </w:hyperlink>
      <w:r>
        <w:rPr/>
        <w:t xml:space="preserve">, </w:t>
      </w:r>
      <w:r>
        <w:rPr/>
        <w:t xml:space="preserve">원본 보존과 감사 건수는 </w:t>
      </w:r>
      <w:hyperlink w:anchor="document_27">
        <w:r>
          <w:rPr>
            <w:rStyle w:val="Style"/>
          </w:rPr>
          <w:t>Data DB [§27]</w:t>
        </w:r>
      </w:hyperlink>
      <w:r>
        <w:rPr/>
        <w:t>를 따른다</w:t>
      </w:r>
      <w:r>
        <w:rPr/>
        <w:t xml:space="preserve">. </w:t>
      </w:r>
      <w:r>
        <w:rPr/>
        <w:t xml:space="preserve">로컬 검증에서 확인한 것과 별개로 </w:t>
      </w:r>
      <w:r>
        <w:rPr/>
        <w:t xml:space="preserve">EC2 K3s </w:t>
      </w:r>
      <w:r>
        <w:rPr/>
        <w:t>실배포</w:t>
      </w:r>
      <w:r>
        <w:rPr/>
        <w:t>·</w:t>
      </w:r>
      <w:r>
        <w:rPr/>
        <w:t>자원 포화</w:t>
      </w:r>
      <w:r>
        <w:rPr/>
        <w:t>·</w:t>
      </w:r>
      <w:r>
        <w:rPr/>
        <w:t>장기간 처리량</w:t>
      </w:r>
      <w:r>
        <w:rPr/>
        <w:t>·</w:t>
      </w:r>
      <w:r>
        <w:rPr/>
        <w:t>모델 품질 평가는 추가 확인 대상이다</w:t>
      </w:r>
      <w:r>
        <w:rPr/>
        <w:t>.</w:t>
      </w:r>
      <w:bookmarkEnd w:id="359"/>
      <w:bookmarkEnd w:id="364"/>
    </w:p>
    <w:p>
      <w:pPr>
        <w:pStyle w:val="Heading1"/>
        <w:rPr/>
      </w:pPr>
      <w:bookmarkStart w:id="365" w:name="__RefHeading___Toc18540_2600036383"/>
      <w:bookmarkStart w:id="366" w:name="document_49"/>
      <w:bookmarkEnd w:id="365"/>
      <w:r>
        <w:rPr/>
        <w:t xml:space="preserve">49. bid_document_archive_2026_10_16.md — </w:t>
      </w:r>
      <w:r>
        <w:rPr/>
        <w:t>첨부문서</w:t>
      </w:r>
      <w:r>
        <w:rPr/>
        <w:t>·</w:t>
      </w:r>
      <w:r>
        <w:rPr/>
        <w:t>입찰요건 기능 보류 검증</w:t>
      </w:r>
    </w:p>
    <w:p>
      <w:pPr>
        <w:pStyle w:val="SourcePath"/>
        <w:rPr/>
      </w:pPr>
      <w:r>
        <w:rPr/>
        <w:t>원문 파일</w:t>
      </w:r>
      <w:r>
        <w:rPr/>
        <w:t>: docs/verification/bid_document_archive_2026_10_16.md</w:t>
      </w:r>
    </w:p>
    <w:p>
      <w:pPr>
        <w:pStyle w:val="BookIntro"/>
        <w:rPr/>
      </w:pPr>
      <w:r>
        <w:rPr/>
        <w:t xml:space="preserve">날짜별 검증 기록 </w:t>
      </w:r>
      <w:r>
        <w:rPr/>
        <w:t xml:space="preserve">· </w:t>
      </w:r>
      <w:r>
        <w:rPr/>
        <w:t>기록에 표시된 기준일의 결과와 한계로 읽는다</w:t>
      </w:r>
      <w:r>
        <w:rPr/>
        <w:t>.</w:t>
      </w:r>
    </w:p>
    <w:p>
      <w:pPr>
        <w:pStyle w:val="BodyText"/>
        <w:rPr/>
      </w:pPr>
      <w:r>
        <w:rPr/>
        <w:t xml:space="preserve">2026-10-16 </w:t>
      </w:r>
      <w:r>
        <w:rPr/>
        <w:t>사용자 요청에 따라 첨부파일 다운로드</w:t>
      </w:r>
      <w:r>
        <w:rPr/>
        <w:t>·</w:t>
      </w:r>
      <w:r>
        <w:rPr/>
        <w:t>파싱</w:t>
      </w:r>
      <w:r>
        <w:rPr/>
        <w:t>·</w:t>
      </w:r>
      <w:r>
        <w:rPr/>
        <w:t>문서 요건 추출과 업체별 참가자격 판단을 현재 제품에서 제거했다</w:t>
      </w:r>
      <w:r>
        <w:rPr/>
        <w:t xml:space="preserve">. </w:t>
      </w:r>
      <w:r>
        <w:rPr/>
        <w:t xml:space="preserve">보관 범위와 재개 기준은 </w:t>
      </w:r>
      <w:r>
        <w:rPr/>
        <w:t>archive [archive/bid_document_processing/README.md]</w:t>
      </w:r>
      <w:r>
        <w:rPr/>
        <w:t>에 있다</w:t>
      </w:r>
      <w:r>
        <w:rPr/>
        <w:t>.</w:t>
      </w:r>
    </w:p>
    <w:p>
      <w:pPr>
        <w:pStyle w:val="Heading2"/>
        <w:rPr/>
      </w:pPr>
      <w:bookmarkStart w:id="367" w:name="section_49_001"/>
      <w:r>
        <w:rPr/>
        <w:t>변경과 배포</w:t>
      </w:r>
    </w:p>
    <w:p>
      <w:pPr>
        <w:pStyle w:val="Normal"/>
        <w:rPr/>
      </w:pPr>
      <w:r>
        <w:rPr/>
        <w:t>전용 코드</w:t>
      </w:r>
      <w:r>
        <w:rPr/>
        <w:t>·Registry·Skill·</w:t>
      </w:r>
      <w:r>
        <w:rPr/>
        <w:t xml:space="preserve">테스트와 과거 문서는 원래 경로를 유지해 </w:t>
      </w:r>
      <w:r>
        <w:rPr/>
        <w:t>archive</w:t>
      </w:r>
      <w:r>
        <w:rPr/>
        <w:t>에 보관했다</w:t>
      </w:r>
      <w:r>
        <w:rPr/>
        <w:t xml:space="preserve">. </w:t>
      </w:r>
      <w:r>
        <w:rPr/>
        <w:t>공유하던 파일은 변경 전 사본을 보관하고 활성 실행 연결을 제거했다</w:t>
      </w:r>
      <w:r>
        <w:rPr/>
        <w:t>.</w:t>
      </w:r>
    </w:p>
    <w:p>
      <w:pPr>
        <w:pStyle w:val="Normal"/>
        <w:rPr/>
      </w:pPr>
      <w:r>
        <w:rPr/>
        <w:t>문서 다운로드</w:t>
      </w:r>
      <w:r>
        <w:rPr/>
        <w:t>·</w:t>
      </w:r>
      <w:r>
        <w:rPr/>
        <w:t>파싱</w:t>
      </w:r>
      <w:r>
        <w:rPr/>
        <w:t>·</w:t>
      </w:r>
      <w:r>
        <w:rPr/>
        <w:t>요건 추출</w:t>
      </w:r>
      <w:r>
        <w:rPr/>
        <w:t>·</w:t>
      </w:r>
      <w:r>
        <w:rPr/>
        <w:t xml:space="preserve">보존기간 삭제 </w:t>
      </w:r>
      <w:r>
        <w:rPr/>
        <w:t>Prefect Deployment 4</w:t>
      </w:r>
      <w:r>
        <w:rPr/>
        <w:t>개를 운영에서 제거했다</w:t>
      </w:r>
      <w:r>
        <w:rPr/>
        <w:t>. AI pool</w:t>
      </w:r>
      <w:r>
        <w:rPr/>
        <w:t xml:space="preserve">은 중지하고 </w:t>
      </w:r>
      <w:r>
        <w:rPr/>
        <w:t xml:space="preserve">AI Worker </w:t>
      </w:r>
      <w:r>
        <w:rPr/>
        <w:t>컨테이너와 기본 배포 정의를 제거했다</w:t>
      </w:r>
      <w:r>
        <w:rPr/>
        <w:t>.</w:t>
      </w:r>
    </w:p>
    <w:p>
      <w:pPr>
        <w:pStyle w:val="Normal"/>
        <w:rPr/>
      </w:pPr>
      <w:r>
        <w:rPr/>
        <w:t xml:space="preserve">Runtime bundle </w:t>
      </w:r>
      <w:r>
        <w:rPr>
          <w:rStyle w:val="VerbatimChar"/>
        </w:rPr>
        <w:t>2026.10.16.90</w:t>
      </w:r>
      <w:r>
        <w:rPr/>
        <w:t>을 새로 생성</w:t>
      </w:r>
      <w:r>
        <w:rPr/>
        <w:t>·</w:t>
      </w:r>
      <w:r>
        <w:rPr/>
        <w:t>검증</w:t>
      </w:r>
      <w:r>
        <w:rPr/>
        <w:t>·</w:t>
      </w:r>
      <w:r>
        <w:rPr/>
        <w:t xml:space="preserve">활성화하고 </w:t>
      </w:r>
      <w:r>
        <w:rPr/>
        <w:t>API</w:t>
      </w:r>
      <w:r>
        <w:rPr/>
        <w:t xml:space="preserve">와 </w:t>
      </w:r>
      <w:r>
        <w:rPr/>
        <w:t>Worker</w:t>
      </w:r>
      <w:r>
        <w:rPr/>
        <w:t>를 배포했다</w:t>
      </w:r>
      <w:r>
        <w:rPr/>
        <w:t>. checksum</w:t>
      </w:r>
      <w:r>
        <w:rPr/>
        <w:t xml:space="preserve">은 </w:t>
      </w:r>
      <w:r>
        <w:rPr>
          <w:rStyle w:val="VerbatimChar"/>
        </w:rPr>
        <w:t>sha256:2307532eb8b64ea0c2c37df1c4235535cd00ddd9f3fe150c068f5ffdd4333c1b</w:t>
      </w:r>
      <w:r>
        <w:rPr/>
        <w:t>다</w:t>
      </w:r>
      <w:r>
        <w:rPr/>
        <w:t xml:space="preserve">. </w:t>
      </w:r>
      <w:r>
        <w:rPr/>
        <w:t xml:space="preserve">이전 게시본과 </w:t>
      </w:r>
      <w:r>
        <w:rPr/>
        <w:t>Published Ontology·</w:t>
      </w:r>
      <w:r>
        <w:rPr/>
        <w:t>승인 이력</w:t>
      </w:r>
      <w:r>
        <w:rPr/>
        <w:t>·Application DB</w:t>
      </w:r>
      <w:r>
        <w:rPr/>
        <w:t>는 변경하지 않았다</w:t>
      </w:r>
      <w:r>
        <w:rPr/>
        <w:t xml:space="preserve">. </w:t>
      </w:r>
      <w:r>
        <w:rPr/>
        <w:t xml:space="preserve">유지하는 </w:t>
      </w:r>
      <w:r>
        <w:rPr/>
        <w:t>Capability Binding</w:t>
      </w:r>
      <w:r>
        <w:rPr/>
        <w:t xml:space="preserve">은 기존 계약과 동일함을 검사한 배포 </w:t>
      </w:r>
      <w:r>
        <w:rPr/>
        <w:t>snapshot</w:t>
      </w:r>
      <w:r>
        <w:rPr/>
        <w:t>이며</w:t>
      </w:r>
      <w:r>
        <w:rPr/>
        <w:t xml:space="preserve">, </w:t>
      </w:r>
      <w:r>
        <w:rPr/>
        <w:t xml:space="preserve">승인된 계약 </w:t>
      </w:r>
      <w:r>
        <w:rPr/>
        <w:t>target</w:t>
      </w:r>
      <w:r>
        <w:rPr/>
        <w:t xml:space="preserve">과 </w:t>
      </w:r>
      <w:r>
        <w:rPr/>
        <w:t>Binding identity</w:t>
      </w:r>
      <w:r>
        <w:rPr/>
        <w:t>를 보존했다</w:t>
      </w:r>
      <w:r>
        <w:rPr/>
        <w:t>.</w:t>
      </w:r>
    </w:p>
    <w:p>
      <w:pPr>
        <w:pStyle w:val="Normal"/>
        <w:rPr/>
      </w:pPr>
      <w:r>
        <w:rPr/>
        <w:t xml:space="preserve">migration </w:t>
      </w:r>
      <w:r>
        <w:rPr>
          <w:rStyle w:val="VerbatimChar"/>
        </w:rPr>
        <w:t>088</w:t>
      </w:r>
      <w:r>
        <w:rPr/>
        <w:t>은 집계 갱신 큐의 요청 버전을 추가한다</w:t>
      </w:r>
      <w:r>
        <w:rPr/>
        <w:t xml:space="preserve">. </w:t>
      </w:r>
      <w:r>
        <w:rPr/>
        <w:t xml:space="preserve">같은 분야의 동시 갱신은 </w:t>
      </w:r>
      <w:r>
        <w:rPr/>
        <w:t>transaction advisory lock</w:t>
      </w:r>
      <w:r>
        <w:rPr/>
        <w:t>으로 제한하고 처리한 버전만 삭제한다</w:t>
      </w:r>
      <w:r>
        <w:rPr/>
        <w:t>.</w:t>
      </w:r>
    </w:p>
    <w:p>
      <w:pPr>
        <w:pStyle w:val="Normal"/>
        <w:rPr/>
      </w:pPr>
      <w:r>
        <w:rPr/>
        <w:t xml:space="preserve">migration </w:t>
      </w:r>
      <w:r>
        <w:rPr>
          <w:rStyle w:val="VerbatimChar"/>
        </w:rPr>
        <w:t>089</w:t>
      </w:r>
      <w:r>
        <w:rPr/>
        <w:t>는 공고 조회의 문서 추출 테이블 연결을 제거한다</w:t>
      </w:r>
      <w:r>
        <w:rPr/>
        <w:t xml:space="preserve">. </w:t>
      </w:r>
      <w:r>
        <w:rPr/>
        <w:t xml:space="preserve">종속 </w:t>
      </w:r>
      <w:r>
        <w:rPr/>
        <w:t>view</w:t>
      </w:r>
      <w:r>
        <w:rPr/>
        <w:t xml:space="preserve">용 </w:t>
      </w:r>
      <w:r>
        <w:rPr/>
        <w:t xml:space="preserve">NULL </w:t>
      </w:r>
      <w:r>
        <w:rPr/>
        <w:t xml:space="preserve">호환 컬럼은 유지하며 활성 </w:t>
      </w:r>
      <w:r>
        <w:rPr/>
        <w:t xml:space="preserve">Runtime </w:t>
      </w:r>
      <w:r>
        <w:rPr/>
        <w:t>응답에는 포함하지 않는다</w:t>
      </w:r>
      <w:r>
        <w:rPr/>
        <w:t>.</w:t>
      </w:r>
    </w:p>
    <w:p>
      <w:pPr>
        <w:pStyle w:val="Normal"/>
        <w:rPr/>
      </w:pPr>
      <w:r>
        <w:rPr/>
        <w:t>조달 수집 날짜</w:t>
      </w:r>
      <w:r>
        <w:rPr/>
        <w:t>·Backfill·</w:t>
      </w:r>
      <w:r>
        <w:rPr/>
        <w:t>날짜 유효성 검사는 한국시간 달력을 사용한다</w:t>
      </w:r>
      <w:r>
        <w:rPr/>
        <w:t xml:space="preserve">. </w:t>
      </w:r>
      <w:r>
        <w:rPr/>
        <w:t xml:space="preserve">저장하는 감사시각은 </w:t>
      </w:r>
      <w:r>
        <w:rPr/>
        <w:t>UTC</w:t>
      </w:r>
      <w:r>
        <w:rPr/>
        <w:t>를 유지한다</w:t>
      </w:r>
      <w:r>
        <w:rPr/>
        <w:t>.</w:t>
      </w:r>
      <w:bookmarkEnd w:id="367"/>
    </w:p>
    <w:p>
      <w:pPr>
        <w:pStyle w:val="Heading2"/>
        <w:rPr/>
      </w:pPr>
      <w:bookmarkStart w:id="368" w:name="section_49_002"/>
      <w:r>
        <w:rPr/>
        <w:t>검증 결과</w:t>
      </w:r>
    </w:p>
    <w:p>
      <w:pPr>
        <w:pStyle w:val="Normal"/>
        <w:rPr/>
      </w:pPr>
      <w:r>
        <w:rPr/>
        <w:t>Pipelines</w:t>
      </w:r>
      <w:r>
        <w:rPr/>
        <w:t xml:space="preserve">와 별도 </w:t>
      </w:r>
      <w:r>
        <w:rPr/>
        <w:t xml:space="preserve">PostgreSQL </w:t>
      </w:r>
      <w:r>
        <w:rPr/>
        <w:t>통합 검증</w:t>
      </w:r>
      <w:r>
        <w:rPr/>
        <w:t>: 140</w:t>
      </w:r>
      <w:r>
        <w:rPr/>
        <w:t>개 통과</w:t>
      </w:r>
      <w:r>
        <w:rPr/>
        <w:t xml:space="preserve">. </w:t>
      </w:r>
      <w:r>
        <w:rPr/>
        <w:t>갱신 중 새 요청</w:t>
      </w:r>
      <w:r>
        <w:rPr/>
        <w:t xml:space="preserve">, </w:t>
      </w:r>
      <w:r>
        <w:rPr/>
        <w:t xml:space="preserve">동시 </w:t>
      </w:r>
      <w:r>
        <w:rPr/>
        <w:t xml:space="preserve">Worker, </w:t>
      </w:r>
      <w:r>
        <w:rPr/>
        <w:t>갱신 실패 시 요청 보존과 한국시간 자정 경계를 검증했다</w:t>
      </w:r>
      <w:r>
        <w:rPr/>
        <w:t>.</w:t>
      </w:r>
    </w:p>
    <w:p>
      <w:pPr>
        <w:pStyle w:val="Normal"/>
        <w:rPr/>
      </w:pPr>
      <w:r>
        <w:rPr/>
        <w:t>Platform: 306</w:t>
      </w:r>
      <w:r>
        <w:rPr/>
        <w:t>개 통과</w:t>
      </w:r>
      <w:r>
        <w:rPr/>
        <w:t xml:space="preserve">, </w:t>
      </w:r>
      <w:r>
        <w:rPr/>
        <w:t xml:space="preserve">환경 조건이 필요한 </w:t>
      </w:r>
      <w:r>
        <w:rPr/>
        <w:t>24</w:t>
      </w:r>
      <w:r>
        <w:rPr/>
        <w:t>개 건너뜀</w:t>
      </w:r>
      <w:r>
        <w:rPr/>
        <w:t>.</w:t>
      </w:r>
    </w:p>
    <w:p>
      <w:pPr>
        <w:pStyle w:val="Normal"/>
        <w:rPr/>
      </w:pPr>
      <w:r>
        <w:rPr/>
        <w:t>MCP: 11</w:t>
      </w:r>
      <w:r>
        <w:rPr/>
        <w:t>개 통과</w:t>
      </w:r>
      <w:r>
        <w:rPr/>
        <w:t>.</w:t>
      </w:r>
    </w:p>
    <w:p>
      <w:pPr>
        <w:pStyle w:val="Normal"/>
        <w:rPr/>
      </w:pPr>
      <w:r>
        <w:rPr/>
        <w:t xml:space="preserve">Connector·Pipeline·Platform </w:t>
      </w:r>
      <w:r>
        <w:rPr/>
        <w:t>교차 계약</w:t>
      </w:r>
      <w:r>
        <w:rPr/>
        <w:t xml:space="preserve">, Registry, </w:t>
      </w:r>
      <w:r>
        <w:rPr/>
        <w:t xml:space="preserve">새 </w:t>
      </w:r>
      <w:r>
        <w:rPr/>
        <w:t xml:space="preserve">Ontology </w:t>
      </w:r>
      <w:r>
        <w:rPr/>
        <w:t xml:space="preserve">분류 </w:t>
      </w:r>
      <w:r>
        <w:rPr/>
        <w:t>manifest, Compose config</w:t>
      </w:r>
      <w:r>
        <w:rPr/>
        <w:t xml:space="preserve">와 </w:t>
      </w:r>
      <w:r>
        <w:rPr/>
        <w:t xml:space="preserve">Python </w:t>
      </w:r>
      <w:r>
        <w:rPr/>
        <w:t>미정의 이름 검사를 통과했다</w:t>
      </w:r>
      <w:r>
        <w:rPr/>
        <w:t>.</w:t>
      </w:r>
    </w:p>
    <w:p>
      <w:pPr>
        <w:pStyle w:val="Normal"/>
        <w:rPr/>
      </w:pPr>
      <w:r>
        <w:rPr/>
        <w:t xml:space="preserve">운영 공고 수집 </w:t>
      </w:r>
      <w:r>
        <w:rPr/>
        <w:t xml:space="preserve">Run </w:t>
      </w:r>
      <w:r>
        <w:rPr>
          <w:rStyle w:val="VerbatimChar"/>
        </w:rPr>
        <w:t>5a66fd86-1ed8-4c6c-acf6-70a16d588af2</w:t>
      </w:r>
      <w:r>
        <w:rPr/>
        <w:t xml:space="preserve">: </w:t>
      </w:r>
      <w:r>
        <w:rPr>
          <w:rStyle w:val="VerbatimChar"/>
        </w:rPr>
        <w:t>COMPLETED</w:t>
      </w:r>
      <w:r>
        <w:rPr/>
        <w:t xml:space="preserve">. </w:t>
      </w:r>
      <w:r>
        <w:rPr/>
        <w:t xml:space="preserve">원본 </w:t>
      </w:r>
      <w:r>
        <w:rPr/>
        <w:t>23</w:t>
      </w:r>
      <w:r>
        <w:rPr/>
        <w:t>건</w:t>
      </w:r>
      <w:r>
        <w:rPr/>
        <w:t>·</w:t>
      </w:r>
      <w:r>
        <w:rPr/>
        <w:t xml:space="preserve">정규 공고 </w:t>
      </w:r>
      <w:r>
        <w:rPr/>
        <w:t>23</w:t>
      </w:r>
      <w:r>
        <w:rPr/>
        <w:t>건</w:t>
      </w:r>
      <w:r>
        <w:rPr/>
        <w:t>·</w:t>
      </w:r>
      <w:r>
        <w:rPr/>
        <w:t xml:space="preserve">문서 </w:t>
      </w:r>
      <w:r>
        <w:rPr/>
        <w:t>0</w:t>
      </w:r>
      <w:r>
        <w:rPr/>
        <w:t xml:space="preserve">건이며 </w:t>
      </w:r>
      <w:r>
        <w:rPr/>
        <w:t>checkpoint</w:t>
      </w:r>
      <w:r>
        <w:rPr/>
        <w:t xml:space="preserve">는 </w:t>
      </w:r>
      <w:r>
        <w:rPr>
          <w:rStyle w:val="VerbatimChar"/>
        </w:rPr>
        <w:t>2026-10-09</w:t>
      </w:r>
      <w:r>
        <w:rPr/>
        <w:t>로 갱신됐다</w:t>
      </w:r>
      <w:r>
        <w:rPr/>
        <w:t>.</w:t>
      </w:r>
    </w:p>
    <w:p>
      <w:pPr>
        <w:pStyle w:val="Normal"/>
        <w:rPr/>
      </w:pPr>
      <w:r>
        <w:rPr/>
        <w:t xml:space="preserve">기존 첨부파일은 </w:t>
      </w:r>
      <w:r>
        <w:rPr/>
        <w:t>296,812</w:t>
      </w:r>
      <w:r>
        <w:rPr/>
        <w:t>건으로 수집 전후 동일하며 마지막 수정시각도 동일했다</w:t>
      </w:r>
      <w:r>
        <w:rPr/>
        <w:t>.</w:t>
      </w:r>
    </w:p>
    <w:p>
      <w:pPr>
        <w:pStyle w:val="Normal"/>
        <w:rPr/>
      </w:pPr>
      <w:r>
        <w:rPr/>
        <w:t>Runtime discovery</w:t>
      </w:r>
      <w:r>
        <w:rPr/>
        <w:t xml:space="preserve">는 </w:t>
      </w:r>
      <w:r>
        <w:rPr/>
        <w:t>public Capability 30</w:t>
      </w:r>
      <w:r>
        <w:rPr/>
        <w:t>개를 제공한다</w:t>
      </w:r>
      <w:r>
        <w:rPr/>
        <w:t xml:space="preserve">. </w:t>
      </w:r>
      <w:r>
        <w:rPr/>
        <w:t>제거한 요건</w:t>
      </w:r>
      <w:r>
        <w:rPr/>
        <w:t>·</w:t>
      </w:r>
      <w:r>
        <w:rPr/>
        <w:t xml:space="preserve">판정 </w:t>
      </w:r>
      <w:r>
        <w:rPr/>
        <w:t>Capability 5</w:t>
      </w:r>
      <w:r>
        <w:rPr/>
        <w:t>개와 관리자 문서 요건</w:t>
      </w:r>
      <w:r>
        <w:rPr/>
        <w:t>·</w:t>
      </w:r>
      <w:r>
        <w:rPr/>
        <w:t xml:space="preserve">규칙 </w:t>
      </w:r>
      <w:r>
        <w:rPr/>
        <w:t>API 3</w:t>
      </w:r>
      <w:r>
        <w:rPr/>
        <w:t xml:space="preserve">개는 </w:t>
      </w:r>
      <w:r>
        <w:rPr/>
        <w:t>404</w:t>
      </w:r>
      <w:r>
        <w:rPr/>
        <w:t>를 반환한다</w:t>
      </w:r>
      <w:r>
        <w:rPr/>
        <w:t xml:space="preserve">. </w:t>
      </w:r>
      <w:r>
        <w:rPr/>
        <w:t xml:space="preserve">일반 공고 조회는 </w:t>
      </w:r>
      <w:r>
        <w:rPr/>
        <w:t>200</w:t>
      </w:r>
      <w:r>
        <w:rPr/>
        <w:t>이며 추출 결과 필드가 없다</w:t>
      </w:r>
      <w:r>
        <w:rPr/>
        <w:t>.</w:t>
      </w:r>
    </w:p>
    <w:p>
      <w:pPr>
        <w:pStyle w:val="FirstParagraph"/>
        <w:rPr/>
      </w:pPr>
      <w:r>
        <w:rPr/>
        <w:t xml:space="preserve">이미 적용된 </w:t>
      </w:r>
      <w:r>
        <w:rPr/>
        <w:t xml:space="preserve">migration, </w:t>
      </w:r>
      <w:r>
        <w:rPr/>
        <w:t xml:space="preserve">기존 </w:t>
      </w:r>
      <w:r>
        <w:rPr/>
        <w:t>DB</w:t>
      </w:r>
      <w:r>
        <w:rPr/>
        <w:t>의 문서</w:t>
      </w:r>
      <w:r>
        <w:rPr/>
        <w:t>·</w:t>
      </w:r>
      <w:r>
        <w:rPr/>
        <w:t>추출 결과</w:t>
      </w:r>
      <w:r>
        <w:rPr/>
        <w:t xml:space="preserve">, </w:t>
      </w:r>
      <w:r>
        <w:rPr/>
        <w:t xml:space="preserve">외부 </w:t>
      </w:r>
      <w:r>
        <w:rPr/>
        <w:t xml:space="preserve">Object Storage </w:t>
      </w:r>
      <w:r>
        <w:rPr/>
        <w:t xml:space="preserve">객체와 인증 </w:t>
      </w:r>
      <w:r>
        <w:rPr/>
        <w:t>volume</w:t>
      </w:r>
      <w:r>
        <w:rPr/>
        <w:t>은 삭제하지 않았다</w:t>
      </w:r>
      <w:r>
        <w:rPr/>
        <w:t>. API</w:t>
      </w:r>
      <w:r>
        <w:rPr/>
        <w:t>가 제공하는 공고</w:t>
      </w:r>
      <w:r>
        <w:rPr/>
        <w:t>·</w:t>
      </w:r>
      <w:r>
        <w:rPr/>
        <w:t>면허</w:t>
      </w:r>
      <w:r>
        <w:rPr/>
        <w:t>·</w:t>
      </w:r>
      <w:r>
        <w:rPr/>
        <w:t>지역 정보 수집은 유지한다</w:t>
      </w:r>
      <w:r>
        <w:rPr/>
        <w:t>.</w:t>
      </w:r>
      <w:bookmarkEnd w:id="366"/>
      <w:bookmarkEnd w:id="368"/>
    </w:p>
    <w:p>
      <w:pPr>
        <w:pStyle w:val="Heading1"/>
        <w:rPr/>
      </w:pPr>
      <w:bookmarkStart w:id="369" w:name="__RefHeading___Toc18542_2600036383"/>
      <w:bookmarkStart w:id="370" w:name="document_50"/>
      <w:bookmarkEnd w:id="369"/>
      <w:r>
        <w:rPr/>
        <w:t xml:space="preserve">50. bid_notice_vertical_verification.md — Bid notice Context vertical </w:t>
      </w:r>
      <w:r>
        <w:rPr/>
        <w:t>검증 보고서</w:t>
      </w:r>
    </w:p>
    <w:p>
      <w:pPr>
        <w:pStyle w:val="SourcePath"/>
        <w:rPr/>
      </w:pPr>
      <w:r>
        <w:rPr/>
        <w:t>원문 파일</w:t>
      </w:r>
      <w:r>
        <w:rPr/>
        <w:t>: docs/verification/bid_notice_vertical_verification.md</w:t>
      </w:r>
    </w:p>
    <w:p>
      <w:pPr>
        <w:pStyle w:val="BookIntro"/>
        <w:rPr/>
      </w:pPr>
      <w:r>
        <w:rPr/>
        <w:t xml:space="preserve">날짜별 검증 기록 </w:t>
      </w:r>
      <w:r>
        <w:rPr/>
        <w:t xml:space="preserve">· </w:t>
      </w:r>
      <w:r>
        <w:rPr/>
        <w:t>기록에 표시된 기준일의 결과와 한계로 읽는다</w:t>
      </w:r>
      <w:r>
        <w:rPr/>
        <w:t>.</w:t>
      </w:r>
    </w:p>
    <w:p>
      <w:pPr>
        <w:pStyle w:val="BodyText"/>
        <w:rPr/>
      </w:pPr>
      <w:r>
        <w:rPr/>
        <w:t>검증 시각</w:t>
      </w:r>
      <w:r>
        <w:rPr/>
        <w:t>: 2026-10-07 UTC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bookmarkStart w:id="371" w:name="section_50_001"/>
            <w:r>
              <w:rPr/>
              <w:t>지원 질문과 실제 결과</w:t>
            </w:r>
          </w:p>
        </w:tc>
      </w:tr>
    </w:tbl>
    <w:p>
      <w:pPr>
        <w:pStyle w:val="Normal"/>
        <w:rPr/>
      </w:pPr>
      <w:r>
        <w:rPr>
          <w:sz w:val="16"/>
        </w:rPr>
        <w:t>질문</w:t>
      </w:r>
    </w:p>
    <w:p>
      <w:pPr>
        <w:pStyle w:val="Normal"/>
        <w:rPr/>
      </w:pPr>
      <w:r>
        <w:rPr>
          <w:sz w:val="16"/>
        </w:rPr>
        <w:t>실행 입력</w:t>
      </w:r>
    </w:p>
    <w:p>
      <w:pPr>
        <w:pStyle w:val="Normal"/>
        <w:rPr/>
      </w:pPr>
      <w:r>
        <w:rPr>
          <w:sz w:val="16"/>
        </w:rPr>
        <w:t>실제 결과</w:t>
      </w:r>
    </w:p>
    <w:p>
      <w:pPr>
        <w:pStyle w:val="Normal"/>
        <w:rPr/>
      </w:pPr>
      <w:r>
        <w:rPr>
          <w:sz w:val="16"/>
        </w:rPr>
        <w:t xml:space="preserve">최근 </w:t>
      </w:r>
      <w:r>
        <w:rPr>
          <w:sz w:val="16"/>
        </w:rPr>
        <w:t>30</w:t>
      </w:r>
      <w:r>
        <w:rPr>
          <w:sz w:val="16"/>
        </w:rPr>
        <w:t>일 동안 게시된 용역 입찰공고</w:t>
      </w:r>
    </w:p>
    <w:p>
      <w:pPr>
        <w:pStyle w:val="Normal"/>
        <w:rPr/>
      </w:pPr>
      <w:r>
        <w:rPr>
          <w:sz w:val="16"/>
        </w:rPr>
        <w:t xml:space="preserve">최근 </w:t>
      </w:r>
      <w:r>
        <w:rPr>
          <w:sz w:val="16"/>
        </w:rPr>
        <w:t>30</w:t>
      </w:r>
      <w:r>
        <w:rPr>
          <w:sz w:val="16"/>
        </w:rPr>
        <w:t>일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work_type=service</w:t>
      </w:r>
    </w:p>
    <w:p>
      <w:pPr>
        <w:pStyle w:val="Normal"/>
        <w:rPr/>
      </w:pPr>
      <w:r>
        <w:rPr>
          <w:sz w:val="16"/>
        </w:rPr>
        <w:t>9,334</w:t>
      </w:r>
      <w:r>
        <w:rPr>
          <w:sz w:val="16"/>
        </w:rPr>
        <w:t>건</w:t>
      </w:r>
    </w:p>
    <w:p>
      <w:pPr>
        <w:pStyle w:val="Normal"/>
        <w:rPr/>
      </w:pPr>
      <w:r>
        <w:rPr>
          <w:sz w:val="16"/>
        </w:rPr>
        <w:t xml:space="preserve">추정가격 </w:t>
      </w:r>
      <w:r>
        <w:rPr>
          <w:sz w:val="16"/>
        </w:rPr>
        <w:t>1</w:t>
      </w:r>
      <w:r>
        <w:rPr>
          <w:sz w:val="16"/>
        </w:rPr>
        <w:t>억 원 이상인 소프트웨어 관련 공고</w:t>
      </w:r>
    </w:p>
    <w:p>
      <w:pPr>
        <w:pStyle w:val="Normal"/>
        <w:rPr/>
      </w:pPr>
      <w:r>
        <w:rPr>
          <w:sz w:val="16"/>
        </w:rPr>
        <w:t xml:space="preserve">최근 </w:t>
      </w:r>
      <w:r>
        <w:rPr>
          <w:sz w:val="16"/>
        </w:rPr>
        <w:t>1</w:t>
      </w:r>
      <w:r>
        <w:rPr>
          <w:sz w:val="16"/>
        </w:rPr>
        <w:t>년 기본 범위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query=</w:t>
      </w:r>
      <w:r>
        <w:rPr>
          <w:rStyle w:val="VerbatimChar"/>
          <w:sz w:val="16"/>
        </w:rPr>
        <w:t>소프트웨어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estimated_price_min=100000000</w:t>
      </w:r>
    </w:p>
    <w:p>
      <w:pPr>
        <w:pStyle w:val="Normal"/>
        <w:rPr/>
      </w:pPr>
      <w:r>
        <w:rPr>
          <w:sz w:val="16"/>
        </w:rPr>
        <w:t>435</w:t>
      </w:r>
      <w:r>
        <w:rPr>
          <w:sz w:val="16"/>
        </w:rPr>
        <w:t>건</w:t>
      </w:r>
    </w:p>
    <w:p>
      <w:pPr>
        <w:pStyle w:val="Normal"/>
        <w:rPr/>
      </w:pPr>
      <w:r>
        <w:rPr>
          <w:sz w:val="16"/>
        </w:rPr>
        <w:t>근로복지공단이 게시한 현재 접수 중인 입찰공고</w:t>
      </w:r>
    </w:p>
    <w:p>
      <w:pPr>
        <w:pStyle w:val="Normal"/>
        <w:rPr/>
      </w:pPr>
      <w:r>
        <w:rPr>
          <w:sz w:val="16"/>
        </w:rPr>
        <w:t xml:space="preserve">최근 </w:t>
      </w:r>
      <w:r>
        <w:rPr>
          <w:sz w:val="16"/>
        </w:rPr>
        <w:t>1</w:t>
      </w:r>
      <w:r>
        <w:rPr>
          <w:sz w:val="16"/>
        </w:rPr>
        <w:t>년 기본 범위</w:t>
      </w:r>
      <w:r>
        <w:rPr>
          <w:sz w:val="16"/>
        </w:rPr>
        <w:t xml:space="preserve">, </w:t>
      </w:r>
      <w:r>
        <w:rPr>
          <w:sz w:val="16"/>
        </w:rPr>
        <w:t xml:space="preserve">기관 </w:t>
      </w:r>
      <w:r>
        <w:rPr>
          <w:rStyle w:val="VerbatimChar"/>
          <w:sz w:val="16"/>
        </w:rPr>
        <w:t>Z004905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bid_status=open</w:t>
      </w:r>
    </w:p>
    <w:p>
      <w:pPr>
        <w:pStyle w:val="Normal"/>
        <w:rPr/>
      </w:pPr>
      <w:r>
        <w:rPr>
          <w:sz w:val="16"/>
        </w:rPr>
        <w:t>1</w:t>
      </w:r>
      <w:r>
        <w:rPr>
          <w:sz w:val="16"/>
        </w:rPr>
        <w:t>건</w:t>
      </w:r>
    </w:p>
    <w:p>
      <w:pPr>
        <w:pStyle w:val="BodyText"/>
        <w:rPr/>
      </w:pPr>
      <w:r>
        <w:rPr/>
        <w:t xml:space="preserve">기간을 말하지 않은 질문에는 무제한 조회 대신 최근 </w:t>
      </w:r>
      <w:r>
        <w:rPr/>
        <w:t>365</w:t>
      </w:r>
      <w:r>
        <w:rPr/>
        <w:t xml:space="preserve">일을 적용하고 </w:t>
      </w:r>
      <w:r>
        <w:rPr>
          <w:rStyle w:val="VerbatimChar"/>
        </w:rPr>
        <w:t>default_period_applied</w:t>
      </w:r>
      <w:r>
        <w:rPr/>
        <w:t xml:space="preserve"> </w:t>
      </w:r>
      <w:r>
        <w:rPr/>
        <w:t>경고를 반환한다</w:t>
      </w:r>
      <w:r>
        <w:rPr/>
        <w:t xml:space="preserve">. </w:t>
      </w:r>
      <w:r>
        <w:rPr/>
        <w:t xml:space="preserve">결과는 첫 </w:t>
      </w:r>
      <w:r>
        <w:rPr/>
        <w:t>20</w:t>
      </w:r>
      <w:r>
        <w:rPr/>
        <w:t>개와 전체 건수를 함께 반환한다</w:t>
      </w:r>
      <w:r>
        <w:rPr/>
        <w:t>.</w:t>
      </w:r>
      <w:bookmarkEnd w:id="371"/>
    </w:p>
    <w:p>
      <w:pPr>
        <w:pStyle w:val="Heading2"/>
        <w:rPr/>
      </w:pPr>
      <w:bookmarkStart w:id="372" w:name="section_50_002"/>
      <w:r>
        <w:rPr/>
        <w:t>의미와 실행 계약</w:t>
      </w:r>
    </w:p>
    <w:p>
      <w:pPr>
        <w:pStyle w:val="Normal"/>
        <w:rPr/>
      </w:pPr>
      <w:r>
        <w:rPr/>
        <w:t xml:space="preserve">Published Ontology: </w:t>
      </w:r>
      <w:r>
        <w:rPr>
          <w:rStyle w:val="VerbatimChar"/>
        </w:rPr>
        <w:t>teoria</w:t>
      </w:r>
      <w:r>
        <w:rPr/>
        <w:t xml:space="preserve"> 0.1.3</w:t>
      </w:r>
    </w:p>
    <w:p>
      <w:pPr>
        <w:pStyle w:val="Normal"/>
        <w:rPr/>
      </w:pPr>
      <w:r>
        <w:rPr/>
        <w:t>추가 속성</w:t>
      </w:r>
      <w:r>
        <w:rPr/>
        <w:t xml:space="preserve">: </w:t>
      </w:r>
      <w:r>
        <w:rPr>
          <w:rStyle w:val="VerbatimChar"/>
        </w:rPr>
        <w:t>teoria.BidNotice.estimatedPrice</w:t>
      </w:r>
      <w:r>
        <w:rPr/>
        <w:t xml:space="preserve">, </w:t>
      </w:r>
      <w:r>
        <w:rPr>
          <w:rStyle w:val="VerbatimChar"/>
        </w:rPr>
        <w:t>teoria.BidNotice.workType</w:t>
      </w:r>
    </w:p>
    <w:p>
      <w:pPr>
        <w:pStyle w:val="Normal"/>
        <w:rPr/>
      </w:pPr>
      <w:r>
        <w:rPr/>
        <w:t xml:space="preserve">Capability: </w:t>
      </w:r>
      <w:r>
        <w:rPr>
          <w:rStyle w:val="VerbatimChar"/>
        </w:rPr>
        <w:t>search_bid_notices</w:t>
      </w:r>
    </w:p>
    <w:p>
      <w:pPr>
        <w:pStyle w:val="Normal"/>
        <w:rPr/>
      </w:pPr>
      <w:r>
        <w:rPr/>
        <w:t xml:space="preserve">승인된 </w:t>
      </w:r>
      <w:r>
        <w:rPr/>
        <w:t>Capability Binding: 11</w:t>
      </w:r>
      <w:r>
        <w:rPr/>
        <w:t>개</w:t>
      </w:r>
    </w:p>
    <w:p>
      <w:pPr>
        <w:pStyle w:val="Normal"/>
        <w:rPr/>
      </w:pPr>
      <w:r>
        <w:rPr/>
        <w:t xml:space="preserve">Runtime bundle: </w:t>
      </w:r>
      <w:r>
        <w:rPr>
          <w:rStyle w:val="VerbatimChar"/>
        </w:rPr>
        <w:t>2026.10.07.8</w:t>
      </w:r>
    </w:p>
    <w:p>
      <w:pPr>
        <w:pStyle w:val="Normal"/>
        <w:rPr/>
      </w:pPr>
      <w:r>
        <w:rPr/>
        <w:t xml:space="preserve">실제 실행 </w:t>
      </w:r>
      <w:r>
        <w:rPr/>
        <w:t xml:space="preserve">Registry: </w:t>
      </w:r>
      <w:r>
        <w:rPr>
          <w:rStyle w:val="VerbatimChar"/>
        </w:rPr>
        <w:t>2026.10.07.7</w:t>
      </w:r>
      <w:r>
        <w:rPr/>
        <w:t xml:space="preserve"> </w:t>
      </w:r>
      <w:r>
        <w:rPr/>
        <w:t xml:space="preserve">검증 후 </w:t>
      </w:r>
      <w:r>
        <w:rPr/>
        <w:t>metadata binding</w:t>
      </w:r>
      <w:r>
        <w:rPr/>
        <w:t xml:space="preserve">을 포함한 </w:t>
      </w:r>
      <w:r>
        <w:rPr>
          <w:rStyle w:val="VerbatimChar"/>
        </w:rPr>
        <w:t>2026.10.07.8</w:t>
      </w:r>
      <w:r>
        <w:rPr/>
        <w:t>로 재발행</w:t>
      </w:r>
      <w:r>
        <w:rPr/>
        <w:t>·</w:t>
      </w:r>
      <w:r>
        <w:rPr/>
        <w:t>활성화</w:t>
      </w:r>
    </w:p>
    <w:p>
      <w:pPr>
        <w:pStyle w:val="FirstParagraph"/>
        <w:rPr/>
      </w:pPr>
      <w:r>
        <w:rPr/>
        <w:t>OpenMetadata</w:t>
      </w:r>
      <w:r>
        <w:rPr/>
        <w:t xml:space="preserve">의 </w:t>
      </w:r>
      <w:r>
        <w:rPr>
          <w:rStyle w:val="VerbatimChar"/>
        </w:rPr>
        <w:t>runtime_bid_notices</w:t>
      </w:r>
      <w:r>
        <w:rPr/>
        <w:t>에서 게시일시</w:t>
      </w:r>
      <w:r>
        <w:rPr/>
        <w:t xml:space="preserve">, </w:t>
      </w:r>
      <w:r>
        <w:rPr/>
        <w:t>입찰상태</w:t>
      </w:r>
      <w:r>
        <w:rPr/>
        <w:t xml:space="preserve">, </w:t>
      </w:r>
      <w:r>
        <w:rPr/>
        <w:t>추정가격</w:t>
      </w:r>
      <w:r>
        <w:rPr/>
        <w:t xml:space="preserve">, </w:t>
      </w:r>
      <w:r>
        <w:rPr/>
        <w:t xml:space="preserve">업무유형과 공고기관코드 컬럼의 존재를 확인했고 각 컬럼을 </w:t>
      </w:r>
      <w:r>
        <w:rPr/>
        <w:t>Ontology property</w:t>
      </w:r>
      <w:r>
        <w:rPr/>
        <w:t xml:space="preserve">에 </w:t>
      </w:r>
      <w:r>
        <w:rPr/>
        <w:t>authoritative data asset binding</w:t>
      </w:r>
      <w:r>
        <w:rPr/>
        <w:t>으로 승인했다</w:t>
      </w:r>
      <w:r>
        <w:rPr/>
        <w:t>.</w:t>
      </w:r>
      <w:bookmarkEnd w:id="372"/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320"/>
        <w:gridCol w:w="1319"/>
        <w:gridCol w:w="1321"/>
        <w:gridCol w:w="1320"/>
        <w:gridCol w:w="1319"/>
        <w:gridCol w:w="1320"/>
      </w:tblGrid>
      <w:tr>
        <w:trPr>
          <w:tblHeader w:val="true"/>
        </w:trPr>
        <w:tc>
          <w:tcPr>
            <w:tcW w:w="132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1319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1321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132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1319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132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131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1321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132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131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132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131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1321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132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131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132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131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1321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132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131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132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bookmarkStart w:id="373" w:name="section_50_003"/>
            <w:r>
              <w:rPr/>
              <w:t>데이터 품질 측정</w:t>
            </w:r>
          </w:p>
        </w:tc>
      </w:tr>
    </w:tbl>
    <w:p>
      <w:pPr>
        <w:pStyle w:val="Normal"/>
        <w:rPr/>
      </w:pPr>
      <w:r>
        <w:rPr>
          <w:sz w:val="16"/>
        </w:rPr>
        <w:t>조건</w:t>
      </w:r>
    </w:p>
    <w:p>
      <w:pPr>
        <w:pStyle w:val="Normal"/>
        <w:rPr/>
      </w:pPr>
      <w:r>
        <w:rPr>
          <w:sz w:val="16"/>
        </w:rPr>
        <w:t>행</w:t>
      </w:r>
    </w:p>
    <w:p>
      <w:pPr>
        <w:pStyle w:val="Normal"/>
        <w:rPr/>
      </w:pPr>
      <w:r>
        <w:rPr>
          <w:sz w:val="16"/>
        </w:rPr>
        <w:t xml:space="preserve">고유 </w:t>
      </w:r>
      <w:r>
        <w:rPr>
          <w:sz w:val="16"/>
        </w:rPr>
        <w:t>ID</w:t>
      </w:r>
    </w:p>
    <w:p>
      <w:pPr>
        <w:pStyle w:val="Normal"/>
        <w:rPr/>
      </w:pPr>
      <w:r>
        <w:rPr>
          <w:sz w:val="16"/>
        </w:rPr>
        <w:t>게시일 결측</w:t>
      </w:r>
    </w:p>
    <w:p>
      <w:pPr>
        <w:pStyle w:val="Normal"/>
        <w:rPr/>
      </w:pPr>
      <w:r>
        <w:rPr>
          <w:sz w:val="16"/>
        </w:rPr>
        <w:t>마감일 결측</w:t>
      </w:r>
    </w:p>
    <w:p>
      <w:pPr>
        <w:pStyle w:val="Normal"/>
        <w:rPr/>
      </w:pPr>
      <w:r>
        <w:rPr>
          <w:sz w:val="16"/>
        </w:rPr>
        <w:t>추정가격 결측</w:t>
      </w:r>
    </w:p>
    <w:p>
      <w:pPr>
        <w:pStyle w:val="Normal"/>
        <w:rPr/>
      </w:pPr>
      <w:r>
        <w:rPr>
          <w:sz w:val="16"/>
        </w:rPr>
        <w:t xml:space="preserve">최근 </w:t>
      </w:r>
      <w:r>
        <w:rPr>
          <w:sz w:val="16"/>
        </w:rPr>
        <w:t>30</w:t>
      </w:r>
      <w:r>
        <w:rPr>
          <w:sz w:val="16"/>
        </w:rPr>
        <w:t>일 용역</w:t>
      </w:r>
    </w:p>
    <w:p>
      <w:pPr>
        <w:pStyle w:val="Normal"/>
        <w:rPr/>
      </w:pPr>
      <w:r>
        <w:rPr>
          <w:sz w:val="16"/>
        </w:rPr>
        <w:t>9,334</w:t>
      </w:r>
    </w:p>
    <w:p>
      <w:pPr>
        <w:pStyle w:val="Normal"/>
        <w:rPr/>
      </w:pPr>
      <w:r>
        <w:rPr>
          <w:sz w:val="16"/>
        </w:rPr>
        <w:t>9,334</w:t>
      </w:r>
    </w:p>
    <w:p>
      <w:pPr>
        <w:pStyle w:val="Normal"/>
        <w:rPr/>
      </w:pPr>
      <w:r>
        <w:rPr>
          <w:sz w:val="16"/>
        </w:rPr>
        <w:t>0</w:t>
      </w:r>
    </w:p>
    <w:p>
      <w:pPr>
        <w:pStyle w:val="Normal"/>
        <w:rPr/>
      </w:pPr>
      <w:r>
        <w:rPr>
          <w:sz w:val="16"/>
        </w:rPr>
        <w:t>1,148</w:t>
      </w:r>
    </w:p>
    <w:p>
      <w:pPr>
        <w:pStyle w:val="Normal"/>
        <w:rPr/>
      </w:pPr>
      <w:r>
        <w:rPr>
          <w:sz w:val="16"/>
        </w:rPr>
        <w:t>4</w:t>
      </w:r>
    </w:p>
    <w:p>
      <w:pPr>
        <w:pStyle w:val="Normal"/>
        <w:rPr/>
      </w:pPr>
      <w:r>
        <w:rPr>
          <w:sz w:val="16"/>
        </w:rPr>
        <w:t xml:space="preserve">최근 </w:t>
      </w:r>
      <w:r>
        <w:rPr>
          <w:sz w:val="16"/>
        </w:rPr>
        <w:t>1</w:t>
      </w:r>
      <w:r>
        <w:rPr>
          <w:sz w:val="16"/>
        </w:rPr>
        <w:t>년 소프트웨어</w:t>
      </w:r>
      <w:r>
        <w:rPr>
          <w:sz w:val="16"/>
        </w:rPr>
        <w:t>·1</w:t>
      </w:r>
      <w:r>
        <w:rPr>
          <w:sz w:val="16"/>
        </w:rPr>
        <w:t>억원 이상</w:t>
      </w:r>
    </w:p>
    <w:p>
      <w:pPr>
        <w:pStyle w:val="Normal"/>
        <w:rPr/>
      </w:pPr>
      <w:r>
        <w:rPr>
          <w:sz w:val="16"/>
        </w:rPr>
        <w:t>435</w:t>
      </w:r>
    </w:p>
    <w:p>
      <w:pPr>
        <w:pStyle w:val="Normal"/>
        <w:rPr/>
      </w:pPr>
      <w:r>
        <w:rPr>
          <w:sz w:val="16"/>
        </w:rPr>
        <w:t>435</w:t>
      </w:r>
    </w:p>
    <w:p>
      <w:pPr>
        <w:pStyle w:val="Normal"/>
        <w:rPr/>
      </w:pPr>
      <w:r>
        <w:rPr>
          <w:sz w:val="16"/>
        </w:rPr>
        <w:t>0</w:t>
      </w:r>
    </w:p>
    <w:p>
      <w:pPr>
        <w:pStyle w:val="Normal"/>
        <w:rPr/>
      </w:pPr>
      <w:r>
        <w:rPr>
          <w:sz w:val="16"/>
        </w:rPr>
        <w:t>57</w:t>
      </w:r>
    </w:p>
    <w:p>
      <w:pPr>
        <w:pStyle w:val="Normal"/>
        <w:rPr/>
      </w:pPr>
      <w:r>
        <w:rPr>
          <w:sz w:val="16"/>
        </w:rPr>
        <w:t>0</w:t>
      </w:r>
    </w:p>
    <w:p>
      <w:pPr>
        <w:pStyle w:val="Normal"/>
        <w:rPr/>
      </w:pPr>
      <w:r>
        <w:rPr>
          <w:sz w:val="16"/>
        </w:rPr>
        <w:t>근로복지공단 접수 중</w:t>
      </w:r>
    </w:p>
    <w:p>
      <w:pPr>
        <w:pStyle w:val="Normal"/>
        <w:rPr/>
      </w:pPr>
      <w:r>
        <w:rPr>
          <w:sz w:val="16"/>
        </w:rPr>
        <w:t>1</w:t>
      </w:r>
    </w:p>
    <w:p>
      <w:pPr>
        <w:pStyle w:val="Normal"/>
        <w:rPr/>
      </w:pPr>
      <w:r>
        <w:rPr>
          <w:sz w:val="16"/>
        </w:rPr>
        <w:t>1</w:t>
      </w:r>
    </w:p>
    <w:p>
      <w:pPr>
        <w:pStyle w:val="Normal"/>
        <w:rPr/>
      </w:pPr>
      <w:r>
        <w:rPr>
          <w:sz w:val="16"/>
        </w:rPr>
        <w:t>0</w:t>
      </w:r>
    </w:p>
    <w:p>
      <w:pPr>
        <w:pStyle w:val="Normal"/>
        <w:rPr/>
      </w:pPr>
      <w:r>
        <w:rPr>
          <w:sz w:val="16"/>
        </w:rPr>
        <w:t>0</w:t>
      </w:r>
    </w:p>
    <w:p>
      <w:pPr>
        <w:pStyle w:val="Normal"/>
        <w:rPr/>
      </w:pPr>
      <w:r>
        <w:rPr>
          <w:sz w:val="16"/>
        </w:rPr>
        <w:t>0</w:t>
      </w:r>
    </w:p>
    <w:p>
      <w:pPr>
        <w:pStyle w:val="BodyText"/>
        <w:rPr/>
      </w:pPr>
      <w:r>
        <w:rPr/>
        <w:t xml:space="preserve">마감일과 추정가격은 업무적으로 </w:t>
      </w:r>
      <w:r>
        <w:rPr/>
        <w:t>nullable</w:t>
      </w:r>
      <w:r>
        <w:rPr/>
        <w:t>하므로 결과에서 누락을 보존한다</w:t>
      </w:r>
      <w:r>
        <w:rPr/>
        <w:t xml:space="preserve">. OpenMetadata </w:t>
      </w:r>
      <w:r>
        <w:rPr/>
        <w:t xml:space="preserve">컬럼 </w:t>
      </w:r>
      <w:r>
        <w:rPr/>
        <w:t>description, Glossary Term</w:t>
      </w:r>
      <w:r>
        <w:rPr/>
        <w:t xml:space="preserve">과 </w:t>
      </w:r>
      <w:r>
        <w:rPr/>
        <w:t>Test Suite</w:t>
      </w:r>
      <w:r>
        <w:rPr/>
        <w:t xml:space="preserve">는 아직 없으며 </w:t>
      </w:r>
      <w:r>
        <w:rPr/>
        <w:t xml:space="preserve">quality </w:t>
      </w:r>
      <w:r>
        <w:rPr/>
        <w:t xml:space="preserve">상태는 </w:t>
      </w:r>
      <w:r>
        <w:rPr>
          <w:rStyle w:val="VerbatimChar"/>
        </w:rPr>
        <w:t>unavailable</w:t>
      </w:r>
      <w:r>
        <w:rPr/>
        <w:t>로 반환한다</w:t>
      </w:r>
      <w:r>
        <w:rPr/>
        <w:t xml:space="preserve">. </w:t>
      </w:r>
      <w:r>
        <w:rPr/>
        <w:t xml:space="preserve">이것은 실행 실패가 아니라 </w:t>
      </w:r>
      <w:r>
        <w:rPr/>
        <w:t xml:space="preserve">metadata governance </w:t>
      </w:r>
      <w:r>
        <w:rPr/>
        <w:t>후속 작업이다</w:t>
      </w:r>
      <w:r>
        <w:rPr/>
        <w:t>.</w:t>
      </w:r>
      <w:bookmarkEnd w:id="373"/>
    </w:p>
    <w:p>
      <w:pPr>
        <w:pStyle w:val="Heading2"/>
        <w:rPr/>
      </w:pPr>
      <w:bookmarkStart w:id="374" w:name="section_50_004"/>
      <w:r>
        <w:rPr/>
        <w:t>현재 범위</w:t>
      </w:r>
    </w:p>
    <w:p>
      <w:pPr>
        <w:pStyle w:val="FirstParagraph"/>
        <w:rPr/>
      </w:pPr>
      <w:r>
        <w:rPr/>
        <w:t xml:space="preserve">이 </w:t>
      </w:r>
      <w:r>
        <w:rPr/>
        <w:t>vertical</w:t>
      </w:r>
      <w:r>
        <w:rPr/>
        <w:t xml:space="preserve">은 정해진 표현을 </w:t>
      </w:r>
      <w:r>
        <w:rPr/>
        <w:t>deterministic parser</w:t>
      </w:r>
      <w:r>
        <w:rPr/>
        <w:t>로 해석한다</w:t>
      </w:r>
      <w:r>
        <w:rPr/>
        <w:t xml:space="preserve">. </w:t>
      </w:r>
      <w:r>
        <w:rPr/>
        <w:t xml:space="preserve">일반 자연어 </w:t>
      </w:r>
      <w:r>
        <w:rPr/>
        <w:t>AI planner</w:t>
      </w:r>
      <w:r>
        <w:rPr/>
        <w:t>가 아니며</w:t>
      </w:r>
      <w:r>
        <w:rPr/>
        <w:t xml:space="preserve">, </w:t>
      </w:r>
      <w:r>
        <w:rPr/>
        <w:t>지원하지 않는 금액 단위</w:t>
      </w:r>
      <w:r>
        <w:rPr/>
        <w:t>·</w:t>
      </w:r>
      <w:r>
        <w:rPr/>
        <w:t>상대기간</w:t>
      </w:r>
      <w:r>
        <w:rPr/>
        <w:t>·</w:t>
      </w:r>
      <w:r>
        <w:rPr/>
        <w:t>복합 논리는 추측하지 않는다</w:t>
      </w:r>
      <w:r>
        <w:rPr/>
        <w:t>.</w:t>
      </w:r>
      <w:bookmarkEnd w:id="370"/>
      <w:bookmarkEnd w:id="374"/>
    </w:p>
    <w:p>
      <w:pPr>
        <w:pStyle w:val="Heading1"/>
        <w:rPr/>
      </w:pPr>
      <w:bookmarkStart w:id="375" w:name="__RefHeading___Toc18544_2600036383"/>
      <w:bookmarkStart w:id="376" w:name="document_51"/>
      <w:bookmarkEnd w:id="375"/>
      <w:r>
        <w:rPr/>
        <w:t xml:space="preserve">51. compose_pipeline_resources_2026_10_16.md — Compose </w:t>
      </w:r>
      <w:r>
        <w:rPr/>
        <w:t xml:space="preserve">수집 </w:t>
      </w:r>
      <w:r>
        <w:rPr/>
        <w:t xml:space="preserve">Worker </w:t>
      </w:r>
      <w:r>
        <w:rPr/>
        <w:t>재배포 검증</w:t>
      </w:r>
      <w:r>
        <w:rPr/>
        <w:t>: 2026-10-16</w:t>
      </w:r>
    </w:p>
    <w:p>
      <w:pPr>
        <w:pStyle w:val="SourcePath"/>
        <w:rPr/>
      </w:pPr>
      <w:r>
        <w:rPr/>
        <w:t>원문 파일</w:t>
      </w:r>
      <w:r>
        <w:rPr/>
        <w:t>: docs/verification/compose_pipeline_resources_2026_10_16.md</w:t>
      </w:r>
    </w:p>
    <w:p>
      <w:pPr>
        <w:pStyle w:val="BookIntro"/>
        <w:rPr/>
      </w:pPr>
      <w:r>
        <w:rPr/>
        <w:t xml:space="preserve">날짜별 검증 기록 </w:t>
      </w:r>
      <w:r>
        <w:rPr/>
        <w:t xml:space="preserve">· </w:t>
      </w:r>
      <w:r>
        <w:rPr/>
        <w:t>기록에 표시된 기준일의 결과와 한계로 읽는다</w:t>
      </w:r>
      <w:r>
        <w:rPr/>
        <w:t>.</w:t>
      </w:r>
    </w:p>
    <w:p>
      <w:pPr>
        <w:pStyle w:val="BodyText"/>
        <w:rPr/>
      </w:pPr>
      <w:r>
        <w:rPr/>
        <w:t xml:space="preserve">로컬 </w:t>
      </w:r>
      <w:r>
        <w:rPr>
          <w:rStyle w:val="VerbatimChar"/>
        </w:rPr>
        <w:t>teoria</w:t>
      </w:r>
      <w:r>
        <w:rPr/>
        <w:t xml:space="preserve"> Compose </w:t>
      </w:r>
      <w:r>
        <w:rPr/>
        <w:t xml:space="preserve">프로젝트에 공통 </w:t>
      </w:r>
      <w:r>
        <w:rPr/>
        <w:t xml:space="preserve">Prefect </w:t>
      </w:r>
      <w:r>
        <w:rPr/>
        <w:t>등록</w:t>
      </w:r>
      <w:r>
        <w:rPr/>
        <w:t xml:space="preserve">·Queue </w:t>
      </w:r>
      <w:r>
        <w:rPr/>
        <w:t xml:space="preserve">정책과 수집 </w:t>
      </w:r>
      <w:r>
        <w:rPr/>
        <w:t xml:space="preserve">Worker </w:t>
      </w:r>
      <w:r>
        <w:rPr/>
        <w:t>자원 상한을 실제 반영했다</w:t>
      </w:r>
      <w:r>
        <w:rPr/>
        <w:t xml:space="preserve">. </w:t>
      </w:r>
      <w:r>
        <w:rPr/>
        <w:t xml:space="preserve">기준은 당시 로컬 작업 트리와 빌드한 이미지이며 </w:t>
      </w:r>
      <w:r>
        <w:rPr/>
        <w:t>GitHub CD</w:t>
      </w:r>
      <w:r>
        <w:rPr/>
        <w:t xml:space="preserve">나 </w:t>
      </w:r>
      <w:r>
        <w:rPr/>
        <w:t xml:space="preserve">EC2 K3s </w:t>
      </w:r>
      <w:r>
        <w:rPr/>
        <w:t>배포를 검증한 결과는 아니다</w:t>
      </w:r>
      <w:r>
        <w:rPr/>
        <w:t>.</w:t>
      </w:r>
    </w:p>
    <w:p>
      <w:pPr>
        <w:pStyle w:val="Heading2"/>
        <w:rPr/>
      </w:pPr>
      <w:bookmarkStart w:id="377" w:name="section_51_001"/>
      <w:r>
        <w:rPr/>
        <w:t>반영과 기존 작업 보존</w:t>
      </w:r>
    </w:p>
    <w:p>
      <w:pPr>
        <w:pStyle w:val="Normal"/>
        <w:rPr/>
      </w:pPr>
      <w:r>
        <w:rPr/>
        <w:t>수집</w:t>
      </w:r>
      <w:r>
        <w:rPr/>
        <w:t>·Metadata work pool</w:t>
      </w:r>
      <w:r>
        <w:rPr/>
        <w:t>의 새 실행 제출을 일시정지했다</w:t>
      </w:r>
      <w:r>
        <w:rPr/>
        <w:t>.</w:t>
      </w:r>
    </w:p>
    <w:p>
      <w:pPr>
        <w:pStyle w:val="Normal"/>
        <w:rPr/>
      </w:pPr>
      <w:r>
        <w:rPr/>
        <w:t>실행 중이던 공고 수집</w:t>
      </w:r>
      <w:r>
        <w:rPr/>
        <w:t>·</w:t>
      </w:r>
      <w:r>
        <w:rPr/>
        <w:t>최신 개찰 보강</w:t>
      </w:r>
      <w:r>
        <w:rPr/>
        <w:t>·</w:t>
      </w:r>
      <w:r>
        <w:rPr/>
        <w:t xml:space="preserve">과거 개찰 보강 </w:t>
      </w:r>
      <w:r>
        <w:rPr/>
        <w:t>3</w:t>
      </w:r>
      <w:r>
        <w:rPr/>
        <w:t xml:space="preserve">개가 모두 </w:t>
      </w:r>
      <w:r>
        <w:rPr/>
        <w:t>Completed</w:t>
      </w:r>
      <w:r>
        <w:rPr/>
        <w:t>가 된 뒤 교체했다</w:t>
      </w:r>
      <w:r>
        <w:rPr/>
        <w:t xml:space="preserve">. </w:t>
      </w:r>
      <w:r>
        <w:rPr/>
        <w:t>강제 취소하거나 실행 중인 프로세스를 종료하지 않았다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prefect-deploy</w:t>
      </w:r>
      <w:r>
        <w:rPr/>
        <w:t xml:space="preserve">, </w:t>
      </w:r>
      <w:r>
        <w:rPr>
          <w:rStyle w:val="VerbatimChar"/>
        </w:rPr>
        <w:t>prefect-metadata-deploy</w:t>
      </w:r>
      <w:r>
        <w:rPr/>
        <w:t xml:space="preserve">는 새 등록 명령으로 실행해 </w:t>
      </w:r>
      <w:r>
        <w:rPr/>
        <w:t>exit code 0</w:t>
      </w:r>
      <w:r>
        <w:rPr/>
        <w:t>을 확인했다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prefect-worker</w:t>
      </w:r>
      <w:r>
        <w:rPr/>
        <w:t xml:space="preserve">, </w:t>
      </w:r>
      <w:r>
        <w:rPr>
          <w:rStyle w:val="VerbatimChar"/>
        </w:rPr>
        <w:t>prefect-metadata-worker</w:t>
      </w:r>
      <w:r>
        <w:rPr/>
        <w:t>만 새 이미지로 재생성했다</w:t>
      </w:r>
      <w:r>
        <w:rPr/>
        <w:t>.</w:t>
      </w:r>
    </w:p>
    <w:p>
      <w:pPr>
        <w:pStyle w:val="Normal"/>
        <w:rPr/>
      </w:pPr>
      <w:r>
        <w:rPr/>
        <w:t xml:space="preserve">나머지 </w:t>
      </w:r>
      <w:r>
        <w:rPr/>
        <w:t>25</w:t>
      </w:r>
      <w:r>
        <w:rPr/>
        <w:t xml:space="preserve">개 컨테이너의 </w:t>
      </w:r>
      <w:r>
        <w:rPr/>
        <w:t>ID·</w:t>
      </w:r>
      <w:r>
        <w:rPr/>
        <w:t>이미지</w:t>
      </w:r>
      <w:r>
        <w:rPr/>
        <w:t>·</w:t>
      </w:r>
      <w:r>
        <w:rPr/>
        <w:t>볼륨 연결이 재배포 전과 동일했다</w:t>
      </w:r>
      <w:r>
        <w:rPr/>
        <w:t>.</w:t>
      </w:r>
      <w:bookmarkEnd w:id="377"/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  <w:shd w:fill="E8E8E8"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Heading2"/>
              <w:keepNext w:val="true"/>
              <w:keepLines/>
              <w:spacing w:before="220" w:after="120"/>
              <w:rPr/>
            </w:pPr>
            <w:r>
              <w:rPr/>
              <w:t>실제 확인 결과</w:t>
            </w:r>
          </w:p>
        </w:tc>
      </w:tr>
    </w:tbl>
    <w:p>
      <w:pPr>
        <w:pStyle w:val="Normal"/>
        <w:rPr/>
      </w:pPr>
      <w:bookmarkStart w:id="378" w:name="section_51_002"/>
      <w:r>
        <w:rPr>
          <w:sz w:val="16"/>
        </w:rPr>
        <w:t>확인</w:t>
      </w:r>
    </w:p>
    <w:p>
      <w:pPr>
        <w:pStyle w:val="Normal"/>
        <w:rPr/>
      </w:pPr>
      <w:r>
        <w:rPr>
          <w:sz w:val="16"/>
        </w:rPr>
        <w:t>결과</w:t>
      </w:r>
    </w:p>
    <w:p>
      <w:pPr>
        <w:pStyle w:val="Normal"/>
        <w:rPr/>
      </w:pPr>
      <w:r>
        <w:rPr>
          <w:sz w:val="16"/>
        </w:rPr>
        <w:t xml:space="preserve">수집 </w:t>
      </w:r>
      <w:r>
        <w:rPr>
          <w:sz w:val="16"/>
        </w:rPr>
        <w:t>Worker CPU</w:t>
      </w:r>
    </w:p>
    <w:p>
      <w:pPr>
        <w:pStyle w:val="Normal"/>
        <w:rPr/>
      </w:pPr>
      <w:r>
        <w:rPr>
          <w:sz w:val="16"/>
        </w:rPr>
        <w:t>cgroup quota 400000 / period 100000 = 4</w:t>
      </w:r>
      <w:r>
        <w:rPr>
          <w:sz w:val="16"/>
        </w:rPr>
        <w:t>코어</w:t>
      </w:r>
    </w:p>
    <w:p>
      <w:pPr>
        <w:pStyle w:val="Normal"/>
        <w:rPr/>
      </w:pPr>
      <w:r>
        <w:rPr>
          <w:sz w:val="16"/>
        </w:rPr>
        <w:t xml:space="preserve">수집 </w:t>
      </w:r>
      <w:r>
        <w:rPr>
          <w:sz w:val="16"/>
        </w:rPr>
        <w:t xml:space="preserve">Worker </w:t>
      </w:r>
      <w:r>
        <w:rPr>
          <w:sz w:val="16"/>
        </w:rPr>
        <w:t>메모리</w:t>
      </w:r>
    </w:p>
    <w:p>
      <w:pPr>
        <w:pStyle w:val="Normal"/>
        <w:rPr/>
      </w:pPr>
      <w:r>
        <w:rPr>
          <w:sz w:val="16"/>
        </w:rPr>
        <w:t>cgroup limit 8589934592 bytes = 8GiB</w:t>
      </w:r>
    </w:p>
    <w:p>
      <w:pPr>
        <w:pStyle w:val="Normal"/>
        <w:rPr/>
      </w:pPr>
      <w:r>
        <w:rPr>
          <w:sz w:val="16"/>
        </w:rPr>
        <w:t xml:space="preserve">수집 </w:t>
      </w:r>
      <w:r>
        <w:rPr>
          <w:sz w:val="16"/>
        </w:rPr>
        <w:t xml:space="preserve">pool </w:t>
      </w:r>
      <w:r>
        <w:rPr>
          <w:sz w:val="16"/>
        </w:rPr>
        <w:t>전체 동시 실행 상한</w:t>
      </w:r>
    </w:p>
    <w:p>
      <w:pPr>
        <w:pStyle w:val="Normal"/>
        <w:rPr/>
      </w:pPr>
      <w:r>
        <w:rPr>
          <w:sz w:val="16"/>
        </w:rPr>
        <w:t>2</w:t>
      </w:r>
    </w:p>
    <w:p>
      <w:pPr>
        <w:pStyle w:val="Normal"/>
        <w:rPr/>
      </w:pPr>
      <w:r>
        <w:rPr>
          <w:rStyle w:val="VerbatimChar"/>
          <w:sz w:val="16"/>
        </w:rPr>
        <w:t>latest</w:t>
      </w:r>
      <w:r>
        <w:rPr>
          <w:sz w:val="16"/>
        </w:rPr>
        <w:t xml:space="preserve"> Queue</w:t>
      </w:r>
    </w:p>
    <w:p>
      <w:pPr>
        <w:pStyle w:val="Normal"/>
        <w:rPr/>
      </w:pPr>
      <w:r>
        <w:rPr>
          <w:sz w:val="16"/>
        </w:rPr>
        <w:t xml:space="preserve">우선순위 </w:t>
      </w:r>
      <w:r>
        <w:rPr>
          <w:sz w:val="16"/>
        </w:rPr>
        <w:t xml:space="preserve">1, </w:t>
      </w:r>
      <w:r>
        <w:rPr>
          <w:sz w:val="16"/>
        </w:rPr>
        <w:t xml:space="preserve">동시 실행 상한 </w:t>
      </w:r>
      <w:r>
        <w:rPr>
          <w:sz w:val="16"/>
        </w:rPr>
        <w:t>2</w:t>
      </w:r>
    </w:p>
    <w:p>
      <w:pPr>
        <w:pStyle w:val="Normal"/>
        <w:rPr/>
      </w:pPr>
      <w:r>
        <w:rPr>
          <w:rStyle w:val="VerbatimChar"/>
          <w:sz w:val="16"/>
        </w:rPr>
        <w:t>backfill</w:t>
      </w:r>
      <w:r>
        <w:rPr>
          <w:sz w:val="16"/>
        </w:rPr>
        <w:t xml:space="preserve"> Queue</w:t>
      </w:r>
    </w:p>
    <w:p>
      <w:pPr>
        <w:pStyle w:val="Normal"/>
        <w:rPr/>
      </w:pPr>
      <w:r>
        <w:rPr>
          <w:sz w:val="16"/>
        </w:rPr>
        <w:t xml:space="preserve">우선순위 </w:t>
      </w:r>
      <w:r>
        <w:rPr>
          <w:sz w:val="16"/>
        </w:rPr>
        <w:t xml:space="preserve">10, </w:t>
      </w:r>
      <w:r>
        <w:rPr>
          <w:sz w:val="16"/>
        </w:rPr>
        <w:t xml:space="preserve">동시 실행 상한 </w:t>
      </w:r>
      <w:r>
        <w:rPr>
          <w:sz w:val="16"/>
        </w:rPr>
        <w:t>1</w:t>
      </w:r>
    </w:p>
    <w:p>
      <w:pPr>
        <w:pStyle w:val="Normal"/>
        <w:rPr/>
      </w:pPr>
      <w:r>
        <w:rPr>
          <w:sz w:val="16"/>
        </w:rPr>
        <w:t>Metadata pool</w:t>
      </w:r>
    </w:p>
    <w:p>
      <w:pPr>
        <w:pStyle w:val="Normal"/>
        <w:rPr/>
      </w:pPr>
      <w:r>
        <w:rPr>
          <w:sz w:val="16"/>
        </w:rPr>
        <w:t xml:space="preserve">동시 실행 상한 </w:t>
      </w:r>
      <w:r>
        <w:rPr>
          <w:sz w:val="16"/>
        </w:rPr>
        <w:t>1</w:t>
      </w:r>
    </w:p>
    <w:p>
      <w:pPr>
        <w:pStyle w:val="Normal"/>
        <w:rPr/>
      </w:pPr>
      <w:r>
        <w:rPr>
          <w:sz w:val="16"/>
        </w:rPr>
        <w:t xml:space="preserve">현재 정의의 </w:t>
      </w:r>
      <w:r>
        <w:rPr>
          <w:sz w:val="16"/>
        </w:rPr>
        <w:t>Deployment 22</w:t>
      </w:r>
      <w:r>
        <w:rPr>
          <w:sz w:val="16"/>
        </w:rPr>
        <w:t>개</w:t>
      </w:r>
    </w:p>
    <w:p>
      <w:pPr>
        <w:pStyle w:val="Normal"/>
        <w:rPr/>
      </w:pPr>
      <w:r>
        <w:rPr>
          <w:sz w:val="16"/>
        </w:rPr>
        <w:t xml:space="preserve">pool·Queue </w:t>
      </w:r>
      <w:r>
        <w:rPr>
          <w:sz w:val="16"/>
        </w:rPr>
        <w:t>배치 일치</w:t>
      </w:r>
    </w:p>
    <w:p>
      <w:pPr>
        <w:pStyle w:val="Normal"/>
        <w:rPr/>
      </w:pPr>
      <w:r>
        <w:rPr>
          <w:sz w:val="16"/>
        </w:rPr>
        <w:t xml:space="preserve">새 </w:t>
      </w:r>
      <w:r>
        <w:rPr>
          <w:sz w:val="16"/>
        </w:rPr>
        <w:t xml:space="preserve">Worker </w:t>
      </w:r>
      <w:r>
        <w:rPr>
          <w:sz w:val="16"/>
        </w:rPr>
        <w:t>실행 검증</w:t>
      </w:r>
    </w:p>
    <w:p>
      <w:pPr>
        <w:pStyle w:val="Normal"/>
        <w:rPr/>
      </w:pPr>
      <w:r>
        <w:rPr>
          <w:sz w:val="16"/>
        </w:rPr>
        <w:t xml:space="preserve">임시 </w:t>
      </w:r>
      <w:r>
        <w:rPr>
          <w:sz w:val="16"/>
        </w:rPr>
        <w:t>Flow</w:t>
      </w:r>
      <w:r>
        <w:rPr>
          <w:sz w:val="16"/>
        </w:rPr>
        <w:t xml:space="preserve">의 첫 실행을 의도적으로 실패시킨 뒤 두 번째 시도에 </w:t>
      </w:r>
      <w:r>
        <w:rPr>
          <w:sz w:val="16"/>
        </w:rPr>
        <w:t xml:space="preserve">Completed </w:t>
      </w:r>
      <w:r>
        <w:rPr>
          <w:sz w:val="16"/>
        </w:rPr>
        <w:t>확인</w:t>
      </w:r>
    </w:p>
    <w:p>
      <w:pPr>
        <w:pStyle w:val="Normal"/>
        <w:rPr/>
      </w:pPr>
      <w:r>
        <w:rPr>
          <w:sz w:val="16"/>
        </w:rPr>
        <w:t xml:space="preserve">UI·nginx health·Admin </w:t>
      </w:r>
      <w:r>
        <w:rPr>
          <w:sz w:val="16"/>
        </w:rPr>
        <w:t xml:space="preserve">인증 </w:t>
      </w:r>
      <w:r>
        <w:rPr>
          <w:sz w:val="16"/>
        </w:rPr>
        <w:t>session·Runtime health</w:t>
      </w:r>
    </w:p>
    <w:p>
      <w:pPr>
        <w:pStyle w:val="Normal"/>
        <w:rPr/>
      </w:pPr>
      <w:r>
        <w:rPr>
          <w:sz w:val="16"/>
        </w:rPr>
        <w:t xml:space="preserve">모두 </w:t>
      </w:r>
      <w:r>
        <w:rPr>
          <w:sz w:val="16"/>
        </w:rPr>
        <w:t>HTTP 200</w:t>
      </w:r>
    </w:p>
    <w:p>
      <w:pPr>
        <w:pStyle w:val="BodyText"/>
        <w:rPr/>
      </w:pPr>
      <w:r>
        <w:rPr/>
        <w:t xml:space="preserve">검증 </w:t>
      </w:r>
      <w:r>
        <w:rPr/>
        <w:t>Flow</w:t>
      </w:r>
      <w:r>
        <w:rPr/>
        <w:t xml:space="preserve">는 </w:t>
      </w:r>
      <w:r>
        <w:rPr/>
        <w:t>Provider API</w:t>
      </w:r>
      <w:r>
        <w:rPr/>
        <w:t xml:space="preserve">를 호출하거나 </w:t>
      </w:r>
      <w:r>
        <w:rPr/>
        <w:t>Data DB</w:t>
      </w:r>
      <w:r>
        <w:rPr/>
        <w:t>를 변경하지 않았다</w:t>
      </w:r>
      <w:r>
        <w:rPr/>
        <w:t xml:space="preserve">. </w:t>
      </w:r>
      <w:r>
        <w:rPr/>
        <w:t xml:space="preserve">완료 후 임시 </w:t>
      </w:r>
      <w:r>
        <w:rPr/>
        <w:t xml:space="preserve">Flow, Deployment, </w:t>
      </w:r>
      <w:r>
        <w:rPr/>
        <w:t>실행 기록과 검증 파일을 삭제했다</w:t>
      </w:r>
      <w:r>
        <w:rPr/>
        <w:t>. Metadata Worker</w:t>
      </w:r>
      <w:r>
        <w:rPr/>
        <w:t xml:space="preserve">에 </w:t>
      </w:r>
      <w:r>
        <w:rPr/>
        <w:t xml:space="preserve">OpenMetadata ingestion </w:t>
      </w:r>
      <w:r>
        <w:rPr/>
        <w:t>라이브러리가 포함되지 않은 것도 확인했다</w:t>
      </w:r>
      <w:r>
        <w:rPr/>
        <w:t>.</w:t>
      </w:r>
    </w:p>
    <w:p>
      <w:pPr>
        <w:pStyle w:val="BodyText"/>
        <w:rPr/>
      </w:pPr>
      <w:r>
        <w:rPr/>
        <w:t xml:space="preserve">기존 월간 업종 수집 </w:t>
      </w:r>
      <w:r>
        <w:rPr>
          <w:rStyle w:val="VerbatimChar"/>
        </w:rPr>
        <w:t>pps-industry-monthly</w:t>
      </w:r>
      <w:r>
        <w:rPr/>
        <w:t>는 현재 주간 배포와 중복되므로 예약을 일시정지하고 이력을 보존했다</w:t>
      </w:r>
      <w:r>
        <w:rPr/>
        <w:t xml:space="preserve">. </w:t>
      </w:r>
      <w:r>
        <w:rPr/>
        <w:t xml:space="preserve">현재 수집 배포가 사용하지 않는 </w:t>
      </w:r>
      <w:r>
        <w:rPr>
          <w:rStyle w:val="VerbatimChar"/>
        </w:rPr>
        <w:t>default</w:t>
      </w:r>
      <w:r>
        <w:rPr/>
        <w:t xml:space="preserve"> Queue</w:t>
      </w:r>
      <w:r>
        <w:rPr/>
        <w:t>도 일시정지했다</w:t>
      </w:r>
      <w:r>
        <w:rPr/>
        <w:t xml:space="preserve">. </w:t>
      </w:r>
      <w:r>
        <w:rPr/>
        <w:t xml:space="preserve">두 </w:t>
      </w:r>
      <w:r>
        <w:rPr/>
        <w:t>work pool</w:t>
      </w:r>
      <w:r>
        <w:rPr/>
        <w:t xml:space="preserve">은 재배포 전과 같은 실행 가능 상태로 복원했고 두 새 </w:t>
      </w:r>
      <w:r>
        <w:rPr/>
        <w:t>Worker</w:t>
      </w:r>
      <w:r>
        <w:rPr/>
        <w:t xml:space="preserve">는 </w:t>
      </w:r>
      <w:r>
        <w:rPr/>
        <w:t>Running·</w:t>
      </w:r>
      <w:r>
        <w:rPr/>
        <w:t xml:space="preserve">재시작 </w:t>
      </w:r>
      <w:r>
        <w:rPr/>
        <w:t>0</w:t>
      </w:r>
      <w:r>
        <w:rPr/>
        <w:t>회 상태를 확인했다</w:t>
      </w:r>
      <w:r>
        <w:rPr/>
        <w:t>.</w:t>
      </w:r>
      <w:bookmarkEnd w:id="378"/>
    </w:p>
    <w:p>
      <w:pPr>
        <w:pStyle w:val="Heading2"/>
        <w:rPr/>
      </w:pPr>
      <w:bookmarkStart w:id="379" w:name="section_51_003"/>
      <w:r>
        <w:rPr/>
        <w:t>범위와 한계</w:t>
      </w:r>
    </w:p>
    <w:p>
      <w:pPr>
        <w:pStyle w:val="FirstParagraph"/>
        <w:rPr/>
      </w:pPr>
      <w:r>
        <w:rPr/>
        <w:t>이는 자원 상한 적용</w:t>
      </w:r>
      <w:r>
        <w:rPr/>
        <w:t>·</w:t>
      </w:r>
      <w:r>
        <w:rPr/>
        <w:t>등록 정책</w:t>
      </w:r>
      <w:r>
        <w:rPr/>
        <w:t>·</w:t>
      </w:r>
      <w:r>
        <w:rPr/>
        <w:t xml:space="preserve">실제 </w:t>
      </w:r>
      <w:r>
        <w:rPr/>
        <w:t xml:space="preserve">Process Worker </w:t>
      </w:r>
      <w:r>
        <w:rPr/>
        <w:t>실행</w:t>
      </w:r>
      <w:r>
        <w:rPr/>
        <w:t>·</w:t>
      </w:r>
      <w:r>
        <w:rPr/>
        <w:t>재시도 검증이다</w:t>
      </w:r>
      <w:r>
        <w:rPr/>
        <w:t>. CPU·</w:t>
      </w:r>
      <w:r>
        <w:rPr/>
        <w:t>메모리를 한도까지 소모시키는 부하 시험이나 장기간 처리량 측정은 수행하지 않았다</w:t>
      </w:r>
      <w:r>
        <w:rPr/>
        <w:t xml:space="preserve">. EC2 K3s </w:t>
      </w:r>
      <w:r>
        <w:rPr/>
        <w:t>실배포</w:t>
      </w:r>
      <w:r>
        <w:rPr/>
        <w:t>·</w:t>
      </w:r>
      <w:r>
        <w:rPr/>
        <w:t>노드 장애 복구 검증도 이 결과에 포함하지 않는다</w:t>
      </w:r>
      <w:r>
        <w:rPr/>
        <w:t xml:space="preserve">. </w:t>
      </w:r>
      <w:r>
        <w:rPr/>
        <w:t xml:space="preserve">현재 설정과 재배포 순서는 </w:t>
      </w:r>
      <w:hyperlink w:anchor="document_35">
        <w:r>
          <w:rPr>
            <w:rStyle w:val="Style"/>
          </w:rPr>
          <w:t xml:space="preserve">Compose </w:t>
        </w:r>
        <w:r>
          <w:rPr>
            <w:rStyle w:val="Style"/>
          </w:rPr>
          <w:t xml:space="preserve">배포 </w:t>
        </w:r>
        <w:r>
          <w:rPr>
            <w:rStyle w:val="Style"/>
          </w:rPr>
          <w:t>[§35]</w:t>
        </w:r>
      </w:hyperlink>
      <w:r>
        <w:rPr/>
        <w:t xml:space="preserve">, Queue </w:t>
      </w:r>
      <w:r>
        <w:rPr/>
        <w:t xml:space="preserve">정책은 </w:t>
      </w:r>
      <w:hyperlink w:anchor="document_33">
        <w:r>
          <w:rPr>
            <w:rStyle w:val="Style"/>
          </w:rPr>
          <w:t xml:space="preserve">Prefect </w:t>
        </w:r>
        <w:r>
          <w:rPr>
            <w:rStyle w:val="Style"/>
          </w:rPr>
          <w:t xml:space="preserve">운영 </w:t>
        </w:r>
        <w:r>
          <w:rPr>
            <w:rStyle w:val="Style"/>
          </w:rPr>
          <w:t>[§33]</w:t>
        </w:r>
      </w:hyperlink>
      <w:r>
        <w:rPr/>
        <w:t>을 따른다</w:t>
      </w:r>
      <w:r>
        <w:rPr/>
        <w:t>.</w:t>
      </w:r>
      <w:bookmarkEnd w:id="376"/>
      <w:bookmarkEnd w:id="379"/>
    </w:p>
    <w:p>
      <w:pPr>
        <w:pStyle w:val="Heading1"/>
        <w:rPr/>
      </w:pPr>
      <w:bookmarkStart w:id="380" w:name="__RefHeading___Toc18546_2600036383"/>
      <w:bookmarkStart w:id="381" w:name="document_52"/>
      <w:bookmarkEnd w:id="380"/>
      <w:r>
        <w:rPr/>
        <w:t xml:space="preserve">52. index.md — </w:t>
      </w:r>
      <w:r>
        <w:rPr/>
        <w:t>검증 기록</w:t>
      </w:r>
    </w:p>
    <w:p>
      <w:pPr>
        <w:pStyle w:val="SourcePath"/>
        <w:rPr/>
      </w:pPr>
      <w:r>
        <w:rPr/>
        <w:t>원문 파일</w:t>
      </w:r>
      <w:r>
        <w:rPr/>
        <w:t>: docs/verification/index.md</w:t>
      </w:r>
    </w:p>
    <w:p>
      <w:pPr>
        <w:pStyle w:val="BookIntro"/>
        <w:rPr/>
      </w:pPr>
      <w:r>
        <w:rPr/>
        <w:t xml:space="preserve">날짜별 검증 기록 </w:t>
      </w:r>
      <w:r>
        <w:rPr/>
        <w:t xml:space="preserve">· </w:t>
      </w:r>
      <w:r>
        <w:rPr/>
        <w:t>기록에 표시된 기준일의 결과와 한계로 읽는다</w:t>
      </w:r>
      <w:r>
        <w:rPr/>
        <w:t>.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/>
            <w:shd w:fill="E8E8E8"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3959" w:type="dxa"/>
            <w:tcBorders/>
            <w:shd w:fill="E8E8E8"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  <w:t>특정 날짜</w:t>
            </w:r>
            <w:r>
              <w:rPr/>
              <w:t>·</w:t>
            </w:r>
            <w:r>
              <w:rPr/>
              <w:t>데이터</w:t>
            </w:r>
            <w:r>
              <w:rPr/>
              <w:t>·version</w:t>
            </w:r>
            <w:r>
              <w:rPr/>
              <w:t>에서 확인한 실행 결과와 한계를 보존한다</w:t>
            </w:r>
            <w:r>
              <w:rPr/>
              <w:t xml:space="preserve">. </w:t>
            </w:r>
            <w:r>
              <w:rPr/>
              <w:t>문서의 건수</w:t>
            </w:r>
            <w:r>
              <w:rPr/>
              <w:t>·</w:t>
            </w:r>
            <w:r>
              <w:rPr/>
              <w:t>기능 수</w:t>
            </w:r>
            <w:r>
              <w:rPr/>
              <w:t>·</w:t>
            </w:r>
            <w:r>
              <w:rPr/>
              <w:t>환경값은 검증 당시 관찰이며 현재 운영 상태를 뜻하지 않는다</w:t>
            </w:r>
            <w:r>
              <w:rPr/>
              <w:t xml:space="preserve">. </w:t>
            </w:r>
            <w:r>
              <w:rPr/>
              <w:t>현재 실행</w:t>
            </w:r>
            <w:r>
              <w:rPr/>
              <w:t>·</w:t>
            </w:r>
            <w:r>
              <w:rPr/>
              <w:t xml:space="preserve">개발 방법은 </w:t>
            </w:r>
            <w:hyperlink w:anchor="document_01">
              <w:r>
                <w:rPr>
                  <w:rStyle w:val="Style"/>
                </w:rPr>
                <w:t xml:space="preserve">문서 목차 </w:t>
              </w:r>
              <w:r>
                <w:rPr>
                  <w:rStyle w:val="Style"/>
                </w:rPr>
                <w:t>[§01]</w:t>
              </w:r>
            </w:hyperlink>
            <w:r>
              <w:rPr/>
              <w:t>의 해당 프로젝트 문서를 따른다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>
          <w:sz w:val="16"/>
        </w:rPr>
        <w:t>기록</w:t>
      </w:r>
    </w:p>
    <w:p>
      <w:pPr>
        <w:pStyle w:val="Normal"/>
        <w:rPr/>
      </w:pPr>
      <w:r>
        <w:rPr>
          <w:sz w:val="16"/>
        </w:rPr>
        <w:t>검증한 범위</w:t>
      </w:r>
    </w:p>
    <w:p>
      <w:pPr>
        <w:pStyle w:val="Normal"/>
        <w:rPr/>
      </w:pPr>
      <w:hyperlink w:anchor="document_48">
        <w:r>
          <w:rPr>
            <w:rStyle w:val="Style"/>
          </w:rPr>
          <w:t>비동기 배포</w:t>
        </w:r>
        <w:r>
          <w:rPr>
            <w:rStyle w:val="Style"/>
          </w:rPr>
          <w:t>·</w:t>
        </w:r>
        <w:r>
          <w:rPr>
            <w:rStyle w:val="Style"/>
          </w:rPr>
          <w:t>수집 상태</w:t>
        </w:r>
        <w:r>
          <w:rPr>
            <w:rStyle w:val="Style"/>
          </w:rPr>
          <w:t>: 2026-10-16 [§48]</w:t>
        </w:r>
      </w:hyperlink>
    </w:p>
    <w:p>
      <w:pPr>
        <w:pStyle w:val="Normal"/>
        <w:rPr/>
      </w:pPr>
      <w:r>
        <w:rPr>
          <w:sz w:val="16"/>
        </w:rPr>
        <w:t>API·</w:t>
      </w:r>
      <w:r>
        <w:rPr>
          <w:sz w:val="16"/>
        </w:rPr>
        <w:t xml:space="preserve">실제 </w:t>
      </w:r>
      <w:r>
        <w:rPr>
          <w:sz w:val="16"/>
        </w:rPr>
        <w:t>Worker·</w:t>
      </w:r>
      <w:r>
        <w:rPr>
          <w:sz w:val="16"/>
        </w:rPr>
        <w:t>재시도</w:t>
      </w:r>
      <w:r>
        <w:rPr>
          <w:sz w:val="16"/>
        </w:rPr>
        <w:t>·checkpoint·</w:t>
      </w:r>
      <w:r>
        <w:rPr>
          <w:sz w:val="16"/>
        </w:rPr>
        <w:t>분류 조회</w:t>
      </w:r>
      <w:r>
        <w:rPr>
          <w:sz w:val="16"/>
        </w:rPr>
        <w:t>·</w:t>
      </w:r>
      <w:r>
        <w:rPr>
          <w:sz w:val="16"/>
        </w:rPr>
        <w:t>남은 수집 잔량</w:t>
      </w:r>
    </w:p>
    <w:p>
      <w:pPr>
        <w:pStyle w:val="Normal"/>
        <w:rPr/>
      </w:pPr>
      <w:hyperlink w:anchor="document_56">
        <w:r>
          <w:rPr>
            <w:rStyle w:val="Style"/>
          </w:rPr>
          <w:t>Context vertical [§56]</w:t>
        </w:r>
      </w:hyperlink>
    </w:p>
    <w:p>
      <w:pPr>
        <w:pStyle w:val="Normal"/>
        <w:rPr/>
      </w:pPr>
      <w:r>
        <w:rPr>
          <w:sz w:val="16"/>
        </w:rPr>
        <w:t>대표 계약금액 질문의 의미 연결</w:t>
      </w:r>
      <w:r>
        <w:rPr>
          <w:sz w:val="16"/>
        </w:rPr>
        <w:t>·</w:t>
      </w:r>
      <w:r>
        <w:rPr>
          <w:sz w:val="16"/>
        </w:rPr>
        <w:t>실행</w:t>
      </w:r>
      <w:r>
        <w:rPr>
          <w:sz w:val="16"/>
        </w:rPr>
        <w:t xml:space="preserve">·DB </w:t>
      </w:r>
      <w:r>
        <w:rPr>
          <w:sz w:val="16"/>
        </w:rPr>
        <w:t>대조</w:t>
      </w:r>
    </w:p>
    <w:p>
      <w:pPr>
        <w:pStyle w:val="Normal"/>
        <w:rPr/>
      </w:pPr>
      <w:hyperlink w:anchor="document_50">
        <w:r>
          <w:rPr>
            <w:rStyle w:val="Style"/>
          </w:rPr>
          <w:t xml:space="preserve">공고 </w:t>
        </w:r>
        <w:r>
          <w:rPr>
            <w:rStyle w:val="Style"/>
          </w:rPr>
          <w:t>Context vertical [§50]</w:t>
        </w:r>
      </w:hyperlink>
    </w:p>
    <w:p>
      <w:pPr>
        <w:pStyle w:val="Normal"/>
        <w:rPr/>
      </w:pPr>
      <w:r>
        <w:rPr>
          <w:sz w:val="16"/>
        </w:rPr>
        <w:t>공고 질문</w:t>
      </w:r>
      <w:r>
        <w:rPr>
          <w:sz w:val="16"/>
        </w:rPr>
        <w:t>·</w:t>
      </w:r>
      <w:r>
        <w:rPr>
          <w:sz w:val="16"/>
        </w:rPr>
        <w:t>실행 계약</w:t>
      </w:r>
      <w:r>
        <w:rPr>
          <w:sz w:val="16"/>
        </w:rPr>
        <w:t>·</w:t>
      </w:r>
      <w:r>
        <w:rPr>
          <w:sz w:val="16"/>
        </w:rPr>
        <w:t>데이터 품질</w:t>
      </w:r>
    </w:p>
    <w:p>
      <w:pPr>
        <w:pStyle w:val="Normal"/>
        <w:rPr/>
      </w:pPr>
      <w:hyperlink w:anchor="document_54">
        <w:r>
          <w:rPr>
            <w:rStyle w:val="Style"/>
          </w:rPr>
          <w:t>공공조달 수집 점검</w:t>
        </w:r>
        <w:r>
          <w:rPr>
            <w:rStyle w:val="Style"/>
          </w:rPr>
          <w:t>: 2026-10-12 [§54]</w:t>
        </w:r>
      </w:hyperlink>
    </w:p>
    <w:p>
      <w:pPr>
        <w:pStyle w:val="Normal"/>
        <w:rPr/>
      </w:pPr>
      <w:r>
        <w:rPr>
          <w:sz w:val="16"/>
        </w:rPr>
        <w:t>특정 과거 계약 구간의 원본</w:t>
      </w:r>
      <w:r>
        <w:rPr>
          <w:sz w:val="16"/>
        </w:rPr>
        <w:t>·</w:t>
      </w:r>
      <w:r>
        <w:rPr>
          <w:sz w:val="16"/>
        </w:rPr>
        <w:t>적재 결손</w:t>
      </w:r>
    </w:p>
    <w:p>
      <w:pPr>
        <w:pStyle w:val="Normal"/>
        <w:rPr/>
      </w:pPr>
      <w:hyperlink w:anchor="document_53">
        <w:r>
          <w:rPr>
            <w:rStyle w:val="Style"/>
          </w:rPr>
          <w:t xml:space="preserve">OpenMetadata </w:t>
        </w:r>
        <w:r>
          <w:rPr>
            <w:rStyle w:val="Style"/>
          </w:rPr>
          <w:t>업그레이드</w:t>
        </w:r>
        <w:r>
          <w:rPr>
            <w:rStyle w:val="Style"/>
          </w:rPr>
          <w:t>: 2026-10-13 [§53]</w:t>
        </w:r>
      </w:hyperlink>
    </w:p>
    <w:p>
      <w:pPr>
        <w:pStyle w:val="Normal"/>
        <w:rPr/>
      </w:pPr>
      <w:r>
        <w:rPr>
          <w:sz w:val="16"/>
        </w:rPr>
        <w:t xml:space="preserve">DB </w:t>
      </w:r>
      <w:r>
        <w:rPr>
          <w:sz w:val="16"/>
        </w:rPr>
        <w:t>복원</w:t>
      </w:r>
      <w:r>
        <w:rPr>
          <w:sz w:val="16"/>
        </w:rPr>
        <w:t>·migration·</w:t>
      </w:r>
      <w:r>
        <w:rPr>
          <w:sz w:val="16"/>
        </w:rPr>
        <w:t>연계</w:t>
      </w:r>
      <w:r>
        <w:rPr>
          <w:sz w:val="16"/>
        </w:rPr>
        <w:t>·</w:t>
      </w:r>
      <w:r>
        <w:rPr>
          <w:sz w:val="16"/>
        </w:rPr>
        <w:t>재수집</w:t>
      </w:r>
      <w:r>
        <w:rPr>
          <w:sz w:val="16"/>
        </w:rPr>
        <w:t>·</w:t>
      </w:r>
      <w:r>
        <w:rPr>
          <w:sz w:val="16"/>
        </w:rPr>
        <w:t>기존 버전 복구</w:t>
      </w:r>
    </w:p>
    <w:p>
      <w:pPr>
        <w:pStyle w:val="Normal"/>
        <w:rPr/>
      </w:pPr>
      <w:hyperlink w:anchor="document_55">
        <w:r>
          <w:rPr>
            <w:rStyle w:val="Style"/>
          </w:rPr>
          <w:t>조달 탐색 단회 관측</w:t>
        </w:r>
        <w:r>
          <w:rPr>
            <w:rStyle w:val="Style"/>
          </w:rPr>
          <w:t>: 2026-10-13 [§55]</w:t>
        </w:r>
      </w:hyperlink>
    </w:p>
    <w:p>
      <w:pPr>
        <w:pStyle w:val="Normal"/>
        <w:rPr/>
      </w:pPr>
      <w:r>
        <w:rPr>
          <w:sz w:val="16"/>
        </w:rPr>
        <w:t>소비자가 보고한 검색 시간과 비교 한계</w:t>
      </w:r>
    </w:p>
    <w:p>
      <w:pPr>
        <w:pStyle w:val="Normal"/>
        <w:rPr/>
      </w:pPr>
      <w:hyperlink w:anchor="document_47">
        <w:r>
          <w:rPr>
            <w:rStyle w:val="Style"/>
          </w:rPr>
          <w:t>자산 진단</w:t>
        </w:r>
        <w:r>
          <w:rPr>
            <w:rStyle w:val="Style"/>
          </w:rPr>
          <w:t>: 2026-10-15 [§47]</w:t>
        </w:r>
      </w:hyperlink>
    </w:p>
    <w:p>
      <w:pPr>
        <w:pStyle w:val="Normal"/>
        <w:rPr/>
      </w:pPr>
      <w:r>
        <w:rPr>
          <w:sz w:val="16"/>
        </w:rPr>
        <w:t>모델</w:t>
      </w:r>
      <w:r>
        <w:rPr>
          <w:sz w:val="16"/>
        </w:rPr>
        <w:t>·Worker·API</w:t>
      </w:r>
      <w:r>
        <w:rPr>
          <w:sz w:val="16"/>
        </w:rPr>
        <w:t>의 실행</w:t>
      </w:r>
      <w:r>
        <w:rPr>
          <w:sz w:val="16"/>
        </w:rPr>
        <w:t>·</w:t>
      </w:r>
      <w:r>
        <w:rPr>
          <w:sz w:val="16"/>
        </w:rPr>
        <w:t>결과 저장 경로</w:t>
      </w:r>
    </w:p>
    <w:p>
      <w:pPr>
        <w:pStyle w:val="Normal"/>
        <w:rPr/>
      </w:pPr>
      <w:hyperlink w:anchor="document_49">
        <w:r>
          <w:rPr>
            <w:rStyle w:val="Style"/>
          </w:rPr>
          <w:t>첨부문서 기능 보류</w:t>
        </w:r>
        <w:r>
          <w:rPr>
            <w:rStyle w:val="Style"/>
          </w:rPr>
          <w:t>: 2026-10-16 [§49]</w:t>
        </w:r>
      </w:hyperlink>
    </w:p>
    <w:p>
      <w:pPr>
        <w:pStyle w:val="Normal"/>
        <w:rPr/>
      </w:pPr>
      <w:r>
        <w:rPr>
          <w:sz w:val="16"/>
        </w:rPr>
        <w:t xml:space="preserve">archive </w:t>
      </w:r>
      <w:r>
        <w:rPr>
          <w:sz w:val="16"/>
        </w:rPr>
        <w:t>이동</w:t>
      </w:r>
      <w:r>
        <w:rPr>
          <w:sz w:val="16"/>
        </w:rPr>
        <w:t>·</w:t>
      </w:r>
      <w:r>
        <w:rPr>
          <w:sz w:val="16"/>
        </w:rPr>
        <w:t>배포 제거</w:t>
      </w:r>
      <w:r>
        <w:rPr>
          <w:sz w:val="16"/>
        </w:rPr>
        <w:t>·</w:t>
      </w:r>
      <w:r>
        <w:rPr>
          <w:sz w:val="16"/>
        </w:rPr>
        <w:t>큐 요청 보존</w:t>
      </w:r>
      <w:r>
        <w:rPr>
          <w:sz w:val="16"/>
        </w:rPr>
        <w:t>·</w:t>
      </w:r>
      <w:r>
        <w:rPr>
          <w:sz w:val="16"/>
        </w:rPr>
        <w:t>한국시간 경계</w:t>
      </w:r>
    </w:p>
    <w:p>
      <w:pPr>
        <w:pStyle w:val="Normal"/>
        <w:rPr/>
      </w:pPr>
      <w:hyperlink w:anchor="document_51">
        <w:r>
          <w:rPr>
            <w:rStyle w:val="Style"/>
          </w:rPr>
          <w:t xml:space="preserve">Compose </w:t>
        </w:r>
        <w:r>
          <w:rPr>
            <w:rStyle w:val="Style"/>
          </w:rPr>
          <w:t xml:space="preserve">수집 </w:t>
        </w:r>
        <w:r>
          <w:rPr>
            <w:rStyle w:val="Style"/>
          </w:rPr>
          <w:t xml:space="preserve">Worker </w:t>
        </w:r>
        <w:r>
          <w:rPr>
            <w:rStyle w:val="Style"/>
          </w:rPr>
          <w:t>재배포</w:t>
        </w:r>
        <w:r>
          <w:rPr>
            <w:rStyle w:val="Style"/>
          </w:rPr>
          <w:t>: 2026-10-16 [§51]</w:t>
        </w:r>
      </w:hyperlink>
    </w:p>
    <w:p>
      <w:pPr>
        <w:pStyle w:val="Normal"/>
        <w:rPr/>
      </w:pPr>
      <w:r>
        <w:rPr>
          <w:sz w:val="16"/>
        </w:rPr>
        <w:t>기존 실행 완료 대기</w:t>
      </w:r>
      <w:r>
        <w:rPr>
          <w:sz w:val="16"/>
        </w:rPr>
        <w:t>·</w:t>
      </w:r>
      <w:r>
        <w:rPr>
          <w:sz w:val="16"/>
        </w:rPr>
        <w:t>자원 상한</w:t>
      </w:r>
      <w:r>
        <w:rPr>
          <w:sz w:val="16"/>
        </w:rPr>
        <w:t xml:space="preserve">·Queue </w:t>
      </w:r>
      <w:r>
        <w:rPr>
          <w:sz w:val="16"/>
        </w:rPr>
        <w:t>정책</w:t>
      </w:r>
      <w:r>
        <w:rPr>
          <w:sz w:val="16"/>
        </w:rPr>
        <w:t>·</w:t>
      </w:r>
      <w:r>
        <w:rPr>
          <w:sz w:val="16"/>
        </w:rPr>
        <w:t>실제 실행과 재시도</w:t>
      </w:r>
    </w:p>
    <w:p>
      <w:pPr>
        <w:pStyle w:val="BodyText"/>
        <w:rPr/>
      </w:pPr>
      <w:r>
        <w:rPr/>
        <w:t>새 기록에는 기준일</w:t>
      </w:r>
      <w:r>
        <w:rPr/>
        <w:t>·version·</w:t>
      </w:r>
      <w:r>
        <w:rPr/>
        <w:t>입력 범위</w:t>
      </w:r>
      <w:r>
        <w:rPr/>
        <w:t>·</w:t>
      </w:r>
      <w:r>
        <w:rPr/>
        <w:t>검증 방법</w:t>
      </w:r>
      <w:r>
        <w:rPr/>
        <w:t>·</w:t>
      </w:r>
      <w:r>
        <w:rPr/>
        <w:t>결과</w:t>
      </w:r>
      <w:r>
        <w:rPr/>
        <w:t>·</w:t>
      </w:r>
      <w:r>
        <w:rPr/>
        <w:t>한계를 명시한다</w:t>
      </w:r>
      <w:r>
        <w:rPr/>
        <w:t xml:space="preserve">. </w:t>
      </w:r>
      <w:r>
        <w:rPr/>
        <w:t xml:space="preserve">원본 </w:t>
      </w:r>
      <w:r>
        <w:rPr/>
        <w:t>credential·</w:t>
      </w:r>
      <w:r>
        <w:rPr/>
        <w:t>개인정보</w:t>
      </w:r>
      <w:r>
        <w:rPr/>
        <w:t>·</w:t>
      </w:r>
      <w:r>
        <w:rPr/>
        <w:t>비공개 응답은 기록하지 않는다</w:t>
      </w:r>
      <w:r>
        <w:rPr/>
        <w:t xml:space="preserve">. </w:t>
      </w:r>
      <w:r>
        <w:rPr/>
        <w:t>실행 검증 성공과 의미</w:t>
      </w:r>
      <w:r>
        <w:rPr/>
        <w:t>·</w:t>
      </w:r>
      <w:r>
        <w:rPr/>
        <w:t>모델 품질 평가는 구분한다</w:t>
      </w:r>
      <w:r>
        <w:rPr/>
        <w:t xml:space="preserve">. </w:t>
      </w:r>
      <w:r>
        <w:rPr/>
        <w:t>바뀐 운영 절차는 기록 본문을 복제하지 않고 현재 가이드에 반영한다</w:t>
      </w:r>
      <w:r>
        <w:rPr/>
        <w:t>.</w:t>
      </w:r>
      <w:bookmarkEnd w:id="381"/>
    </w:p>
    <w:p>
      <w:pPr>
        <w:pStyle w:val="Heading1"/>
        <w:rPr/>
      </w:pPr>
      <w:bookmarkStart w:id="382" w:name="__RefHeading___Toc18548_2600036383"/>
      <w:bookmarkStart w:id="383" w:name="document_53"/>
      <w:bookmarkEnd w:id="382"/>
      <w:r>
        <w:rPr/>
        <w:t xml:space="preserve">53. openmetadata_upgrade_2026_10_13.md — OpenMetadata </w:t>
      </w:r>
      <w:r>
        <w:rPr/>
        <w:t>업그레이드 검증</w:t>
      </w:r>
    </w:p>
    <w:p>
      <w:pPr>
        <w:pStyle w:val="SourcePath"/>
        <w:rPr/>
      </w:pPr>
      <w:r>
        <w:rPr/>
        <w:t>원문 파일</w:t>
      </w:r>
      <w:r>
        <w:rPr/>
        <w:t>: docs/verification/openmetadata_upgrade_2026_10_13.md</w:t>
      </w:r>
    </w:p>
    <w:p>
      <w:pPr>
        <w:pStyle w:val="BookIntro"/>
        <w:rPr/>
      </w:pPr>
      <w:r>
        <w:rPr/>
        <w:t xml:space="preserve">날짜별 검증 기록 </w:t>
      </w:r>
      <w:r>
        <w:rPr/>
        <w:t xml:space="preserve">· </w:t>
      </w:r>
      <w:r>
        <w:rPr/>
        <w:t>기록에 표시된 기준일의 결과와 한계로 읽는다</w:t>
      </w:r>
      <w:r>
        <w:rPr/>
        <w:t>.</w:t>
      </w:r>
    </w:p>
    <w:p>
      <w:pPr>
        <w:pStyle w:val="BodyText"/>
        <w:rPr/>
      </w:pPr>
      <w:r>
        <w:rPr/>
        <w:t>검증</w:t>
      </w:r>
      <w:r>
        <w:rPr/>
        <w:t>·</w:t>
      </w:r>
      <w:r>
        <w:rPr/>
        <w:t>배포일</w:t>
      </w:r>
      <w:r>
        <w:rPr/>
        <w:t xml:space="preserve">: 2026-10-13. </w:t>
      </w:r>
      <w:r>
        <w:rPr/>
        <w:t xml:space="preserve">격리 검증 후 운영 </w:t>
      </w:r>
      <w:r>
        <w:rPr/>
        <w:t>Server</w:t>
      </w:r>
      <w:r>
        <w:rPr/>
        <w:t xml:space="preserve">와 </w:t>
      </w:r>
      <w:r>
        <w:rPr/>
        <w:t>ingestion</w:t>
      </w:r>
      <w:r>
        <w:rPr/>
        <w:t xml:space="preserve">을 </w:t>
      </w:r>
      <w:r>
        <w:rPr/>
        <w:t>1.12.6</w:t>
      </w:r>
      <w:r>
        <w:rPr/>
        <w:t xml:space="preserve">에서 </w:t>
      </w:r>
      <w:r>
        <w:rPr/>
        <w:t>2.0.5</w:t>
      </w:r>
      <w:r>
        <w:rPr/>
        <w:t>로 업그레이드했다</w:t>
      </w:r>
      <w:r>
        <w:rPr/>
        <w:t xml:space="preserve">. </w:t>
      </w:r>
      <w:r>
        <w:rPr/>
        <w:t xml:space="preserve">저장소 배포 기본값과 운영 </w:t>
      </w:r>
      <w:r>
        <w:rPr>
          <w:rStyle w:val="VerbatimChar"/>
        </w:rPr>
        <w:t>deploy/compose/.env</w:t>
      </w:r>
      <w:r>
        <w:rPr/>
        <w:t xml:space="preserve">의 </w:t>
      </w:r>
      <w:r>
        <w:rPr>
          <w:rStyle w:val="VerbatimChar"/>
        </w:rPr>
        <w:t>OPENMETADATA_VERSION</w:t>
      </w:r>
      <w:r>
        <w:rPr/>
        <w:t xml:space="preserve">은 </w:t>
      </w:r>
      <w:r>
        <w:rPr/>
        <w:t>2.0.5</w:t>
      </w:r>
      <w:r>
        <w:rPr/>
        <w:t>다</w:t>
      </w:r>
      <w:r>
        <w:rPr/>
        <w:t xml:space="preserve">. </w:t>
      </w:r>
      <w:r>
        <w:rPr/>
        <w:t xml:space="preserve">운영 업그레이드는 아래 전환 순서에 따라 별도 수행했으며 기본값 변경만으로 </w:t>
      </w:r>
      <w:r>
        <w:rPr/>
        <w:t>DB migration</w:t>
      </w:r>
      <w:r>
        <w:rPr/>
        <w:t>을 대신하지 않는다</w:t>
      </w:r>
      <w:r>
        <w:rPr/>
        <w:t>.</w:t>
      </w:r>
    </w:p>
    <w:p>
      <w:pPr>
        <w:pStyle w:val="BodyText"/>
        <w:rPr/>
      </w:pPr>
      <w:hyperlink r:id="rId16">
        <w:r>
          <w:rPr>
            <w:rStyle w:val="Style"/>
          </w:rPr>
          <w:t xml:space="preserve">공식 안정 릴리스 </w:t>
        </w:r>
        <w:r>
          <w:rPr>
            <w:rStyle w:val="Style"/>
          </w:rPr>
          <w:t>2.0.5</w:t>
        </w:r>
      </w:hyperlink>
      <w:r>
        <w:rPr/>
        <w:t xml:space="preserve"> [</w:t>
      </w:r>
      <w:r>
        <w:rPr/>
        <w:t xml:space="preserve">참고 </w:t>
      </w:r>
      <w:r>
        <w:rPr/>
        <w:t>1]</w:t>
      </w:r>
      <w:r>
        <w:rPr/>
        <w:t xml:space="preserve">는 </w:t>
      </w:r>
      <w:r>
        <w:rPr/>
        <w:t xml:space="preserve">2026-10-08 </w:t>
      </w:r>
      <w:r>
        <w:rPr/>
        <w:t>공개되었다</w:t>
      </w:r>
      <w:r>
        <w:rPr/>
        <w:t xml:space="preserve">. </w:t>
      </w:r>
      <w:r>
        <w:rPr/>
        <w:t xml:space="preserve">사용자 관리 메타데이터 보존과 </w:t>
      </w:r>
      <w:r>
        <w:rPr/>
        <w:t xml:space="preserve">ingestion </w:t>
      </w:r>
      <w:r>
        <w:rPr/>
        <w:t>회귀 수정</w:t>
      </w:r>
      <w:r>
        <w:rPr/>
        <w:t xml:space="preserve">, </w:t>
      </w:r>
      <w:r>
        <w:rPr/>
        <w:t>보안 의존성 업데이트를 포함한다</w:t>
      </w:r>
      <w:r>
        <w:rPr/>
        <w:t xml:space="preserve">. </w:t>
      </w:r>
      <w:r>
        <w:rPr/>
        <w:t xml:space="preserve">운영은 검증한 명시 버전을 고정하고 </w:t>
      </w:r>
      <w:r>
        <w:rPr>
          <w:rStyle w:val="VerbatimChar"/>
        </w:rPr>
        <w:t>latest</w:t>
      </w:r>
      <w:r>
        <w:rPr/>
        <w:t>를 자동 추종하지 않는다</w:t>
      </w:r>
      <w:r>
        <w:rPr/>
        <w:t>.</w:t>
      </w:r>
    </w:p>
    <w:p>
      <w:pPr>
        <w:pStyle w:val="Heading2"/>
        <w:rPr/>
      </w:pPr>
      <w:bookmarkStart w:id="384" w:name="section_53_001"/>
      <w:r>
        <w:rPr/>
        <w:t>격리 환경 검증 결과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 xml:space="preserve">운영 </w:t>
            </w:r>
            <w:r>
              <w:rPr>
                <w:rStyle w:val="VerbatimChar"/>
              </w:rPr>
              <w:t>openmetadata_db</w:t>
            </w:r>
            <w:r>
              <w:rPr/>
              <w:t xml:space="preserve">의 </w:t>
            </w:r>
            <w:r>
              <w:rPr/>
              <w:t xml:space="preserve">custom-format </w:t>
            </w:r>
            <w:r>
              <w:rPr/>
              <w:t xml:space="preserve">백업을 별도 </w:t>
            </w:r>
            <w:r>
              <w:rPr/>
              <w:t>PostgreSQL 17</w:t>
            </w:r>
            <w:r>
              <w:rPr/>
              <w:t>에 복원했다</w:t>
            </w:r>
            <w:r>
              <w:rPr/>
              <w:t xml:space="preserve">. </w:t>
            </w:r>
            <w:r>
              <w:rPr/>
              <w:t xml:space="preserve">별도 </w:t>
            </w:r>
            <w:r>
              <w:rPr/>
              <w:t>Elasticsearch 9.3.0</w:t>
            </w:r>
            <w:r>
              <w:rPr/>
              <w:t xml:space="preserve">과 내부 </w:t>
            </w:r>
            <w:r>
              <w:rPr/>
              <w:t>Docker network</w:t>
            </w:r>
            <w:r>
              <w:rPr/>
              <w:t>를 사용했으며 운영 검색 인덱스를 공유하지 않았다</w:t>
            </w:r>
            <w:r>
              <w:rPr/>
              <w:t xml:space="preserve">. </w:t>
            </w:r>
            <w:r>
              <w:rPr/>
              <w:t xml:space="preserve">메타데이터 </w:t>
            </w:r>
            <w:r>
              <w:rPr/>
              <w:t>ingestion</w:t>
            </w:r>
            <w:r>
              <w:rPr/>
              <w:t xml:space="preserve">만 운영 </w:t>
            </w:r>
            <w:r>
              <w:rPr/>
              <w:t>Data DB</w:t>
            </w:r>
            <w:r>
              <w:rPr/>
              <w:t xml:space="preserve">의 기존 </w:t>
            </w:r>
            <w:r>
              <w:rPr/>
              <w:t xml:space="preserve">read-only </w:t>
            </w:r>
            <w:r>
              <w:rPr/>
              <w:t xml:space="preserve">계정으로 읽고 결과는 격리 </w:t>
            </w:r>
            <w:r>
              <w:rPr/>
              <w:t>OpenMetadata</w:t>
            </w:r>
            <w:r>
              <w:rPr/>
              <w:t>에 썼다</w:t>
            </w:r>
            <w:r>
              <w:rPr/>
              <w:t xml:space="preserve">. </w:t>
            </w:r>
            <w:r>
              <w:rPr/>
              <w:t>운영 원문 샘플 수집은 수행하지 않았다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>
          <w:sz w:val="16"/>
        </w:rPr>
        <w:t>검증</w:t>
      </w:r>
    </w:p>
    <w:p>
      <w:pPr>
        <w:pStyle w:val="Normal"/>
        <w:rPr/>
      </w:pPr>
      <w:r>
        <w:rPr>
          <w:sz w:val="16"/>
        </w:rPr>
        <w:t>결과</w:t>
      </w:r>
    </w:p>
    <w:p>
      <w:pPr>
        <w:pStyle w:val="Normal"/>
        <w:rPr/>
      </w:pPr>
      <w:r>
        <w:rPr>
          <w:sz w:val="16"/>
        </w:rPr>
        <w:t>1.12.6 DB</w:t>
      </w:r>
      <w:r>
        <w:rPr>
          <w:sz w:val="16"/>
        </w:rPr>
        <w:t xml:space="preserve">에서 </w:t>
      </w:r>
      <w:r>
        <w:rPr>
          <w:sz w:val="16"/>
        </w:rPr>
        <w:t xml:space="preserve">2.0.5 </w:t>
      </w:r>
      <w:r>
        <w:rPr>
          <w:rStyle w:val="VerbatimChar"/>
          <w:sz w:val="16"/>
        </w:rPr>
        <w:t>openmetadata-ops.sh migrate</w:t>
      </w:r>
    </w:p>
    <w:p>
      <w:pPr>
        <w:pStyle w:val="Normal"/>
        <w:rPr/>
      </w:pPr>
      <w:r>
        <w:rPr>
          <w:sz w:val="16"/>
        </w:rPr>
        <w:t xml:space="preserve">중간 </w:t>
      </w:r>
      <w:r>
        <w:rPr>
          <w:sz w:val="16"/>
        </w:rPr>
        <w:t>Server</w:t>
      </w:r>
      <w:r>
        <w:rPr>
          <w:sz w:val="16"/>
        </w:rPr>
        <w:t>를 실행하지 않고 직접 성공</w:t>
      </w:r>
    </w:p>
    <w:p>
      <w:pPr>
        <w:pStyle w:val="Normal"/>
        <w:rPr/>
      </w:pPr>
      <w:r>
        <w:rPr>
          <w:sz w:val="16"/>
        </w:rPr>
        <w:t xml:space="preserve">전체 검색 </w:t>
      </w:r>
      <w:r>
        <w:rPr>
          <w:rStyle w:val="VerbatimChar"/>
          <w:sz w:val="16"/>
        </w:rPr>
        <w:t>reindex --force</w:t>
      </w:r>
    </w:p>
    <w:p>
      <w:pPr>
        <w:pStyle w:val="Normal"/>
        <w:rPr/>
      </w:pPr>
      <w:r>
        <w:rPr>
          <w:sz w:val="16"/>
        </w:rPr>
        <w:t>성공</w:t>
      </w:r>
      <w:r>
        <w:rPr>
          <w:sz w:val="16"/>
        </w:rPr>
        <w:t xml:space="preserve">, Teoria </w:t>
      </w:r>
      <w:r>
        <w:rPr>
          <w:sz w:val="16"/>
        </w:rPr>
        <w:t>테이블 검색 응답 확인</w:t>
      </w:r>
    </w:p>
    <w:p>
      <w:pPr>
        <w:pStyle w:val="Normal"/>
        <w:rPr/>
      </w:pPr>
      <w:r>
        <w:rPr>
          <w:sz w:val="16"/>
        </w:rPr>
        <w:t xml:space="preserve">테이블 </w:t>
      </w:r>
      <w:r>
        <w:rPr>
          <w:sz w:val="16"/>
        </w:rPr>
        <w:t>53</w:t>
      </w:r>
      <w:r>
        <w:rPr>
          <w:sz w:val="16"/>
        </w:rPr>
        <w:t xml:space="preserve">개의 </w:t>
      </w:r>
      <w:r>
        <w:rPr>
          <w:sz w:val="16"/>
        </w:rPr>
        <w:t>ID·FQN·</w:t>
      </w:r>
      <w:r>
        <w:rPr>
          <w:sz w:val="16"/>
        </w:rPr>
        <w:t>설명</w:t>
      </w:r>
      <w:r>
        <w:rPr>
          <w:sz w:val="16"/>
        </w:rPr>
        <w:t>·</w:t>
      </w:r>
      <w:r>
        <w:rPr>
          <w:sz w:val="16"/>
        </w:rPr>
        <w:t>소유자</w:t>
      </w:r>
      <w:r>
        <w:rPr>
          <w:sz w:val="16"/>
        </w:rPr>
        <w:t>·</w:t>
      </w:r>
      <w:r>
        <w:rPr>
          <w:sz w:val="16"/>
        </w:rPr>
        <w:t>태그</w:t>
      </w:r>
      <w:r>
        <w:rPr>
          <w:sz w:val="16"/>
        </w:rPr>
        <w:t>·</w:t>
      </w:r>
      <w:r>
        <w:rPr>
          <w:sz w:val="16"/>
        </w:rPr>
        <w:t>컬럼</w:t>
      </w:r>
    </w:p>
    <w:p>
      <w:pPr>
        <w:pStyle w:val="Normal"/>
        <w:rPr/>
      </w:pPr>
      <w:r>
        <w:rPr>
          <w:sz w:val="16"/>
        </w:rPr>
        <w:t xml:space="preserve">migration </w:t>
      </w:r>
      <w:r>
        <w:rPr>
          <w:sz w:val="16"/>
        </w:rPr>
        <w:t>직후 선택한 필드가 변경 전과 일치</w:t>
      </w:r>
    </w:p>
    <w:p>
      <w:pPr>
        <w:pStyle w:val="Normal"/>
        <w:rPr/>
      </w:pPr>
      <w:r>
        <w:rPr>
          <w:sz w:val="16"/>
        </w:rPr>
        <w:t>Database 1</w:t>
      </w:r>
      <w:r>
        <w:rPr>
          <w:sz w:val="16"/>
        </w:rPr>
        <w:t>개</w:t>
      </w:r>
      <w:r>
        <w:rPr>
          <w:sz w:val="16"/>
        </w:rPr>
        <w:t>·Schema 2</w:t>
      </w:r>
      <w:r>
        <w:rPr>
          <w:sz w:val="16"/>
        </w:rPr>
        <w:t>개</w:t>
      </w:r>
      <w:r>
        <w:rPr>
          <w:sz w:val="16"/>
        </w:rPr>
        <w:t>·DB Service 1</w:t>
      </w:r>
      <w:r>
        <w:rPr>
          <w:sz w:val="16"/>
        </w:rPr>
        <w:t>개</w:t>
      </w:r>
    </w:p>
    <w:p>
      <w:pPr>
        <w:pStyle w:val="Normal"/>
        <w:rPr/>
      </w:pPr>
      <w:r>
        <w:rPr>
          <w:sz w:val="16"/>
        </w:rPr>
        <w:t xml:space="preserve">기존 </w:t>
      </w:r>
      <w:r>
        <w:rPr>
          <w:sz w:val="16"/>
        </w:rPr>
        <w:t xml:space="preserve">ID </w:t>
      </w:r>
      <w:r>
        <w:rPr>
          <w:sz w:val="16"/>
        </w:rPr>
        <w:t>전부 보존</w:t>
      </w:r>
    </w:p>
    <w:p>
      <w:pPr>
        <w:pStyle w:val="Normal"/>
        <w:rPr/>
      </w:pPr>
      <w:r>
        <w:rPr>
          <w:sz w:val="16"/>
        </w:rPr>
        <w:t>Glossary 1</w:t>
      </w:r>
      <w:r>
        <w:rPr>
          <w:sz w:val="16"/>
        </w:rPr>
        <w:t>개</w:t>
      </w:r>
      <w:r>
        <w:rPr>
          <w:sz w:val="16"/>
        </w:rPr>
        <w:t>·Term 1</w:t>
      </w:r>
      <w:r>
        <w:rPr>
          <w:sz w:val="16"/>
        </w:rPr>
        <w:t>개</w:t>
      </w:r>
      <w:r>
        <w:rPr>
          <w:sz w:val="16"/>
        </w:rPr>
        <w:t>·Tag 13</w:t>
      </w:r>
      <w:r>
        <w:rPr>
          <w:sz w:val="16"/>
        </w:rPr>
        <w:t>개</w:t>
      </w:r>
    </w:p>
    <w:p>
      <w:pPr>
        <w:pStyle w:val="Normal"/>
        <w:rPr/>
      </w:pPr>
      <w:r>
        <w:rPr>
          <w:sz w:val="16"/>
        </w:rPr>
        <w:t xml:space="preserve">기존 </w:t>
      </w:r>
      <w:r>
        <w:rPr>
          <w:sz w:val="16"/>
        </w:rPr>
        <w:t xml:space="preserve">ID </w:t>
      </w:r>
      <w:r>
        <w:rPr>
          <w:sz w:val="16"/>
        </w:rPr>
        <w:t>전부 보존</w:t>
      </w:r>
    </w:p>
    <w:p>
      <w:pPr>
        <w:pStyle w:val="Normal"/>
        <w:rPr/>
      </w:pPr>
      <w:r>
        <w:rPr>
          <w:sz w:val="16"/>
        </w:rPr>
        <w:t xml:space="preserve">Teoria catalog DTO·Table </w:t>
      </w:r>
      <w:r>
        <w:rPr>
          <w:sz w:val="16"/>
        </w:rPr>
        <w:t>상세</w:t>
      </w:r>
      <w:r>
        <w:rPr>
          <w:sz w:val="16"/>
        </w:rPr>
        <w:t>·</w:t>
      </w:r>
      <w:r>
        <w:rPr>
          <w:sz w:val="16"/>
        </w:rPr>
        <w:t xml:space="preserve">기존 </w:t>
      </w:r>
      <w:r>
        <w:rPr>
          <w:sz w:val="16"/>
        </w:rPr>
        <w:t>bearer token</w:t>
      </w:r>
    </w:p>
    <w:p>
      <w:pPr>
        <w:pStyle w:val="Normal"/>
        <w:rPr/>
      </w:pPr>
      <w:r>
        <w:rPr>
          <w:sz w:val="16"/>
        </w:rPr>
        <w:t>실제 연계 성공</w:t>
      </w:r>
    </w:p>
    <w:p>
      <w:pPr>
        <w:pStyle w:val="Normal"/>
        <w:rPr/>
      </w:pPr>
      <w:r>
        <w:rPr>
          <w:sz w:val="16"/>
        </w:rPr>
        <w:t xml:space="preserve">설명 </w:t>
      </w:r>
      <w:r>
        <w:rPr>
          <w:sz w:val="16"/>
        </w:rPr>
        <w:t xml:space="preserve">PATCH·Glossary Term </w:t>
      </w:r>
      <w:r>
        <w:rPr>
          <w:sz w:val="16"/>
        </w:rPr>
        <w:t>생성</w:t>
      </w:r>
      <w:r>
        <w:rPr>
          <w:sz w:val="16"/>
        </w:rPr>
        <w:t>·</w:t>
      </w:r>
      <w:r>
        <w:rPr>
          <w:sz w:val="16"/>
        </w:rPr>
        <w:t>컬럼 용어 할당</w:t>
      </w:r>
    </w:p>
    <w:p>
      <w:pPr>
        <w:pStyle w:val="Normal"/>
        <w:rPr/>
      </w:pPr>
      <w:r>
        <w:rPr>
          <w:sz w:val="16"/>
        </w:rPr>
        <w:t>실제 연계 성공</w:t>
      </w:r>
      <w:r>
        <w:rPr>
          <w:sz w:val="16"/>
        </w:rPr>
        <w:t xml:space="preserve">, </w:t>
      </w:r>
      <w:r>
        <w:rPr>
          <w:sz w:val="16"/>
        </w:rPr>
        <w:t>격리 환경에서만 쓰기</w:t>
      </w:r>
    </w:p>
    <w:p>
      <w:pPr>
        <w:pStyle w:val="Normal"/>
        <w:rPr/>
      </w:pPr>
      <w:r>
        <w:rPr>
          <w:sz w:val="16"/>
        </w:rPr>
        <w:t xml:space="preserve">Basic Test Suite·Test Case </w:t>
      </w:r>
      <w:r>
        <w:rPr>
          <w:sz w:val="16"/>
        </w:rPr>
        <w:t xml:space="preserve">생성 및 </w:t>
      </w:r>
      <w:r>
        <w:rPr>
          <w:sz w:val="16"/>
        </w:rPr>
        <w:t xml:space="preserve">Test Case </w:t>
      </w:r>
      <w:r>
        <w:rPr>
          <w:sz w:val="16"/>
        </w:rPr>
        <w:t>조회</w:t>
      </w:r>
    </w:p>
    <w:p>
      <w:pPr>
        <w:pStyle w:val="Normal"/>
        <w:rPr/>
      </w:pPr>
      <w:r>
        <w:rPr>
          <w:sz w:val="16"/>
        </w:rPr>
        <w:t>실제 연계 성공</w:t>
      </w:r>
    </w:p>
    <w:p>
      <w:pPr>
        <w:pStyle w:val="Normal"/>
        <w:rPr/>
      </w:pPr>
      <w:r>
        <w:rPr>
          <w:sz w:val="16"/>
        </w:rPr>
        <w:t>샘플</w:t>
      </w:r>
      <w:r>
        <w:rPr>
          <w:sz w:val="16"/>
        </w:rPr>
        <w:t>·</w:t>
      </w:r>
      <w:r>
        <w:rPr>
          <w:sz w:val="16"/>
        </w:rPr>
        <w:t>프로파일 미수집 응답</w:t>
      </w:r>
    </w:p>
    <w:p>
      <w:pPr>
        <w:pStyle w:val="Normal"/>
        <w:rPr/>
      </w:pPr>
      <w:r>
        <w:rPr>
          <w:sz w:val="16"/>
        </w:rPr>
        <w:t>정상 조회 및 미수집 구분</w:t>
      </w:r>
    </w:p>
    <w:p>
      <w:pPr>
        <w:pStyle w:val="Normal"/>
        <w:rPr/>
      </w:pPr>
      <w:r>
        <w:rPr>
          <w:sz w:val="16"/>
        </w:rPr>
        <w:t>합성 샘플</w:t>
      </w:r>
      <w:r>
        <w:rPr>
          <w:sz w:val="16"/>
        </w:rPr>
        <w:t>·</w:t>
      </w:r>
      <w:r>
        <w:rPr>
          <w:sz w:val="16"/>
        </w:rPr>
        <w:t>프로파일</w:t>
      </w:r>
    </w:p>
    <w:p>
      <w:pPr>
        <w:pStyle w:val="Normal"/>
        <w:rPr/>
      </w:pPr>
      <w:r>
        <w:rPr>
          <w:sz w:val="16"/>
        </w:rPr>
        <w:t>기본 마스킹</w:t>
      </w:r>
      <w:r>
        <w:rPr>
          <w:sz w:val="16"/>
        </w:rPr>
        <w:t>·</w:t>
      </w:r>
      <w:r>
        <w:rPr>
          <w:sz w:val="16"/>
        </w:rPr>
        <w:t>명시적 값 조회</w:t>
      </w:r>
      <w:r>
        <w:rPr>
          <w:sz w:val="16"/>
        </w:rPr>
        <w:t xml:space="preserve">·DTO </w:t>
      </w:r>
      <w:r>
        <w:rPr>
          <w:sz w:val="16"/>
        </w:rPr>
        <w:t>변환 성공</w:t>
      </w:r>
    </w:p>
    <w:p>
      <w:pPr>
        <w:pStyle w:val="Normal"/>
        <w:rPr/>
      </w:pPr>
      <w:r>
        <w:rPr>
          <w:sz w:val="16"/>
        </w:rPr>
        <w:t xml:space="preserve">공식 </w:t>
      </w:r>
      <w:r>
        <w:rPr>
          <w:sz w:val="16"/>
        </w:rPr>
        <w:t>ingestion 2.0.5</w:t>
      </w:r>
    </w:p>
    <w:p>
      <w:pPr>
        <w:pStyle w:val="Normal"/>
        <w:rPr/>
      </w:pPr>
      <w:r>
        <w:rPr>
          <w:sz w:val="16"/>
        </w:rPr>
        <w:t xml:space="preserve">schema metadata </w:t>
      </w:r>
      <w:r>
        <w:rPr>
          <w:sz w:val="16"/>
        </w:rPr>
        <w:t>수집 성공</w:t>
      </w:r>
      <w:r>
        <w:rPr>
          <w:sz w:val="16"/>
        </w:rPr>
        <w:t xml:space="preserve">, </w:t>
      </w:r>
      <w:r>
        <w:rPr>
          <w:sz w:val="16"/>
        </w:rPr>
        <w:t xml:space="preserve">오류 </w:t>
      </w:r>
      <w:r>
        <w:rPr>
          <w:sz w:val="16"/>
        </w:rPr>
        <w:t>0</w:t>
      </w:r>
      <w:r>
        <w:rPr>
          <w:sz w:val="16"/>
        </w:rPr>
        <w:t>건</w:t>
      </w:r>
    </w:p>
    <w:p>
      <w:pPr>
        <w:pStyle w:val="Normal"/>
        <w:rPr/>
      </w:pPr>
      <w:r>
        <w:rPr>
          <w:sz w:val="16"/>
        </w:rPr>
        <w:t xml:space="preserve">빌드한 </w:t>
      </w:r>
      <w:r>
        <w:rPr>
          <w:sz w:val="16"/>
        </w:rPr>
        <w:t xml:space="preserve">Teoria ingestion </w:t>
      </w:r>
      <w:r>
        <w:rPr>
          <w:sz w:val="16"/>
        </w:rPr>
        <w:t>이미지의 재수집</w:t>
      </w:r>
    </w:p>
    <w:p>
      <w:pPr>
        <w:pStyle w:val="Normal"/>
        <w:rPr/>
      </w:pPr>
      <w:r>
        <w:rPr>
          <w:sz w:val="16"/>
        </w:rPr>
        <w:t xml:space="preserve">사용자 설명과 컬럼 </w:t>
      </w:r>
      <w:r>
        <w:rPr>
          <w:sz w:val="16"/>
        </w:rPr>
        <w:t xml:space="preserve">Glossary </w:t>
      </w:r>
      <w:r>
        <w:rPr>
          <w:sz w:val="16"/>
        </w:rPr>
        <w:t>태그 보존</w:t>
      </w:r>
    </w:p>
    <w:p>
      <w:pPr>
        <w:pStyle w:val="Normal"/>
        <w:rPr/>
      </w:pPr>
      <w:r>
        <w:rPr>
          <w:sz w:val="16"/>
        </w:rPr>
        <w:t xml:space="preserve">기존 </w:t>
      </w:r>
      <w:r>
        <w:rPr>
          <w:sz w:val="16"/>
        </w:rPr>
        <w:t>Semantic Binding</w:t>
      </w:r>
      <w:r>
        <w:rPr>
          <w:sz w:val="16"/>
        </w:rPr>
        <w:t xml:space="preserve">의 </w:t>
      </w:r>
      <w:r>
        <w:rPr>
          <w:sz w:val="16"/>
        </w:rPr>
        <w:t>MetadataTargetRef 17</w:t>
      </w:r>
      <w:r>
        <w:rPr>
          <w:sz w:val="16"/>
        </w:rPr>
        <w:t>개</w:t>
      </w:r>
    </w:p>
    <w:p>
      <w:pPr>
        <w:pStyle w:val="Normal"/>
        <w:rPr/>
      </w:pPr>
      <w:r>
        <w:rPr>
          <w:sz w:val="16"/>
        </w:rPr>
        <w:t>변경 전후 모두 조회 가능한 참조로 유지</w:t>
      </w:r>
    </w:p>
    <w:p>
      <w:pPr>
        <w:pStyle w:val="Normal"/>
        <w:rPr/>
      </w:pPr>
      <w:r>
        <w:rPr>
          <w:sz w:val="16"/>
        </w:rPr>
        <w:t>기존 버전 복구</w:t>
      </w:r>
    </w:p>
    <w:p>
      <w:pPr>
        <w:pStyle w:val="Normal"/>
        <w:rPr/>
      </w:pPr>
      <w:r>
        <w:rPr>
          <w:sz w:val="16"/>
        </w:rPr>
        <w:t xml:space="preserve">원본 백업을 다른 </w:t>
      </w:r>
      <w:r>
        <w:rPr>
          <w:sz w:val="16"/>
        </w:rPr>
        <w:t>DB</w:t>
      </w:r>
      <w:r>
        <w:rPr>
          <w:sz w:val="16"/>
        </w:rPr>
        <w:t xml:space="preserve">에 복원하고 </w:t>
      </w:r>
      <w:r>
        <w:rPr>
          <w:sz w:val="16"/>
        </w:rPr>
        <w:t xml:space="preserve">1.12.6 Server </w:t>
      </w:r>
      <w:r>
        <w:rPr>
          <w:sz w:val="16"/>
        </w:rPr>
        <w:t>기동</w:t>
      </w:r>
      <w:r>
        <w:rPr>
          <w:sz w:val="16"/>
        </w:rPr>
        <w:t>·</w:t>
      </w:r>
      <w:r>
        <w:rPr>
          <w:sz w:val="16"/>
        </w:rPr>
        <w:t xml:space="preserve">테이블 </w:t>
      </w:r>
      <w:r>
        <w:rPr>
          <w:sz w:val="16"/>
        </w:rPr>
        <w:t>53</w:t>
      </w:r>
      <w:r>
        <w:rPr>
          <w:sz w:val="16"/>
        </w:rPr>
        <w:t>개 조회 성공</w:t>
      </w:r>
    </w:p>
    <w:p>
      <w:pPr>
        <w:pStyle w:val="BodyText"/>
        <w:rPr/>
      </w:pPr>
      <w:r>
        <w:rPr/>
        <w:t>Basic Test Suite</w:t>
      </w:r>
      <w:r>
        <w:rPr/>
        <w:t xml:space="preserve">의 </w:t>
      </w:r>
      <w:r>
        <w:rPr>
          <w:rStyle w:val="VerbatimChar"/>
        </w:rPr>
        <w:t>basicEntityReference</w:t>
      </w:r>
      <w:r>
        <w:rPr/>
        <w:t xml:space="preserve">는 </w:t>
      </w:r>
      <w:r>
        <w:rPr/>
        <w:t>Table UUID</w:t>
      </w:r>
      <w:r>
        <w:rPr/>
        <w:t xml:space="preserve">가 아니라 </w:t>
      </w:r>
      <w:r>
        <w:rPr/>
        <w:t>FQN</w:t>
      </w:r>
      <w:r>
        <w:rPr/>
        <w:t>이다</w:t>
      </w:r>
      <w:r>
        <w:rPr/>
        <w:t xml:space="preserve">. </w:t>
      </w:r>
      <w:r>
        <w:rPr/>
        <w:t xml:space="preserve">잘못된 </w:t>
      </w:r>
      <w:r>
        <w:rPr/>
        <w:t>UUID</w:t>
      </w:r>
      <w:r>
        <w:rPr/>
        <w:t xml:space="preserve">로 실행한 최초 검증의 </w:t>
      </w:r>
      <w:r>
        <w:rPr/>
        <w:t>404</w:t>
      </w:r>
      <w:r>
        <w:rPr/>
        <w:t xml:space="preserve">는 </w:t>
      </w:r>
      <w:r>
        <w:rPr/>
        <w:t xml:space="preserve">endpoint </w:t>
      </w:r>
      <w:r>
        <w:rPr/>
        <w:t>제거 또는 버전 호환 결함이 아니었다</w:t>
      </w:r>
      <w:r>
        <w:rPr/>
        <w:t xml:space="preserve">. </w:t>
      </w:r>
      <w:r>
        <w:rPr/>
        <w:t xml:space="preserve">올바른 </w:t>
      </w:r>
      <w:r>
        <w:rPr/>
        <w:t>FQN</w:t>
      </w:r>
      <w:r>
        <w:rPr/>
        <w:t xml:space="preserve">으로 기존 </w:t>
      </w:r>
      <w:r>
        <w:rPr/>
        <w:t>Teoria client</w:t>
      </w:r>
      <w:r>
        <w:rPr/>
        <w:t xml:space="preserve">의 </w:t>
      </w:r>
      <w:r>
        <w:rPr/>
        <w:t>API</w:t>
      </w:r>
      <w:r>
        <w:rPr/>
        <w:t>가 성공했다</w:t>
      </w:r>
      <w:r>
        <w:rPr/>
        <w:t xml:space="preserve">. 2.0.5 </w:t>
      </w:r>
      <w:r>
        <w:rPr/>
        <w:t xml:space="preserve">프로파일 입력 </w:t>
      </w:r>
      <w:r>
        <w:rPr/>
        <w:t>timestamp</w:t>
      </w:r>
      <w:r>
        <w:rPr/>
        <w:t xml:space="preserve">는 </w:t>
      </w:r>
      <w:r>
        <w:rPr/>
        <w:t>epoch milliseconds</w:t>
      </w:r>
      <w:r>
        <w:rPr/>
        <w:t xml:space="preserve">이며 </w:t>
      </w:r>
      <w:r>
        <w:rPr/>
        <w:t xml:space="preserve">Teoria </w:t>
      </w:r>
      <w:r>
        <w:rPr/>
        <w:t>화면은 초</w:t>
      </w:r>
      <w:r>
        <w:rPr/>
        <w:t>·</w:t>
      </w:r>
      <w:r>
        <w:rPr/>
        <w:t>밀리초를 모두 처리한다</w:t>
      </w:r>
      <w:r>
        <w:rPr/>
        <w:t xml:space="preserve">. profile </w:t>
      </w:r>
      <w:r>
        <w:rPr/>
        <w:t xml:space="preserve">결과가 없는 응답뿐 아니라 합성 </w:t>
      </w:r>
      <w:r>
        <w:rPr/>
        <w:t>profile</w:t>
      </w:r>
      <w:r>
        <w:rPr/>
        <w:t>로 지표 변환도 확인했다</w:t>
      </w:r>
      <w:r>
        <w:rPr/>
        <w:t>.</w:t>
      </w:r>
    </w:p>
    <w:p>
      <w:pPr>
        <w:pStyle w:val="BodyText"/>
        <w:rPr/>
      </w:pPr>
      <w:r>
        <w:rPr/>
        <w:t xml:space="preserve">현재 운영 데이터에 </w:t>
      </w:r>
      <w:r>
        <w:rPr/>
        <w:t>Domain entity</w:t>
      </w:r>
      <w:r>
        <w:rPr/>
        <w:t xml:space="preserve">가 없으므로 기존 </w:t>
      </w:r>
      <w:r>
        <w:rPr/>
        <w:t xml:space="preserve">Domain </w:t>
      </w:r>
      <w:r>
        <w:rPr/>
        <w:t xml:space="preserve">데이터의 </w:t>
      </w:r>
      <w:r>
        <w:rPr/>
        <w:t xml:space="preserve">migration </w:t>
      </w:r>
      <w:r>
        <w:rPr/>
        <w:t>보존은 검증하지 못했다</w:t>
      </w:r>
      <w:r>
        <w:rPr/>
        <w:t xml:space="preserve">. </w:t>
      </w:r>
      <w:r>
        <w:rPr/>
        <w:t>합성 데이터 검증은 실제 개인정보를 조회하거나 모델에 전달하는 운영 권한</w:t>
      </w:r>
      <w:r>
        <w:rPr/>
        <w:t>·</w:t>
      </w:r>
      <w:r>
        <w:rPr/>
        <w:t>정책 검증을 대신하지 않는다</w:t>
      </w:r>
      <w:r>
        <w:rPr/>
        <w:t xml:space="preserve">. </w:t>
      </w:r>
      <w:r>
        <w:rPr/>
        <w:t xml:space="preserve">복구 검증은 </w:t>
      </w:r>
      <w:r>
        <w:rPr/>
        <w:t xml:space="preserve">DB </w:t>
      </w:r>
      <w:r>
        <w:rPr/>
        <w:t xml:space="preserve">복원과 기존 </w:t>
      </w:r>
      <w:r>
        <w:rPr/>
        <w:t>Server/API</w:t>
      </w:r>
      <w:r>
        <w:rPr/>
        <w:t>까지이며 운영 검색 인덱스 복구는 별도 재색인이 필요하다</w:t>
      </w:r>
      <w:r>
        <w:rPr/>
        <w:t>.</w:t>
      </w:r>
    </w:p>
    <w:p>
      <w:pPr>
        <w:pStyle w:val="BodyText"/>
        <w:rPr/>
      </w:pPr>
      <w:r>
        <w:rPr/>
        <w:t xml:space="preserve">Pipeline </w:t>
      </w:r>
      <w:r>
        <w:rPr/>
        <w:t xml:space="preserve">테스트 </w:t>
      </w:r>
      <w:r>
        <w:rPr/>
        <w:t>324</w:t>
      </w:r>
      <w:r>
        <w:rPr/>
        <w:t>개</w:t>
      </w:r>
      <w:r>
        <w:rPr/>
        <w:t xml:space="preserve">, Platform </w:t>
      </w:r>
      <w:r>
        <w:rPr/>
        <w:t xml:space="preserve">테스트 </w:t>
      </w:r>
      <w:r>
        <w:rPr/>
        <w:t>274</w:t>
      </w:r>
      <w:r>
        <w:rPr/>
        <w:t>개가 통과했다</w:t>
      </w:r>
      <w:r>
        <w:rPr/>
        <w:t xml:space="preserve">. </w:t>
      </w:r>
      <w:r>
        <w:rPr/>
        <w:t xml:space="preserve">별도 </w:t>
      </w:r>
      <w:r>
        <w:rPr/>
        <w:t>Application DB</w:t>
      </w:r>
      <w:r>
        <w:rPr/>
        <w:t xml:space="preserve">가 필요한 </w:t>
      </w:r>
      <w:r>
        <w:rPr/>
        <w:t>14</w:t>
      </w:r>
      <w:r>
        <w:rPr/>
        <w:t xml:space="preserve">개 테스트는 </w:t>
      </w:r>
      <w:r>
        <w:rPr/>
        <w:t>skip</w:t>
      </w:r>
      <w:r>
        <w:rPr/>
        <w:t>되었다</w:t>
      </w:r>
      <w:r>
        <w:rPr/>
        <w:t xml:space="preserve">. Connector·Pipeline·Platform </w:t>
      </w:r>
      <w:r>
        <w:rPr/>
        <w:t xml:space="preserve">참조 통합 검증과 </w:t>
      </w:r>
      <w:r>
        <w:rPr/>
        <w:t>Compose config</w:t>
      </w:r>
      <w:r>
        <w:rPr/>
        <w:t>도 통과했다</w:t>
      </w:r>
      <w:r>
        <w:rPr/>
        <w:t xml:space="preserve">. Compose config </w:t>
      </w:r>
      <w:r>
        <w:rPr/>
        <w:t xml:space="preserve">검증에서는 기존 </w:t>
      </w:r>
      <w:r>
        <w:rPr/>
        <w:t>.env</w:t>
      </w:r>
      <w:r>
        <w:rPr/>
        <w:t xml:space="preserve">에 누락된 </w:t>
      </w:r>
      <w:r>
        <w:rPr/>
        <w:t>OPA token</w:t>
      </w:r>
      <w:r>
        <w:rPr/>
        <w:t xml:space="preserve">에 검증용 </w:t>
      </w:r>
      <w:r>
        <w:rPr/>
        <w:t>placeholder</w:t>
      </w:r>
      <w:r>
        <w:rPr/>
        <w:t>를 사용했으며 이 값으로 운영 서비스에 배포하지 않았다</w:t>
      </w:r>
      <w:r>
        <w:rPr/>
        <w:t>.</w:t>
      </w:r>
      <w:bookmarkEnd w:id="384"/>
    </w:p>
    <w:p>
      <w:pPr>
        <w:pStyle w:val="Heading2"/>
        <w:rPr/>
      </w:pPr>
      <w:bookmarkStart w:id="385" w:name="section_53_002"/>
      <w:r>
        <w:rPr/>
        <w:t>함께 변경한 배포 계약</w:t>
      </w:r>
    </w:p>
    <w:p>
      <w:pPr>
        <w:pStyle w:val="Normal"/>
        <w:rPr/>
      </w:pPr>
      <w:r>
        <w:rPr/>
        <w:t>Compose</w:t>
      </w:r>
      <w:r>
        <w:rPr/>
        <w:t xml:space="preserve">의 </w:t>
      </w:r>
      <w:r>
        <w:rPr/>
        <w:t xml:space="preserve">Server·migration·ingestion image </w:t>
      </w:r>
      <w:r>
        <w:rPr/>
        <w:t xml:space="preserve">기본값과 </w:t>
      </w:r>
      <w:r>
        <w:rPr/>
        <w:t>ingestion build argument.</w:t>
      </w:r>
    </w:p>
    <w:p>
      <w:pPr>
        <w:pStyle w:val="Normal"/>
        <w:rPr/>
      </w:pPr>
      <w:r>
        <w:rPr/>
        <w:t xml:space="preserve">얇은 </w:t>
      </w:r>
      <w:r>
        <w:rPr/>
        <w:t>ingestion Dockerfile</w:t>
      </w:r>
      <w:r>
        <w:rPr/>
        <w:t xml:space="preserve">과 </w:t>
      </w:r>
      <w:r>
        <w:rPr>
          <w:rStyle w:val="VerbatimChar"/>
        </w:rPr>
        <w:t>.env.example</w:t>
      </w:r>
      <w:r>
        <w:rPr/>
        <w:t>의 버전 기본값</w:t>
      </w:r>
      <w:r>
        <w:rPr/>
        <w:t>.</w:t>
      </w:r>
    </w:p>
    <w:p>
      <w:pPr>
        <w:pStyle w:val="Normal"/>
        <w:rPr/>
      </w:pPr>
      <w:r>
        <w:rPr/>
        <w:t>Prefect metadata deployment</w:t>
      </w:r>
      <w:r>
        <w:rPr/>
        <w:t xml:space="preserve">의 </w:t>
      </w:r>
      <w:r>
        <w:rPr/>
        <w:t>image parameter</w:t>
      </w:r>
      <w:r>
        <w:rPr/>
        <w:t xml:space="preserve">와 </w:t>
      </w:r>
      <w:r>
        <w:rPr/>
        <w:t xml:space="preserve">Flow </w:t>
      </w:r>
      <w:r>
        <w:rPr/>
        <w:t>기본값</w:t>
      </w:r>
      <w:r>
        <w:rPr/>
        <w:t>.</w:t>
      </w:r>
    </w:p>
    <w:p>
      <w:pPr>
        <w:pStyle w:val="Normal"/>
        <w:rPr/>
      </w:pPr>
      <w:r>
        <w:rPr/>
        <w:t>Metadata Worker</w:t>
      </w:r>
      <w:r>
        <w:rPr/>
        <w:t xml:space="preserve">의 </w:t>
      </w:r>
      <w:r>
        <w:rPr/>
        <w:t>exact image allowlist.</w:t>
      </w:r>
    </w:p>
    <w:p>
      <w:pPr>
        <w:pStyle w:val="Normal"/>
        <w:rPr/>
      </w:pPr>
      <w:r>
        <w:rPr/>
        <w:t xml:space="preserve">version </w:t>
      </w:r>
      <w:r>
        <w:rPr/>
        <w:t>관련 회귀 검증 및 설정 문서</w:t>
      </w:r>
      <w:r>
        <w:rPr/>
        <w:t>.</w:t>
      </w:r>
    </w:p>
    <w:p>
      <w:pPr>
        <w:pStyle w:val="FirstParagraph"/>
        <w:rPr/>
      </w:pPr>
      <w:r>
        <w:rPr>
          <w:rStyle w:val="VerbatimChar"/>
        </w:rPr>
        <w:t>teoria-openmetadata-ingestion:2.0.5</w:t>
      </w:r>
      <w:r>
        <w:rPr/>
        <w:t xml:space="preserve"> </w:t>
      </w:r>
      <w:r>
        <w:rPr/>
        <w:t>이미지를 실제로 빌드했다</w:t>
      </w:r>
      <w:r>
        <w:rPr/>
        <w:t xml:space="preserve">. </w:t>
      </w:r>
      <w:r>
        <w:rPr/>
        <w:t xml:space="preserve">일반 </w:t>
      </w:r>
      <w:r>
        <w:rPr/>
        <w:t>Pipeline Worker</w:t>
      </w:r>
      <w:r>
        <w:rPr/>
        <w:t xml:space="preserve">에는 </w:t>
      </w:r>
      <w:r>
        <w:rPr/>
        <w:t xml:space="preserve">OpenMetadata ingestion </w:t>
      </w:r>
      <w:r>
        <w:rPr/>
        <w:t>패키지를 추가하지 않았다</w:t>
      </w:r>
      <w:r>
        <w:rPr/>
        <w:t>. Airflow</w:t>
      </w:r>
      <w:r>
        <w:rPr/>
        <w:t xml:space="preserve">도 추가하지 않으며 일정과 재시도는 계속 </w:t>
      </w:r>
      <w:r>
        <w:rPr/>
        <w:t>Prefect</w:t>
      </w:r>
      <w:r>
        <w:rPr/>
        <w:t>가 소유한다</w:t>
      </w:r>
      <w:r>
        <w:rPr/>
        <w:t xml:space="preserve">. Prefect </w:t>
      </w:r>
      <w:r>
        <w:rPr/>
        <w:t xml:space="preserve">운영 </w:t>
      </w:r>
      <w:r>
        <w:rPr/>
        <w:t>deployment parameter</w:t>
      </w:r>
      <w:r>
        <w:rPr/>
        <w:t xml:space="preserve">와 </w:t>
      </w:r>
      <w:r>
        <w:rPr/>
        <w:t>Worker allowlist</w:t>
      </w:r>
      <w:r>
        <w:rPr/>
        <w:t>는 운영 전환 시 함께 갱신해야 한다</w:t>
      </w:r>
      <w:r>
        <w:rPr/>
        <w:t>.</w:t>
      </w:r>
      <w:bookmarkEnd w:id="385"/>
    </w:p>
    <w:p>
      <w:pPr>
        <w:pStyle w:val="Heading2"/>
        <w:rPr/>
      </w:pPr>
      <w:bookmarkStart w:id="386" w:name="section_53_003"/>
      <w:r>
        <w:rPr/>
        <w:t>운영 전환 순서</w:t>
      </w:r>
    </w:p>
    <w:p>
      <w:pPr>
        <w:pStyle w:val="FirstParagraph"/>
        <w:rPr/>
      </w:pPr>
      <w:r>
        <w:rPr/>
        <w:t xml:space="preserve">2026-10-13 </w:t>
      </w:r>
      <w:r>
        <w:rPr/>
        <w:t xml:space="preserve">운영 전환에서 최신 백업을 확보한 뒤 </w:t>
      </w:r>
      <w:r>
        <w:rPr/>
        <w:t>migration</w:t>
      </w:r>
      <w:r>
        <w:rPr/>
        <w:t xml:space="preserve">과 전체 </w:t>
      </w:r>
      <w:r>
        <w:rPr/>
        <w:t>reindex</w:t>
      </w:r>
      <w:r>
        <w:rPr/>
        <w:t>를 완료했다</w:t>
      </w:r>
      <w:r>
        <w:rPr/>
        <w:t xml:space="preserve">. </w:t>
      </w:r>
      <w:r>
        <w:rPr/>
        <w:t xml:space="preserve">테이블 </w:t>
      </w:r>
      <w:r>
        <w:rPr/>
        <w:t>53</w:t>
      </w:r>
      <w:r>
        <w:rPr/>
        <w:t xml:space="preserve">개의 선택한 메타데이터 필드는 </w:t>
      </w:r>
      <w:r>
        <w:rPr/>
        <w:t xml:space="preserve">migration </w:t>
      </w:r>
      <w:r>
        <w:rPr/>
        <w:t>직후 변경 전과 일치했다</w:t>
      </w:r>
      <w:r>
        <w:rPr/>
        <w:t>. 2.0.5 Server</w:t>
      </w:r>
      <w:r>
        <w:rPr/>
        <w:t xml:space="preserve">와 기존 </w:t>
      </w:r>
      <w:r>
        <w:rPr/>
        <w:t>Teoria Admin</w:t>
      </w:r>
      <w:r>
        <w:rPr/>
        <w:t xml:space="preserve">의 </w:t>
      </w:r>
      <w:r>
        <w:rPr/>
        <w:t xml:space="preserve">catalog status·Table </w:t>
      </w:r>
      <w:r>
        <w:rPr/>
        <w:t>상세 조회</w:t>
      </w:r>
      <w:r>
        <w:rPr/>
        <w:t xml:space="preserve">, </w:t>
      </w:r>
      <w:r>
        <w:rPr/>
        <w:t>검색</w:t>
      </w:r>
      <w:r>
        <w:rPr/>
        <w:t>·</w:t>
      </w:r>
      <w:r>
        <w:rPr/>
        <w:t>샘플</w:t>
      </w:r>
      <w:r>
        <w:rPr/>
        <w:t>·</w:t>
      </w:r>
      <w:r>
        <w:rPr/>
        <w:t xml:space="preserve">프로파일 </w:t>
      </w:r>
      <w:r>
        <w:rPr/>
        <w:t>endpoint</w:t>
      </w:r>
      <w:r>
        <w:rPr/>
        <w:t>가 정상 동작했다</w:t>
      </w:r>
      <w:r>
        <w:rPr/>
        <w:t xml:space="preserve">. </w:t>
      </w:r>
      <w:r>
        <w:rPr/>
        <w:t xml:space="preserve">실제 </w:t>
      </w:r>
      <w:r>
        <w:rPr/>
        <w:t xml:space="preserve">Prefect </w:t>
      </w:r>
      <w:r>
        <w:rPr/>
        <w:t xml:space="preserve">실행 </w:t>
      </w:r>
      <w:r>
        <w:rPr>
          <w:rStyle w:val="VerbatimChar"/>
        </w:rPr>
        <w:t>babafb13-4a32-485d-8ad3-e8241f6e25b8</w:t>
      </w:r>
      <w:r>
        <w:rPr/>
        <w:t xml:space="preserve">이 새 </w:t>
      </w:r>
      <w:r>
        <w:rPr/>
        <w:t xml:space="preserve">ingestion </w:t>
      </w:r>
      <w:r>
        <w:rPr/>
        <w:t>이미지로 완료됐다</w:t>
      </w:r>
      <w:r>
        <w:rPr/>
        <w:t>. metadata deployment parameter·Worker allowlist</w:t>
      </w:r>
      <w:r>
        <w:rPr/>
        <w:t xml:space="preserve">를 함께 갱신하고 기존 매일 </w:t>
      </w:r>
      <w:r>
        <w:rPr/>
        <w:t>05:00 KST schedule</w:t>
      </w:r>
      <w:r>
        <w:rPr/>
        <w:t>을 재개했다</w:t>
      </w:r>
      <w:r>
        <w:rPr/>
        <w:t xml:space="preserve">. </w:t>
      </w:r>
      <w:r>
        <w:rPr/>
        <w:t xml:space="preserve">배포 등록 </w:t>
      </w:r>
      <w:r>
        <w:rPr/>
        <w:t>Job</w:t>
      </w:r>
      <w:r>
        <w:rPr/>
        <w:t xml:space="preserve">도 </w:t>
      </w:r>
      <w:r>
        <w:rPr/>
        <w:t xml:space="preserve">metadata-worker </w:t>
      </w:r>
      <w:r>
        <w:rPr/>
        <w:t>이미지와 같은 코드를 사용한다</w:t>
      </w:r>
      <w:r>
        <w:rPr/>
        <w:t xml:space="preserve">. </w:t>
      </w:r>
      <w:r>
        <w:rPr/>
        <w:t xml:space="preserve">조달 수집 워커와 </w:t>
      </w:r>
      <w:r>
        <w:rPr/>
        <w:t>Data DB</w:t>
      </w:r>
      <w:r>
        <w:rPr/>
        <w:t>는 이 전환에서 변경하지 않았다</w:t>
      </w:r>
      <w:r>
        <w:rPr/>
        <w:t>.</w:t>
      </w:r>
    </w:p>
    <w:p>
      <w:pPr>
        <w:pStyle w:val="BodyText"/>
        <w:rPr/>
      </w:pPr>
      <w:r>
        <w:rPr/>
        <w:t xml:space="preserve">수집 후 컬럼 </w:t>
      </w:r>
      <w:r>
        <w:rPr/>
        <w:t>446</w:t>
      </w:r>
      <w:r>
        <w:rPr/>
        <w:t xml:space="preserve">개의 빈 </w:t>
      </w:r>
      <w:r>
        <w:rPr>
          <w:rStyle w:val="VerbatimChar"/>
        </w:rPr>
        <w:t>tags</w:t>
      </w:r>
      <w:r>
        <w:rPr/>
        <w:t xml:space="preserve"> </w:t>
      </w:r>
      <w:r>
        <w:rPr/>
        <w:t>표현이 빈 배열과 누락 값 사이에서 정규화되었다</w:t>
      </w:r>
      <w:r>
        <w:rPr/>
        <w:t xml:space="preserve">. </w:t>
      </w:r>
      <w:r>
        <w:rPr/>
        <w:t>빈 값을 동일하게 비교하면 실제 태그</w:t>
      </w:r>
      <w:r>
        <w:rPr/>
        <w:t>·</w:t>
      </w:r>
      <w:r>
        <w:rPr/>
        <w:t>컬럼 정보는 보존되며 사용자 설명</w:t>
      </w:r>
      <w:r>
        <w:rPr/>
        <w:t>·</w:t>
      </w:r>
      <w:r>
        <w:rPr/>
        <w:t>소유자</w:t>
      </w:r>
      <w:r>
        <w:rPr/>
        <w:t xml:space="preserve">· </w:t>
      </w:r>
      <w:r>
        <w:rPr/>
        <w:t>테이블 태그도 유지됐다</w:t>
      </w:r>
      <w:r>
        <w:rPr/>
        <w:t xml:space="preserve">. </w:t>
      </w:r>
      <w:r>
        <w:rPr/>
        <w:t xml:space="preserve">운영 </w:t>
      </w:r>
      <w:r>
        <w:rPr/>
        <w:t xml:space="preserve">Binding </w:t>
      </w:r>
      <w:r>
        <w:rPr/>
        <w:t xml:space="preserve">대상 </w:t>
      </w:r>
      <w:r>
        <w:rPr/>
        <w:t>17</w:t>
      </w:r>
      <w:r>
        <w:rPr/>
        <w:t>개가 모두 조회 가능한 참조로 남았다</w:t>
      </w:r>
      <w:r>
        <w:rPr/>
        <w:t>.</w:t>
      </w:r>
    </w:p>
    <w:p>
      <w:pPr>
        <w:pStyle w:val="BodyText"/>
        <w:rPr/>
      </w:pPr>
      <w:r>
        <w:rPr/>
        <w:t xml:space="preserve">정상 동작 확인 후 사용하지 않는 </w:t>
      </w:r>
      <w:r>
        <w:rPr/>
        <w:t xml:space="preserve">1.12.6 Server·ingestion </w:t>
      </w:r>
      <w:r>
        <w:rPr/>
        <w:t xml:space="preserve">이미지와 이전 </w:t>
      </w:r>
      <w:r>
        <w:rPr/>
        <w:t xml:space="preserve">metadata-worker </w:t>
      </w:r>
      <w:r>
        <w:rPr/>
        <w:t>이미지</w:t>
      </w:r>
      <w:r>
        <w:rPr/>
        <w:t xml:space="preserve">, </w:t>
      </w:r>
      <w:r>
        <w:rPr/>
        <w:t xml:space="preserve">이번 검증에서 사용한 임시 </w:t>
      </w:r>
      <w:r>
        <w:rPr/>
        <w:t xml:space="preserve">Platform </w:t>
      </w:r>
      <w:r>
        <w:rPr/>
        <w:t>이미지 태그를 정리했다</w:t>
      </w:r>
      <w:r>
        <w:rPr/>
        <w:t xml:space="preserve">. </w:t>
      </w:r>
      <w:r>
        <w:rPr/>
        <w:t xml:space="preserve">변경 전 운영 </w:t>
      </w:r>
      <w:r>
        <w:rPr/>
        <w:t xml:space="preserve">DB </w:t>
      </w:r>
      <w:r>
        <w:rPr/>
        <w:t xml:space="preserve">백업은 </w:t>
      </w:r>
      <w:r>
        <w:rPr>
          <w:rStyle w:val="VerbatimChar"/>
        </w:rPr>
        <w:t>.artifacts/openmetadata_upgrade/openmetadata_production_before_2_0_5.dump</w:t>
      </w:r>
      <w:r>
        <w:rPr/>
        <w:t>에 권한을 제한해 보존한다</w:t>
      </w:r>
      <w:r>
        <w:rPr/>
        <w:t xml:space="preserve">. </w:t>
      </w:r>
      <w:r>
        <w:rPr/>
        <w:t>이미지 정리는 백업 삭제를 포함하지 않는다</w:t>
      </w:r>
      <w:r>
        <w:rPr/>
        <w:t>.</w:t>
      </w:r>
    </w:p>
    <w:p>
      <w:pPr>
        <w:pStyle w:val="BodyText"/>
        <w:rPr/>
      </w:pPr>
      <w:r>
        <w:rPr/>
        <w:t>재사용할 업그레이드</w:t>
      </w:r>
      <w:r>
        <w:rPr/>
        <w:t>·</w:t>
      </w:r>
      <w:r>
        <w:rPr/>
        <w:t xml:space="preserve">복구 절차는 </w:t>
      </w:r>
      <w:hyperlink w:anchor="document_39">
        <w:r>
          <w:rPr>
            <w:rStyle w:val="Style"/>
          </w:rPr>
          <w:t xml:space="preserve">OpenMetadata </w:t>
        </w:r>
        <w:r>
          <w:rPr>
            <w:rStyle w:val="Style"/>
          </w:rPr>
          <w:t xml:space="preserve">배포 </w:t>
        </w:r>
        <w:r>
          <w:rPr>
            <w:rStyle w:val="Style"/>
          </w:rPr>
          <w:t>[§39]</w:t>
        </w:r>
      </w:hyperlink>
      <w:r>
        <w:rPr/>
        <w:t>를 따른다</w:t>
      </w:r>
      <w:r>
        <w:rPr/>
        <w:t xml:space="preserve">. </w:t>
      </w:r>
      <w:r>
        <w:rPr/>
        <w:t xml:space="preserve">위 결과는 </w:t>
      </w:r>
      <w:r>
        <w:rPr/>
        <w:t>2026-10-13</w:t>
      </w:r>
      <w:r>
        <w:rPr/>
        <w:t>의 특정 버전</w:t>
      </w:r>
      <w:r>
        <w:rPr/>
        <w:t>·</w:t>
      </w:r>
      <w:r>
        <w:rPr/>
        <w:t>데이터</w:t>
      </w:r>
      <w:r>
        <w:rPr/>
        <w:t>·</w:t>
      </w:r>
      <w:r>
        <w:rPr/>
        <w:t>환경에 대한 검증이다</w:t>
      </w:r>
      <w:r>
        <w:rPr/>
        <w:t>.</w:t>
      </w:r>
    </w:p>
    <w:p>
      <w:pPr>
        <w:pStyle w:val="BodyText"/>
        <w:rPr/>
      </w:pPr>
      <w:r>
        <w:rPr/>
        <w:t xml:space="preserve">백업과 상세 로그는 </w:t>
      </w:r>
      <w:r>
        <w:rPr>
          <w:rStyle w:val="VerbatimChar"/>
        </w:rPr>
        <w:t>.artifacts/openmetadata_upgrade/</w:t>
      </w:r>
      <w:r>
        <w:rPr/>
        <w:t>에 권한을 제한하여 보관한다</w:t>
      </w:r>
      <w:r>
        <w:rPr/>
        <w:t xml:space="preserve">. DB </w:t>
      </w:r>
      <w:r>
        <w:rPr/>
        <w:t xml:space="preserve">백업은 인증 설정을 포함할 수 있으므로 </w:t>
      </w:r>
      <w:r>
        <w:rPr/>
        <w:t>Git</w:t>
      </w:r>
      <w:r>
        <w:rPr/>
        <w:t>에 추가하지 않는다</w:t>
      </w:r>
      <w:r>
        <w:rPr/>
        <w:t xml:space="preserve">. </w:t>
      </w:r>
      <w:r>
        <w:rPr/>
        <w:t xml:space="preserve">일회성 </w:t>
      </w:r>
      <w:r>
        <w:rPr/>
        <w:t xml:space="preserve">credential </w:t>
      </w:r>
      <w:r>
        <w:rPr/>
        <w:t>파일과 검증 컨테이너</w:t>
      </w:r>
      <w:r>
        <w:rPr/>
        <w:t>·network</w:t>
      </w:r>
      <w:r>
        <w:rPr/>
        <w:t>는 검증 종료 후 제거한다</w:t>
      </w:r>
      <w:r>
        <w:rPr/>
        <w:t>.</w:t>
      </w:r>
      <w:bookmarkEnd w:id="386"/>
    </w:p>
    <w:p>
      <w:pPr>
        <w:pStyle w:val="Heading2"/>
        <w:rPr/>
      </w:pPr>
      <w:bookmarkStart w:id="387" w:name="external_53"/>
      <w:r>
        <w:rPr/>
        <w:t>외부 참고 주소</w:t>
      </w:r>
    </w:p>
    <w:p>
      <w:pPr>
        <w:pStyle w:val="FirstParagraph"/>
        <w:rPr/>
      </w:pPr>
      <w:bookmarkStart w:id="388" w:name="document_53"/>
      <w:bookmarkStart w:id="389" w:name="external_53"/>
      <w:r>
        <w:rPr/>
        <w:t>[1] https://github.com/open-metadata/OpenMetadata/releases/tag/2.0.5-release</w:t>
      </w:r>
      <w:bookmarkEnd w:id="388"/>
      <w:bookmarkEnd w:id="389"/>
    </w:p>
    <w:p>
      <w:pPr>
        <w:pStyle w:val="Heading1"/>
        <w:rPr/>
      </w:pPr>
      <w:bookmarkStart w:id="390" w:name="__RefHeading___Toc18550_2600036383"/>
      <w:bookmarkStart w:id="391" w:name="document_54"/>
      <w:bookmarkEnd w:id="390"/>
      <w:r>
        <w:rPr/>
        <w:t xml:space="preserve">54. procurement_collection_2026_10_12.md — </w:t>
      </w:r>
      <w:r>
        <w:rPr/>
        <w:t>공공조달 수집 점검</w:t>
      </w:r>
      <w:r>
        <w:rPr/>
        <w:t>: 2026-10-12</w:t>
      </w:r>
    </w:p>
    <w:p>
      <w:pPr>
        <w:pStyle w:val="SourcePath"/>
        <w:rPr/>
      </w:pPr>
      <w:r>
        <w:rPr/>
        <w:t>원문 파일</w:t>
      </w:r>
      <w:r>
        <w:rPr/>
        <w:t>: docs/verification/procurement_collection_2026_10_12.md</w:t>
      </w:r>
    </w:p>
    <w:p>
      <w:pPr>
        <w:pStyle w:val="BookIntro"/>
        <w:rPr/>
      </w:pPr>
      <w:r>
        <w:rPr/>
        <w:t xml:space="preserve">날짜별 검증 기록 </w:t>
      </w:r>
      <w:r>
        <w:rPr/>
        <w:t xml:space="preserve">· </w:t>
      </w:r>
      <w:r>
        <w:rPr/>
        <w:t>기록에 표시된 기준일의 결과와 한계로 읽는다</w:t>
      </w:r>
      <w:r>
        <w:rPr/>
        <w:t>.</w:t>
      </w:r>
    </w:p>
    <w:p>
      <w:pPr>
        <w:pStyle w:val="BodyText"/>
        <w:rPr/>
      </w:pPr>
      <w:r>
        <w:rPr/>
        <w:t>이 기록은 당시 관측한 과거 수집 결손이다</w:t>
      </w:r>
      <w:r>
        <w:rPr/>
        <w:t xml:space="preserve">. </w:t>
      </w:r>
      <w:r>
        <w:rPr/>
        <w:t>현재 해결 여부는 실행 기록과 원본을 다시 대조해야 한다</w:t>
      </w:r>
      <w:r>
        <w:rPr/>
        <w:t xml:space="preserve">. </w:t>
      </w:r>
      <w:r>
        <w:rPr/>
        <w:t xml:space="preserve">운영 처리 기준은 </w:t>
      </w:r>
      <w:hyperlink w:anchor="document_31">
        <w:r>
          <w:rPr>
            <w:rStyle w:val="Style"/>
          </w:rPr>
          <w:t xml:space="preserve">공공조달 수집 </w:t>
        </w:r>
        <w:r>
          <w:rPr>
            <w:rStyle w:val="Style"/>
          </w:rPr>
          <w:t>[§31]</w:t>
        </w:r>
      </w:hyperlink>
      <w:r>
        <w:rPr/>
        <w:t>을 따른다</w:t>
      </w:r>
      <w:r>
        <w:rPr/>
        <w:t>.</w:t>
      </w:r>
    </w:p>
    <w:p>
      <w:pPr>
        <w:pStyle w:val="BodyText"/>
        <w:rPr/>
      </w:pPr>
      <w:r>
        <w:rPr/>
        <w:t xml:space="preserve">2026-10-12 </w:t>
      </w:r>
      <w:r>
        <w:rPr/>
        <w:t xml:space="preserve">점검에서 과거 용역 계약 </w:t>
      </w:r>
      <w:r>
        <w:rPr>
          <w:rStyle w:val="VerbatimChar"/>
        </w:rPr>
        <w:t>2021-07-29</w:t>
      </w:r>
      <w:r>
        <w:rPr/>
        <w:t xml:space="preserve">는 </w:t>
      </w:r>
      <w:r>
        <w:rPr/>
        <w:t>DB</w:t>
      </w:r>
      <w:r>
        <w:rPr/>
        <w:t xml:space="preserve">에 </w:t>
      </w:r>
      <w:r>
        <w:rPr/>
        <w:t>1,661</w:t>
      </w:r>
      <w:r>
        <w:rPr/>
        <w:t>건이 있었지만</w:t>
      </w:r>
      <w:r>
        <w:rPr/>
        <w:t xml:space="preserve">, </w:t>
      </w:r>
      <w:r>
        <w:rPr/>
        <w:t>이를 대조할 원본 보관 이력은 없었다</w:t>
      </w:r>
      <w:r>
        <w:rPr/>
        <w:t xml:space="preserve">. </w:t>
      </w:r>
      <w:r>
        <w:rPr/>
        <w:t xml:space="preserve">제공기관은 같은 날짜의 일부 행에서 오류 </w:t>
      </w:r>
      <w:r>
        <w:rPr/>
        <w:t>99</w:t>
      </w:r>
      <w:r>
        <w:rPr/>
        <w:t>를 반환한다</w:t>
      </w:r>
      <w:r>
        <w:rPr/>
        <w:t>. API</w:t>
      </w:r>
      <w:r>
        <w:rPr/>
        <w:t xml:space="preserve">의 </w:t>
      </w:r>
      <w:r>
        <w:rPr/>
        <w:t>totalCount</w:t>
      </w:r>
      <w:r>
        <w:rPr/>
        <w:t xml:space="preserve">와 </w:t>
      </w:r>
      <w:r>
        <w:rPr/>
        <w:t xml:space="preserve">DB </w:t>
      </w:r>
      <w:r>
        <w:rPr/>
        <w:t xml:space="preserve">건수만 같다는 이유로 해당 </w:t>
      </w:r>
      <w:r>
        <w:rPr/>
        <w:t>gap</w:t>
      </w:r>
      <w:r>
        <w:rPr/>
        <w:t>을 해결로 표시하지 않는다</w:t>
      </w:r>
      <w:r>
        <w:rPr/>
        <w:t xml:space="preserve">. </w:t>
      </w:r>
      <w:r>
        <w:rPr/>
        <w:t xml:space="preserve">해당 </w:t>
      </w:r>
      <w:r>
        <w:rPr/>
        <w:t>gap</w:t>
      </w:r>
      <w:r>
        <w:rPr/>
        <w:t xml:space="preserve">은 </w:t>
      </w:r>
      <w:r>
        <w:rPr/>
        <w:t>15</w:t>
      </w:r>
      <w:r>
        <w:rPr/>
        <w:t>회 재시도 한도에 도달해 자동 재시도가 중단된 상태다</w:t>
      </w:r>
      <w:r>
        <w:rPr/>
        <w:t xml:space="preserve">. </w:t>
      </w:r>
      <w:r>
        <w:rPr/>
        <w:t xml:space="preserve">이 날짜는 제공기관 응답 복구 후 계약 식별자와 원본 </w:t>
      </w:r>
      <w:r>
        <w:rPr/>
        <w:t>hash</w:t>
      </w:r>
      <w:r>
        <w:rPr/>
        <w:t>를 검증해야 하며</w:t>
      </w:r>
      <w:r>
        <w:rPr/>
        <w:t xml:space="preserve">, </w:t>
      </w:r>
      <w:r>
        <w:rPr/>
        <w:t xml:space="preserve">다른 날짜의 과거 계약 </w:t>
      </w:r>
      <w:r>
        <w:rPr/>
        <w:t>backfill</w:t>
      </w:r>
      <w:r>
        <w:rPr/>
        <w:t>은 계속 진행한다</w:t>
      </w:r>
      <w:r>
        <w:rPr/>
        <w:t>.</w:t>
      </w:r>
      <w:bookmarkEnd w:id="391"/>
    </w:p>
    <w:p>
      <w:pPr>
        <w:pStyle w:val="Heading1"/>
        <w:rPr/>
      </w:pPr>
      <w:bookmarkStart w:id="392" w:name="__RefHeading___Toc18552_2600036383"/>
      <w:bookmarkStart w:id="393" w:name="document_55"/>
      <w:bookmarkEnd w:id="392"/>
      <w:r>
        <w:rPr/>
        <w:t xml:space="preserve">55. procurement_exploration_2026_10_13.md — </w:t>
      </w:r>
      <w:r>
        <w:rPr/>
        <w:t>조달 탐색 연동의 단회 관측</w:t>
      </w:r>
      <w:r>
        <w:rPr/>
        <w:t>: 2026-10-13</w:t>
      </w:r>
    </w:p>
    <w:p>
      <w:pPr>
        <w:pStyle w:val="SourcePath"/>
        <w:rPr/>
      </w:pPr>
      <w:r>
        <w:rPr/>
        <w:t>원문 파일</w:t>
      </w:r>
      <w:r>
        <w:rPr/>
        <w:t>: docs/verification/procurement_exploration_2026_10_13.md</w:t>
      </w:r>
    </w:p>
    <w:p>
      <w:pPr>
        <w:pStyle w:val="BookIntro"/>
        <w:rPr/>
      </w:pPr>
      <w:r>
        <w:rPr/>
        <w:t xml:space="preserve">날짜별 검증 기록 </w:t>
      </w:r>
      <w:r>
        <w:rPr/>
        <w:t xml:space="preserve">· </w:t>
      </w:r>
      <w:r>
        <w:rPr/>
        <w:t>기록에 표시된 기준일의 결과와 한계로 읽는다</w:t>
      </w:r>
      <w:r>
        <w:rPr/>
        <w:t>.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/>
            <w:shd w:fill="E8E8E8"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3959" w:type="dxa"/>
            <w:tcBorders/>
            <w:shd w:fill="E8E8E8"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3959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  <w:t>입찰체크 측이 보고한 공고 검색 관측이다</w:t>
            </w:r>
            <w:r>
              <w:rPr/>
              <w:t xml:space="preserve">. </w:t>
            </w:r>
            <w:r>
              <w:rPr/>
              <w:t>이 저장소에서 재측정한 결과가 아니다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>
          <w:sz w:val="16"/>
        </w:rPr>
        <w:t>조건</w:t>
      </w:r>
    </w:p>
    <w:p>
      <w:pPr>
        <w:pStyle w:val="Normal"/>
        <w:rPr/>
      </w:pPr>
      <w:r>
        <w:rPr>
          <w:sz w:val="16"/>
        </w:rPr>
        <w:t>보고된 시간</w:t>
      </w:r>
    </w:p>
    <w:p>
      <w:pPr>
        <w:pStyle w:val="Normal"/>
        <w:rPr/>
      </w:pPr>
      <w:r>
        <w:rPr>
          <w:sz w:val="16"/>
        </w:rPr>
        <w:t xml:space="preserve">키워드 </w:t>
      </w:r>
      <w:r>
        <w:rPr>
          <w:rStyle w:val="VerbatimChar"/>
          <w:sz w:val="16"/>
        </w:rPr>
        <w:t>유지관리</w:t>
      </w:r>
      <w:r>
        <w:rPr>
          <w:sz w:val="16"/>
        </w:rPr>
        <w:t>, 2024</w:t>
      </w:r>
      <w:r>
        <w:rPr>
          <w:sz w:val="16"/>
        </w:rPr>
        <w:t>년부터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latest_only</w:t>
      </w:r>
    </w:p>
    <w:p>
      <w:pPr>
        <w:pStyle w:val="Normal"/>
        <w:rPr/>
      </w:pPr>
      <w:r>
        <w:rPr>
          <w:sz w:val="16"/>
        </w:rPr>
        <w:t>7.49</w:t>
      </w:r>
      <w:r>
        <w:rPr>
          <w:sz w:val="16"/>
        </w:rPr>
        <w:t>초</w:t>
      </w:r>
    </w:p>
    <w:p>
      <w:pPr>
        <w:pStyle w:val="Normal"/>
        <w:rPr/>
      </w:pPr>
      <w:r>
        <w:rPr>
          <w:sz w:val="16"/>
        </w:rPr>
        <w:t>같은 키워드</w:t>
      </w:r>
      <w:r>
        <w:rPr>
          <w:sz w:val="16"/>
        </w:rPr>
        <w:t xml:space="preserve">, </w:t>
      </w:r>
      <w:r>
        <w:rPr>
          <w:sz w:val="16"/>
        </w:rPr>
        <w:t xml:space="preserve">최근 </w:t>
      </w:r>
      <w:r>
        <w:rPr>
          <w:sz w:val="16"/>
        </w:rPr>
        <w:t>90</w:t>
      </w:r>
      <w:r>
        <w:rPr>
          <w:sz w:val="16"/>
        </w:rPr>
        <w:t>일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all</w:t>
      </w:r>
    </w:p>
    <w:p>
      <w:pPr>
        <w:pStyle w:val="Normal"/>
        <w:rPr/>
      </w:pPr>
      <w:r>
        <w:rPr>
          <w:sz w:val="16"/>
        </w:rPr>
        <w:t>0.95</w:t>
      </w:r>
      <w:r>
        <w:rPr>
          <w:sz w:val="16"/>
        </w:rPr>
        <w:t>초</w:t>
      </w:r>
    </w:p>
    <w:p>
      <w:pPr>
        <w:pStyle w:val="BodyText"/>
        <w:rPr/>
      </w:pPr>
      <w:r>
        <w:rPr/>
        <w:t>조회 기간</w:t>
      </w:r>
      <w:r>
        <w:rPr/>
        <w:t>·</w:t>
      </w:r>
      <w:r>
        <w:rPr/>
        <w:t>차수 조건이 다르므로 직접적인 속도 비교나 전체 성능</w:t>
      </w:r>
      <w:r>
        <w:rPr/>
        <w:t>·P95</w:t>
      </w:r>
      <w:r>
        <w:rPr/>
        <w:t>의 근거로 사용하지 않는다</w:t>
      </w:r>
      <w:r>
        <w:rPr/>
        <w:t xml:space="preserve">. </w:t>
      </w:r>
      <w:r>
        <w:rPr/>
        <w:t xml:space="preserve">현재 계약과 후속 성능 평가 범위는 </w:t>
      </w:r>
      <w:hyperlink w:anchor="document_43">
        <w:r>
          <w:rPr>
            <w:rStyle w:val="Style"/>
          </w:rPr>
          <w:t xml:space="preserve">조달 탐색 연동 </w:t>
        </w:r>
        <w:r>
          <w:rPr>
            <w:rStyle w:val="Style"/>
          </w:rPr>
          <w:t>[§43]</w:t>
        </w:r>
      </w:hyperlink>
      <w:r>
        <w:rPr/>
        <w:t>을 따른다</w:t>
      </w:r>
      <w:r>
        <w:rPr/>
        <w:t>.</w:t>
      </w:r>
      <w:bookmarkEnd w:id="393"/>
    </w:p>
    <w:p>
      <w:pPr>
        <w:pStyle w:val="Heading1"/>
        <w:rPr/>
      </w:pPr>
      <w:bookmarkStart w:id="394" w:name="__RefHeading___Toc18554_2600036383"/>
      <w:bookmarkStart w:id="395" w:name="document_56"/>
      <w:bookmarkEnd w:id="394"/>
      <w:r>
        <w:rPr/>
        <w:t xml:space="preserve">56. vertical_slice_verification.md — Context vertical </w:t>
      </w:r>
      <w:r>
        <w:rPr/>
        <w:t>검증 보고서</w:t>
      </w:r>
    </w:p>
    <w:p>
      <w:pPr>
        <w:pStyle w:val="SourcePath"/>
        <w:rPr/>
      </w:pPr>
      <w:r>
        <w:rPr/>
        <w:t>원문 파일</w:t>
      </w:r>
      <w:r>
        <w:rPr/>
        <w:t>: docs/verification/vertical_slice_verification.md</w:t>
      </w:r>
    </w:p>
    <w:p>
      <w:pPr>
        <w:pStyle w:val="BookIntro"/>
        <w:rPr/>
      </w:pPr>
      <w:r>
        <w:rPr/>
        <w:t xml:space="preserve">날짜별 검증 기록 </w:t>
      </w:r>
      <w:r>
        <w:rPr/>
        <w:t xml:space="preserve">· </w:t>
      </w:r>
      <w:r>
        <w:rPr/>
        <w:t>기록에 표시된 기준일의 결과와 한계로 읽는다</w:t>
      </w:r>
      <w:r>
        <w:rPr/>
        <w:t>.</w:t>
      </w:r>
    </w:p>
    <w:p>
      <w:pPr>
        <w:pStyle w:val="BodyText"/>
        <w:rPr/>
      </w:pPr>
      <w:r>
        <w:rPr/>
        <w:t>검증 시각</w:t>
      </w:r>
      <w:r>
        <w:rPr/>
        <w:t>: 2026-10-07 UTC</w:t>
      </w:r>
    </w:p>
    <w:p>
      <w:pPr>
        <w:pStyle w:val="BodyText"/>
        <w:rPr/>
      </w:pPr>
      <w:r>
        <w:rPr/>
        <w:t xml:space="preserve">이 문서는 대표 질문 하나를 사용해 </w:t>
      </w:r>
      <w:r>
        <w:rPr/>
        <w:t>Ontology, Semantic Binding, OpenMetadata, Capability, Runtime</w:t>
      </w:r>
      <w:r>
        <w:rPr/>
        <w:t xml:space="preserve">과 실제 </w:t>
      </w:r>
      <w:r>
        <w:rPr/>
        <w:t>Data DB</w:t>
      </w:r>
      <w:r>
        <w:rPr/>
        <w:t>가 끝까지 연결되는지 검증한 결과다</w:t>
      </w:r>
      <w:r>
        <w:rPr/>
        <w:t>.</w:t>
      </w:r>
    </w:p>
    <w:p>
      <w:pPr>
        <w:pStyle w:val="Heading2"/>
        <w:rPr/>
      </w:pPr>
      <w:bookmarkStart w:id="396" w:name="section_56_001"/>
      <w:r>
        <w:rPr/>
        <w:t>검증 질문</w:t>
      </w:r>
    </w:p>
    <w:p>
      <w:pPr>
        <w:pStyle w:val="Normal"/>
        <w:rPr/>
      </w:pPr>
      <w:r>
        <w:rPr/>
        <w:t xml:space="preserve">근로복지공단의 최근 </w:t>
      </w:r>
      <w:r>
        <w:rPr/>
        <w:t>5</w:t>
      </w:r>
      <w:r>
        <w:rPr/>
        <w:t>년 계약금액을 알려줘</w:t>
      </w:r>
    </w:p>
    <w:p>
      <w:pPr>
        <w:pStyle w:val="FirstParagraph"/>
        <w:rPr/>
      </w:pPr>
      <w:r>
        <w:rPr/>
        <w:t xml:space="preserve">기준일은 </w:t>
      </w:r>
      <w:r>
        <w:rPr>
          <w:rStyle w:val="VerbatimChar"/>
        </w:rPr>
        <w:t>2026-10-07</w:t>
      </w:r>
      <w:r>
        <w:rPr/>
        <w:t xml:space="preserve">이며 대상 기간은 </w:t>
      </w:r>
      <w:r>
        <w:rPr>
          <w:rStyle w:val="VerbatimChar"/>
        </w:rPr>
        <w:t>2022-01-01</w:t>
      </w:r>
      <w:r>
        <w:rPr/>
        <w:t xml:space="preserve">부터 </w:t>
      </w:r>
      <w:r>
        <w:rPr>
          <w:rStyle w:val="VerbatimChar"/>
        </w:rPr>
        <w:t>2026-10-07</w:t>
      </w:r>
      <w:r>
        <w:rPr/>
        <w:t>까지다</w:t>
      </w:r>
      <w:r>
        <w:rPr/>
        <w:t>.</w:t>
      </w:r>
      <w:bookmarkEnd w:id="396"/>
    </w:p>
    <w:p>
      <w:pPr>
        <w:pStyle w:val="Heading2"/>
        <w:rPr/>
      </w:pPr>
      <w:r>
        <w:rPr/>
        <w:t>판정</w:t>
      </w:r>
    </w:p>
    <w:p>
      <w:pPr>
        <w:pStyle w:val="FirstParagraph"/>
        <w:rPr/>
      </w:pPr>
      <w:r>
        <w:rPr>
          <w:b/>
          <w:bCs/>
        </w:rPr>
        <w:t xml:space="preserve">실제 데이터 실행 경로와 기본 </w:t>
      </w:r>
      <w:r>
        <w:rPr>
          <w:b/>
          <w:bCs/>
        </w:rPr>
        <w:t>semantic path</w:t>
      </w:r>
      <w:r>
        <w:rPr>
          <w:b/>
          <w:bCs/>
        </w:rPr>
        <w:t>가 입증됐다</w:t>
      </w:r>
      <w:r>
        <w:rPr>
          <w:b/>
          <w:bCs/>
        </w:rPr>
        <w:t>.</w:t>
      </w:r>
      <w:r>
        <w:rPr/>
        <w:t xml:space="preserve"> </w:t>
      </w:r>
      <w:r>
        <w:rPr/>
        <w:t xml:space="preserve">컬럼과 </w:t>
      </w:r>
      <w:r>
        <w:rPr/>
        <w:t>Glossary Term</w:t>
      </w:r>
      <w:r>
        <w:rPr/>
        <w:t xml:space="preserve">의 연결은 </w:t>
      </w:r>
      <w:r>
        <w:rPr/>
        <w:t>OpenMetadata</w:t>
      </w:r>
      <w:r>
        <w:rPr/>
        <w:t>의 중첩 컬럼 필드를 명시 조회해 확인했고</w:t>
      </w:r>
      <w:r>
        <w:rPr/>
        <w:t>, Teoria</w:t>
      </w:r>
      <w:r>
        <w:rPr/>
        <w:t xml:space="preserve">의 </w:t>
      </w:r>
      <w:r>
        <w:rPr/>
        <w:t xml:space="preserve">Suggestion → Review → Application </w:t>
      </w:r>
      <w:r>
        <w:rPr/>
        <w:t>이력도 남겼다</w:t>
      </w:r>
      <w:r>
        <w:rPr/>
        <w:t>. Metadata quality test</w:t>
      </w:r>
      <w:r>
        <w:rPr/>
        <w:t xml:space="preserve">는 아직 없으므로 이 </w:t>
      </w:r>
      <w:r>
        <w:rPr/>
        <w:t>vertical</w:t>
      </w:r>
      <w:r>
        <w:rPr/>
        <w:t xml:space="preserve">은 </w:t>
      </w:r>
      <w:r>
        <w:rPr>
          <w:rStyle w:val="VerbatimChar"/>
        </w:rPr>
        <w:t>실행</w:t>
      </w:r>
      <w:r>
        <w:rPr>
          <w:rStyle w:val="VerbatimChar"/>
        </w:rPr>
        <w:t>·</w:t>
      </w:r>
      <w:r>
        <w:rPr>
          <w:rStyle w:val="VerbatimChar"/>
        </w:rPr>
        <w:t>의미 연결 검증 완료</w:t>
      </w:r>
      <w:r>
        <w:rPr/>
        <w:t xml:space="preserve">, </w:t>
      </w:r>
      <w:r>
        <w:rPr>
          <w:rStyle w:val="VerbatimChar"/>
        </w:rPr>
        <w:t xml:space="preserve">quality </w:t>
      </w:r>
      <w:r>
        <w:rPr>
          <w:rStyle w:val="VerbatimChar"/>
        </w:rPr>
        <w:t>검증 미완료</w:t>
      </w:r>
      <w:r>
        <w:rPr/>
        <w:t>로 판정한다</w:t>
      </w:r>
      <w:r>
        <w:rPr/>
        <w:t>.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BodyText"/>
              <w:widowControl/>
              <w:spacing w:lineRule="auto" w:line="283" w:before="0" w:after="80"/>
              <w:rPr/>
            </w:pPr>
            <w:r>
              <w:rPr/>
              <w:t xml:space="preserve">현재 </w:t>
            </w:r>
            <w:r>
              <w:rPr/>
              <w:t xml:space="preserve">Registry </w:t>
            </w:r>
            <w:r>
              <w:rPr/>
              <w:t xml:space="preserve">원본과 </w:t>
            </w:r>
            <w:r>
              <w:rPr/>
              <w:t>Admin API</w:t>
            </w:r>
            <w:r>
              <w:rPr/>
              <w:t xml:space="preserve">의 </w:t>
            </w:r>
            <w:r>
              <w:rPr/>
              <w:t xml:space="preserve">Capability </w:t>
            </w:r>
            <w:r>
              <w:rPr/>
              <w:t xml:space="preserve">수는 모두 </w:t>
            </w:r>
            <w:r>
              <w:rPr>
                <w:b/>
                <w:bCs/>
              </w:rPr>
              <w:t>46</w:t>
            </w:r>
            <w:r>
              <w:rPr>
                <w:b/>
                <w:bCs/>
              </w:rPr>
              <w:t>개</w:t>
            </w:r>
            <w:r>
              <w:rPr/>
              <w:t>다</w:t>
            </w:r>
            <w:r>
              <w:rPr/>
              <w:t>. Runtime API</w:t>
            </w:r>
            <w:r>
              <w:rPr/>
              <w:t xml:space="preserve">는 이 중 </w:t>
            </w:r>
            <w:r>
              <w:rPr/>
              <w:t>public exposure</w:t>
            </w:r>
            <w:r>
              <w:rPr/>
              <w:t xml:space="preserve">인 </w:t>
            </w:r>
            <w:r>
              <w:rPr>
                <w:b/>
                <w:bCs/>
              </w:rPr>
              <w:t>29</w:t>
            </w:r>
            <w:r>
              <w:rPr>
                <w:b/>
                <w:bCs/>
              </w:rPr>
              <w:t>개</w:t>
            </w:r>
            <w:r>
              <w:rPr/>
              <w:t>를 노출한다</w:t>
            </w:r>
            <w:r>
              <w:rPr/>
              <w:t xml:space="preserve">. </w:t>
            </w:r>
            <w:r>
              <w:rPr/>
              <w:t xml:space="preserve">따라서 이전 화면에서 관찰된 </w:t>
            </w:r>
            <w:r>
              <w:rPr/>
              <w:t>52</w:t>
            </w:r>
            <w:r>
              <w:rPr/>
              <w:t xml:space="preserve">개는 현재 </w:t>
            </w:r>
            <w:r>
              <w:rPr/>
              <w:t xml:space="preserve">Registry </w:t>
            </w:r>
            <w:r>
              <w:rPr/>
              <w:t>기준 숫자가 아니며 준비도 판단에 사용하면 안 된다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>
          <w:sz w:val="16"/>
        </w:rPr>
        <w:t>검증 단계</w:t>
      </w:r>
    </w:p>
    <w:p>
      <w:pPr>
        <w:pStyle w:val="Normal"/>
        <w:rPr/>
      </w:pPr>
      <w:r>
        <w:rPr>
          <w:sz w:val="16"/>
        </w:rPr>
        <w:t>결과</w:t>
      </w:r>
    </w:p>
    <w:p>
      <w:pPr>
        <w:pStyle w:val="Normal"/>
        <w:rPr/>
      </w:pPr>
      <w:r>
        <w:rPr>
          <w:sz w:val="16"/>
        </w:rPr>
        <w:t>관찰된 근거</w:t>
      </w:r>
    </w:p>
    <w:p>
      <w:pPr>
        <w:pStyle w:val="Normal"/>
        <w:rPr/>
      </w:pPr>
      <w:r>
        <w:rPr>
          <w:sz w:val="16"/>
        </w:rPr>
        <w:t>Published Ontology</w:t>
      </w:r>
    </w:p>
    <w:p>
      <w:pPr>
        <w:pStyle w:val="Normal"/>
        <w:rPr/>
      </w:pPr>
      <w:r>
        <w:rPr>
          <w:sz w:val="16"/>
        </w:rPr>
        <w:t>통과</w:t>
      </w:r>
    </w:p>
    <w:p>
      <w:pPr>
        <w:pStyle w:val="Normal"/>
        <w:rPr/>
      </w:pPr>
      <w:r>
        <w:rPr>
          <w:rStyle w:val="VerbatimChar"/>
          <w:sz w:val="16"/>
        </w:rPr>
        <w:t>procurement.Contract.currentAmount</w:t>
      </w:r>
      <w:r>
        <w:rPr>
          <w:sz w:val="16"/>
        </w:rPr>
        <w:t xml:space="preserve">, </w:t>
      </w:r>
      <w:r>
        <w:rPr>
          <w:sz w:val="16"/>
        </w:rPr>
        <w:t xml:space="preserve">단위 </w:t>
      </w:r>
      <w:r>
        <w:rPr>
          <w:rStyle w:val="VerbatimChar"/>
          <w:sz w:val="16"/>
        </w:rPr>
        <w:t>KRW</w:t>
      </w:r>
      <w:r>
        <w:rPr>
          <w:sz w:val="16"/>
        </w:rPr>
        <w:t xml:space="preserve">, artifact checksum </w:t>
      </w:r>
      <w:r>
        <w:rPr>
          <w:rStyle w:val="VerbatimChar"/>
          <w:sz w:val="16"/>
        </w:rPr>
        <w:t>3d912a41...95673</w:t>
      </w:r>
    </w:p>
    <w:p>
      <w:pPr>
        <w:pStyle w:val="Normal"/>
        <w:rPr/>
      </w:pPr>
      <w:r>
        <w:rPr>
          <w:sz w:val="16"/>
        </w:rPr>
        <w:t xml:space="preserve">승인된 </w:t>
      </w:r>
      <w:r>
        <w:rPr>
          <w:sz w:val="16"/>
        </w:rPr>
        <w:t>Capability Binding</w:t>
      </w:r>
    </w:p>
    <w:p>
      <w:pPr>
        <w:pStyle w:val="Normal"/>
        <w:rPr/>
      </w:pPr>
      <w:r>
        <w:rPr>
          <w:sz w:val="16"/>
        </w:rPr>
        <w:t>통과</w:t>
      </w:r>
    </w:p>
    <w:p>
      <w:pPr>
        <w:pStyle w:val="Normal"/>
        <w:rPr/>
      </w:pPr>
      <w:r>
        <w:rPr>
          <w:sz w:val="16"/>
        </w:rPr>
        <w:t>analytics route</w:t>
      </w:r>
      <w:r>
        <w:rPr>
          <w:sz w:val="16"/>
        </w:rPr>
        <w:t xml:space="preserve">가 </w:t>
      </w:r>
      <w:r>
        <w:rPr>
          <w:rStyle w:val="VerbatimChar"/>
          <w:sz w:val="16"/>
        </w:rPr>
        <w:t>search_public_procurement_contracts</w:t>
      </w:r>
      <w:r>
        <w:rPr>
          <w:sz w:val="16"/>
        </w:rPr>
        <w:t>로 선택됨</w:t>
      </w:r>
    </w:p>
    <w:p>
      <w:pPr>
        <w:pStyle w:val="Normal"/>
        <w:rPr/>
      </w:pPr>
      <w:r>
        <w:rPr>
          <w:sz w:val="16"/>
        </w:rPr>
        <w:t xml:space="preserve">Capability </w:t>
      </w:r>
      <w:r>
        <w:rPr>
          <w:sz w:val="16"/>
        </w:rPr>
        <w:t>실행 계약</w:t>
      </w:r>
    </w:p>
    <w:p>
      <w:pPr>
        <w:pStyle w:val="Normal"/>
        <w:rPr/>
      </w:pPr>
      <w:r>
        <w:rPr>
          <w:sz w:val="16"/>
        </w:rPr>
        <w:t>통과</w:t>
      </w:r>
    </w:p>
    <w:p>
      <w:pPr>
        <w:pStyle w:val="Normal"/>
        <w:rPr/>
      </w:pPr>
      <w:r>
        <w:rPr>
          <w:sz w:val="16"/>
        </w:rPr>
        <w:t xml:space="preserve">날짜와 기관코드 입력 후 </w:t>
      </w:r>
      <w:r>
        <w:rPr>
          <w:sz w:val="16"/>
        </w:rPr>
        <w:t>24</w:t>
      </w:r>
      <w:r>
        <w:rPr>
          <w:sz w:val="16"/>
        </w:rPr>
        <w:t>페이지 실행</w:t>
      </w:r>
    </w:p>
    <w:p>
      <w:pPr>
        <w:pStyle w:val="Normal"/>
        <w:rPr/>
      </w:pPr>
      <w:r>
        <w:rPr>
          <w:sz w:val="16"/>
        </w:rPr>
        <w:t xml:space="preserve">실제 </w:t>
      </w:r>
      <w:r>
        <w:rPr>
          <w:sz w:val="16"/>
        </w:rPr>
        <w:t xml:space="preserve">Data DB </w:t>
      </w:r>
      <w:r>
        <w:rPr>
          <w:sz w:val="16"/>
        </w:rPr>
        <w:t>대조</w:t>
      </w:r>
    </w:p>
    <w:p>
      <w:pPr>
        <w:pStyle w:val="Normal"/>
        <w:rPr/>
      </w:pPr>
      <w:r>
        <w:rPr>
          <w:sz w:val="16"/>
        </w:rPr>
        <w:t>통과</w:t>
      </w:r>
    </w:p>
    <w:p>
      <w:pPr>
        <w:pStyle w:val="Normal"/>
        <w:rPr/>
      </w:pPr>
      <w:r>
        <w:rPr>
          <w:sz w:val="16"/>
        </w:rPr>
        <w:t>API</w:t>
      </w:r>
      <w:r>
        <w:rPr>
          <w:sz w:val="16"/>
        </w:rPr>
        <w:t xml:space="preserve">와 </w:t>
      </w:r>
      <w:r>
        <w:rPr>
          <w:sz w:val="16"/>
        </w:rPr>
        <w:t xml:space="preserve">DB </w:t>
      </w:r>
      <w:r>
        <w:rPr>
          <w:sz w:val="16"/>
        </w:rPr>
        <w:t xml:space="preserve">모두 계약 </w:t>
      </w:r>
      <w:r>
        <w:rPr>
          <w:sz w:val="16"/>
        </w:rPr>
        <w:t>2,323</w:t>
      </w:r>
      <w:r>
        <w:rPr>
          <w:sz w:val="16"/>
        </w:rPr>
        <w:t>건</w:t>
      </w:r>
      <w:r>
        <w:rPr>
          <w:sz w:val="16"/>
        </w:rPr>
        <w:t xml:space="preserve">, </w:t>
      </w:r>
      <w:r>
        <w:rPr>
          <w:sz w:val="16"/>
        </w:rPr>
        <w:t xml:space="preserve">결측 </w:t>
      </w:r>
      <w:r>
        <w:rPr>
          <w:sz w:val="16"/>
        </w:rPr>
        <w:t>0</w:t>
      </w:r>
      <w:r>
        <w:rPr>
          <w:sz w:val="16"/>
        </w:rPr>
        <w:t>건</w:t>
      </w:r>
      <w:r>
        <w:rPr>
          <w:sz w:val="16"/>
        </w:rPr>
        <w:t xml:space="preserve">, </w:t>
      </w:r>
      <w:r>
        <w:rPr>
          <w:sz w:val="16"/>
        </w:rPr>
        <w:t xml:space="preserve">합계 </w:t>
      </w:r>
      <w:r>
        <w:rPr>
          <w:sz w:val="16"/>
        </w:rPr>
        <w:t>1,257,472,414,585</w:t>
      </w:r>
      <w:r>
        <w:rPr>
          <w:sz w:val="16"/>
        </w:rPr>
        <w:t>원</w:t>
      </w:r>
    </w:p>
    <w:p>
      <w:pPr>
        <w:pStyle w:val="Normal"/>
        <w:rPr/>
      </w:pPr>
      <w:r>
        <w:rPr>
          <w:sz w:val="16"/>
        </w:rPr>
        <w:t>Registry provenance</w:t>
      </w:r>
    </w:p>
    <w:p>
      <w:pPr>
        <w:pStyle w:val="Normal"/>
        <w:rPr/>
      </w:pPr>
      <w:r>
        <w:rPr>
          <w:sz w:val="16"/>
        </w:rPr>
        <w:t>통과</w:t>
      </w:r>
    </w:p>
    <w:p>
      <w:pPr>
        <w:pStyle w:val="Normal"/>
        <w:rPr/>
      </w:pPr>
      <w:r>
        <w:rPr>
          <w:sz w:val="16"/>
        </w:rPr>
        <w:t xml:space="preserve">Published Registry </w:t>
      </w:r>
      <w:r>
        <w:rPr>
          <w:rStyle w:val="VerbatimChar"/>
          <w:sz w:val="16"/>
        </w:rPr>
        <w:t>2026.10.07.6</w:t>
      </w:r>
      <w:r>
        <w:rPr>
          <w:sz w:val="16"/>
        </w:rPr>
        <w:t>, checksum</w:t>
      </w:r>
      <w:r>
        <w:rPr>
          <w:sz w:val="16"/>
        </w:rPr>
        <w:t xml:space="preserve">과 </w:t>
      </w:r>
      <w:r>
        <w:rPr>
          <w:sz w:val="16"/>
        </w:rPr>
        <w:t xml:space="preserve">Git commit </w:t>
      </w:r>
      <w:r>
        <w:rPr>
          <w:sz w:val="16"/>
        </w:rPr>
        <w:t>반환</w:t>
      </w:r>
    </w:p>
    <w:p>
      <w:pPr>
        <w:pStyle w:val="Normal"/>
        <w:rPr/>
      </w:pPr>
      <w:r>
        <w:rPr>
          <w:sz w:val="16"/>
        </w:rPr>
        <w:t xml:space="preserve">OpenMetadata asset </w:t>
      </w:r>
      <w:r>
        <w:rPr>
          <w:sz w:val="16"/>
        </w:rPr>
        <w:t>존재</w:t>
      </w:r>
    </w:p>
    <w:p>
      <w:pPr>
        <w:pStyle w:val="Normal"/>
        <w:rPr/>
      </w:pPr>
      <w:r>
        <w:rPr>
          <w:sz w:val="16"/>
        </w:rPr>
        <w:t>통과</w:t>
      </w:r>
    </w:p>
    <w:p>
      <w:pPr>
        <w:pStyle w:val="Normal"/>
        <w:rPr/>
      </w:pPr>
      <w:r>
        <w:rPr>
          <w:sz w:val="16"/>
        </w:rPr>
        <w:t xml:space="preserve">계약 테이블과 </w:t>
      </w:r>
      <w:r>
        <w:rPr>
          <w:rStyle w:val="VerbatimChar"/>
          <w:sz w:val="16"/>
        </w:rPr>
        <w:t>current_contract_amount</w:t>
      </w:r>
      <w:r>
        <w:rPr>
          <w:sz w:val="16"/>
        </w:rPr>
        <w:t xml:space="preserve"> </w:t>
      </w:r>
      <w:r>
        <w:rPr>
          <w:sz w:val="16"/>
        </w:rPr>
        <w:t>컬럼 조회 성공</w:t>
      </w:r>
    </w:p>
    <w:p>
      <w:pPr>
        <w:pStyle w:val="Normal"/>
        <w:rPr/>
      </w:pPr>
      <w:r>
        <w:rPr>
          <w:sz w:val="16"/>
        </w:rPr>
        <w:t xml:space="preserve">OpenMetadata glossary </w:t>
      </w:r>
      <w:r>
        <w:rPr>
          <w:sz w:val="16"/>
        </w:rPr>
        <w:t>존재</w:t>
      </w:r>
    </w:p>
    <w:p>
      <w:pPr>
        <w:pStyle w:val="Normal"/>
        <w:rPr/>
      </w:pPr>
      <w:r>
        <w:rPr>
          <w:sz w:val="16"/>
        </w:rPr>
        <w:t>통과</w:t>
      </w:r>
    </w:p>
    <w:p>
      <w:pPr>
        <w:pStyle w:val="Normal"/>
        <w:rPr/>
      </w:pPr>
      <w:r>
        <w:rPr>
          <w:rStyle w:val="VerbatimChar"/>
          <w:sz w:val="16"/>
        </w:rPr>
        <w:t>Procurement.ContractAmount</w:t>
      </w:r>
      <w:r>
        <w:rPr>
          <w:sz w:val="16"/>
        </w:rPr>
        <w:t xml:space="preserve"> </w:t>
      </w:r>
      <w:r>
        <w:rPr>
          <w:sz w:val="16"/>
        </w:rPr>
        <w:t>조회 성공</w:t>
      </w:r>
    </w:p>
    <w:p>
      <w:pPr>
        <w:pStyle w:val="Normal"/>
        <w:rPr/>
      </w:pPr>
      <w:r>
        <w:rPr>
          <w:sz w:val="16"/>
        </w:rPr>
        <w:t>Physical Asset → Glossary Term</w:t>
      </w:r>
    </w:p>
    <w:p>
      <w:pPr>
        <w:pStyle w:val="Normal"/>
        <w:rPr/>
      </w:pPr>
      <w:r>
        <w:rPr>
          <w:sz w:val="16"/>
        </w:rPr>
        <w:t>통과</w:t>
      </w:r>
    </w:p>
    <w:p>
      <w:pPr>
        <w:pStyle w:val="Normal"/>
        <w:rPr/>
      </w:pPr>
      <w:r>
        <w:rPr>
          <w:sz w:val="16"/>
        </w:rPr>
        <w:t xml:space="preserve">컬럼에 </w:t>
      </w:r>
      <w:r>
        <w:rPr>
          <w:rStyle w:val="VerbatimChar"/>
          <w:sz w:val="16"/>
        </w:rPr>
        <w:t>Procurement.ContractAmount</w:t>
      </w:r>
      <w:r>
        <w:rPr>
          <w:sz w:val="16"/>
        </w:rPr>
        <w:t xml:space="preserve">, </w:t>
      </w:r>
      <w:r>
        <w:rPr>
          <w:rStyle w:val="VerbatimChar"/>
          <w:sz w:val="16"/>
        </w:rPr>
        <w:t>Manual/Confirmed</w:t>
      </w:r>
      <w:r>
        <w:rPr>
          <w:sz w:val="16"/>
        </w:rPr>
        <w:t xml:space="preserve"> </w:t>
      </w:r>
      <w:r>
        <w:rPr>
          <w:sz w:val="16"/>
        </w:rPr>
        <w:t>적용 확인</w:t>
      </w:r>
    </w:p>
    <w:p>
      <w:pPr>
        <w:pStyle w:val="Normal"/>
        <w:rPr/>
      </w:pPr>
      <w:r>
        <w:rPr>
          <w:sz w:val="16"/>
        </w:rPr>
        <w:t xml:space="preserve">Review/Application </w:t>
      </w:r>
      <w:r>
        <w:rPr>
          <w:sz w:val="16"/>
        </w:rPr>
        <w:t>이력</w:t>
      </w:r>
    </w:p>
    <w:p>
      <w:pPr>
        <w:pStyle w:val="Normal"/>
        <w:rPr/>
      </w:pPr>
      <w:r>
        <w:rPr>
          <w:sz w:val="16"/>
        </w:rPr>
        <w:t>통과</w:t>
      </w:r>
    </w:p>
    <w:p>
      <w:pPr>
        <w:pStyle w:val="Normal"/>
        <w:rPr/>
      </w:pPr>
      <w:r>
        <w:rPr>
          <w:sz w:val="16"/>
        </w:rPr>
        <w:t xml:space="preserve">Suggestion </w:t>
      </w:r>
      <w:r>
        <w:rPr>
          <w:rStyle w:val="VerbatimChar"/>
          <w:sz w:val="16"/>
        </w:rPr>
        <w:t>6bd68784-1427-42e8-9196-40048db1586a</w:t>
      </w:r>
      <w:r>
        <w:rPr>
          <w:sz w:val="16"/>
        </w:rPr>
        <w:t xml:space="preserve">가 </w:t>
      </w:r>
      <w:r>
        <w:rPr>
          <w:rStyle w:val="VerbatimChar"/>
          <w:sz w:val="16"/>
        </w:rPr>
        <w:t>system:admin</w:t>
      </w:r>
      <w:r>
        <w:rPr>
          <w:sz w:val="16"/>
        </w:rPr>
        <w:t xml:space="preserve"> </w:t>
      </w:r>
      <w:r>
        <w:rPr>
          <w:sz w:val="16"/>
        </w:rPr>
        <w:t xml:space="preserve">승인 후 </w:t>
      </w:r>
      <w:r>
        <w:rPr>
          <w:sz w:val="16"/>
        </w:rPr>
        <w:t>applied</w:t>
      </w:r>
    </w:p>
    <w:p>
      <w:pPr>
        <w:pStyle w:val="Normal"/>
        <w:rPr/>
      </w:pPr>
      <w:r>
        <w:rPr>
          <w:sz w:val="16"/>
        </w:rPr>
        <w:t xml:space="preserve">실행 시 </w:t>
      </w:r>
      <w:r>
        <w:rPr>
          <w:sz w:val="16"/>
        </w:rPr>
        <w:t xml:space="preserve">metadata </w:t>
      </w:r>
      <w:r>
        <w:rPr>
          <w:sz w:val="16"/>
        </w:rPr>
        <w:t>조회</w:t>
      </w:r>
    </w:p>
    <w:p>
      <w:pPr>
        <w:pStyle w:val="Normal"/>
        <w:rPr/>
      </w:pPr>
      <w:r>
        <w:rPr>
          <w:sz w:val="16"/>
        </w:rPr>
        <w:t>통과</w:t>
      </w:r>
    </w:p>
    <w:p>
      <w:pPr>
        <w:pStyle w:val="Normal"/>
        <w:rPr/>
      </w:pPr>
      <w:r>
        <w:rPr>
          <w:sz w:val="16"/>
        </w:rPr>
        <w:t xml:space="preserve">Admin </w:t>
      </w:r>
      <w:r>
        <w:rPr>
          <w:sz w:val="16"/>
        </w:rPr>
        <w:t xml:space="preserve">연동 활성화 후 두 </w:t>
      </w:r>
      <w:r>
        <w:rPr>
          <w:sz w:val="16"/>
        </w:rPr>
        <w:t xml:space="preserve">entity </w:t>
      </w:r>
      <w:r>
        <w:rPr>
          <w:sz w:val="16"/>
        </w:rPr>
        <w:t xml:space="preserve">모두 </w:t>
      </w:r>
      <w:r>
        <w:rPr>
          <w:rStyle w:val="VerbatimChar"/>
          <w:sz w:val="16"/>
        </w:rPr>
        <w:t>available=true</w:t>
      </w:r>
    </w:p>
    <w:p>
      <w:pPr>
        <w:pStyle w:val="Normal"/>
        <w:rPr/>
      </w:pPr>
      <w:r>
        <w:rPr>
          <w:sz w:val="16"/>
        </w:rPr>
        <w:t xml:space="preserve">데이터 </w:t>
      </w:r>
      <w:r>
        <w:rPr>
          <w:sz w:val="16"/>
        </w:rPr>
        <w:t xml:space="preserve">freshness </w:t>
      </w:r>
      <w:r>
        <w:rPr>
          <w:sz w:val="16"/>
        </w:rPr>
        <w:t>계약</w:t>
      </w:r>
    </w:p>
    <w:p>
      <w:pPr>
        <w:pStyle w:val="Normal"/>
        <w:rPr/>
      </w:pPr>
      <w:r>
        <w:rPr>
          <w:sz w:val="16"/>
        </w:rPr>
        <w:t>통과</w:t>
      </w:r>
    </w:p>
    <w:p>
      <w:pPr>
        <w:pStyle w:val="Normal"/>
        <w:rPr/>
      </w:pPr>
      <w:r>
        <w:rPr>
          <w:sz w:val="16"/>
        </w:rPr>
        <w:t>Runtime object</w:t>
      </w:r>
      <w:r>
        <w:rPr>
          <w:sz w:val="16"/>
        </w:rPr>
        <w:t xml:space="preserve">의 </w:t>
      </w:r>
      <w:r>
        <w:rPr>
          <w:rStyle w:val="VerbatimChar"/>
          <w:sz w:val="16"/>
        </w:rPr>
        <w:t>source_registered_at</w:t>
      </w:r>
      <w:r>
        <w:rPr>
          <w:sz w:val="16"/>
        </w:rPr>
        <w:t xml:space="preserve"> </w:t>
      </w:r>
      <w:r>
        <w:rPr>
          <w:sz w:val="16"/>
        </w:rPr>
        <w:t>최댓값을 실행 검증에 기록</w:t>
      </w:r>
    </w:p>
    <w:p>
      <w:pPr>
        <w:pStyle w:val="Normal"/>
        <w:rPr/>
      </w:pPr>
      <w:r>
        <w:rPr>
          <w:sz w:val="16"/>
        </w:rPr>
        <w:t>Metadata quality test</w:t>
      </w:r>
    </w:p>
    <w:p>
      <w:pPr>
        <w:pStyle w:val="Normal"/>
        <w:rPr/>
      </w:pPr>
      <w:r>
        <w:rPr>
          <w:b/>
          <w:bCs/>
          <w:sz w:val="16"/>
        </w:rPr>
        <w:t>실패</w:t>
      </w:r>
    </w:p>
    <w:p>
      <w:pPr>
        <w:pStyle w:val="Normal"/>
        <w:rPr/>
      </w:pPr>
      <w:r>
        <w:rPr>
          <w:sz w:val="16"/>
        </w:rPr>
        <w:t>OpenMetadata table</w:t>
      </w:r>
      <w:r>
        <w:rPr>
          <w:sz w:val="16"/>
        </w:rPr>
        <w:t xml:space="preserve">의 </w:t>
      </w:r>
      <w:r>
        <w:rPr>
          <w:rStyle w:val="VerbatimChar"/>
          <w:sz w:val="16"/>
        </w:rPr>
        <w:t>testSuite</w:t>
      </w:r>
      <w:r>
        <w:rPr>
          <w:sz w:val="16"/>
        </w:rPr>
        <w:t>가 없음</w:t>
      </w:r>
      <w:bookmarkStart w:id="397" w:name="section_56_002"/>
      <w:bookmarkEnd w:id="397"/>
    </w:p>
    <w:p>
      <w:pPr>
        <w:pStyle w:val="Heading2"/>
        <w:rPr/>
      </w:pPr>
      <w:bookmarkStart w:id="398" w:name="section_56_003"/>
      <w:r>
        <w:rPr/>
        <w:t>실행 증거</w:t>
      </w:r>
    </w:p>
    <w:p>
      <w:pPr>
        <w:pStyle w:val="FirstParagraph"/>
        <w:rPr/>
      </w:pPr>
      <w:r>
        <w:rPr/>
        <w:t>Context Engine</w:t>
      </w:r>
      <w:r>
        <w:rPr/>
        <w:t>은 질문을 다음과 같이 해석했다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erbatimChar"/>
        </w:rPr>
        <w:t>업무 개념</w:t>
      </w:r>
      <w:r>
        <w:rPr>
          <w:rStyle w:val="VerbatimChar"/>
        </w:rPr>
        <w:t>: procurement.Contract.currentAmount</w:t>
      </w:r>
      <w:r>
        <w:rPr/>
        <w:br/>
      </w:r>
      <w:r>
        <w:rPr>
          <w:rStyle w:val="VerbatimChar"/>
        </w:rPr>
        <w:t>기관</w:t>
      </w:r>
      <w:r>
        <w:rPr>
          <w:rStyle w:val="VerbatimChar"/>
        </w:rPr>
        <w:t xml:space="preserve">: </w:t>
      </w:r>
      <w:r>
        <w:rPr>
          <w:rStyle w:val="VerbatimChar"/>
        </w:rPr>
        <w:t xml:space="preserve">근로복지공단본부 </w:t>
      </w:r>
      <w:r>
        <w:rPr>
          <w:rStyle w:val="VerbatimChar"/>
        </w:rPr>
        <w:t>(Z004905)</w:t>
      </w:r>
      <w:r>
        <w:rPr/>
        <w:br/>
      </w:r>
      <w:r>
        <w:rPr>
          <w:rStyle w:val="VerbatimChar"/>
        </w:rPr>
        <w:t>기간</w:t>
      </w:r>
      <w:r>
        <w:rPr>
          <w:rStyle w:val="VerbatimChar"/>
        </w:rPr>
        <w:t>: 2022-01-01 ~ 2026-10-07</w:t>
      </w:r>
      <w:r>
        <w:rPr/>
        <w:br/>
      </w:r>
      <w:r>
        <w:rPr>
          <w:rStyle w:val="VerbatimChar"/>
        </w:rPr>
        <w:t>Capability: search_public_procurement_contracts</w:t>
      </w:r>
      <w:r>
        <w:rPr/>
        <w:br/>
      </w:r>
      <w:r>
        <w:rPr>
          <w:rStyle w:val="VerbatimChar"/>
        </w:rPr>
        <w:t>금액 필드</w:t>
      </w:r>
      <w:r>
        <w:rPr>
          <w:rStyle w:val="VerbatimChar"/>
        </w:rPr>
        <w:t>: current_contract_amount</w:t>
      </w:r>
    </w:p>
    <w:p>
      <w:pPr>
        <w:pStyle w:val="FirstParagraph"/>
        <w:rPr/>
      </w:pPr>
      <w:r>
        <w:rPr/>
        <w:t xml:space="preserve">Runtime </w:t>
      </w:r>
      <w:r>
        <w:rPr/>
        <w:t>결과는 다음과 같다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erbatimChar"/>
        </w:rPr>
        <w:t>상태</w:t>
      </w:r>
      <w:r>
        <w:rPr>
          <w:rStyle w:val="VerbatimChar"/>
        </w:rPr>
        <w:t>: complete</w:t>
      </w:r>
      <w:r>
        <w:rPr/>
        <w:br/>
      </w:r>
      <w:r>
        <w:rPr>
          <w:rStyle w:val="VerbatimChar"/>
        </w:rPr>
        <w:t>고유 계약 수</w:t>
      </w:r>
      <w:r>
        <w:rPr>
          <w:rStyle w:val="VerbatimChar"/>
        </w:rPr>
        <w:t>: 2,323</w:t>
      </w:r>
      <w:r>
        <w:rPr/>
        <w:br/>
      </w:r>
      <w:r>
        <w:rPr>
          <w:rStyle w:val="VerbatimChar"/>
        </w:rPr>
        <w:t>금액 존재 계약 수</w:t>
      </w:r>
      <w:r>
        <w:rPr>
          <w:rStyle w:val="VerbatimChar"/>
        </w:rPr>
        <w:t>: 2,323</w:t>
      </w:r>
      <w:r>
        <w:rPr/>
        <w:br/>
      </w:r>
      <w:r>
        <w:rPr>
          <w:rStyle w:val="VerbatimChar"/>
        </w:rPr>
        <w:t>합계</w:t>
      </w:r>
      <w:r>
        <w:rPr>
          <w:rStyle w:val="VerbatimChar"/>
        </w:rPr>
        <w:t>: 1,257,472,414,585 KRW</w:t>
      </w:r>
      <w:r>
        <w:rPr/>
        <w:br/>
      </w:r>
      <w:r>
        <w:rPr>
          <w:rStyle w:val="VerbatimChar"/>
        </w:rPr>
        <w:t>실행 페이지</w:t>
      </w:r>
      <w:r>
        <w:rPr>
          <w:rStyle w:val="VerbatimChar"/>
        </w:rPr>
        <w:t>: 24</w:t>
      </w:r>
      <w:r>
        <w:rPr/>
        <w:br/>
      </w:r>
      <w:r>
        <w:rPr>
          <w:rStyle w:val="VerbatimChar"/>
        </w:rPr>
        <w:t>실패 페이지</w:t>
      </w:r>
      <w:r>
        <w:rPr>
          <w:rStyle w:val="VerbatimChar"/>
        </w:rPr>
        <w:t xml:space="preserve">: </w:t>
      </w:r>
      <w:r>
        <w:rPr>
          <w:rStyle w:val="VerbatimChar"/>
        </w:rPr>
        <w:t>없음</w:t>
      </w:r>
    </w:p>
    <w:p>
      <w:pPr>
        <w:pStyle w:val="FirstParagraph"/>
        <w:rPr/>
      </w:pPr>
      <w:r>
        <w:rPr/>
        <w:t xml:space="preserve">동일 조건으로 </w:t>
      </w:r>
      <w:r>
        <w:rPr>
          <w:rStyle w:val="VerbatimChar"/>
        </w:rPr>
        <w:t>public_procurement.runtime_contracts</w:t>
      </w:r>
      <w:r>
        <w:rPr/>
        <w:t>를 직접 집계한 결과도 다음과 같았다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erbatimChar"/>
        </w:rPr>
        <w:t>rows: 2,323</w:t>
      </w:r>
      <w:r>
        <w:rPr/>
        <w:br/>
      </w:r>
      <w:r>
        <w:rPr>
          <w:rStyle w:val="VerbatimChar"/>
        </w:rPr>
        <w:t>distinct unified_contract_number: 2,323</w:t>
      </w:r>
      <w:r>
        <w:rPr/>
        <w:br/>
      </w:r>
      <w:r>
        <w:rPr>
          <w:rStyle w:val="VerbatimChar"/>
        </w:rPr>
        <w:t>null current_contract_amount: 0</w:t>
      </w:r>
      <w:r>
        <w:rPr/>
        <w:br/>
      </w:r>
      <w:r>
        <w:rPr>
          <w:rStyle w:val="VerbatimChar"/>
        </w:rPr>
        <w:t>sum(current_contract_amount): 1,257,472,414,585</w:t>
      </w:r>
      <w:r>
        <w:rPr/>
        <w:br/>
      </w:r>
      <w:r>
        <w:rPr>
          <w:rStyle w:val="VerbatimChar"/>
        </w:rPr>
        <w:t>latest_update: 2026-10-06 17:49:57.861539+00</w:t>
      </w:r>
    </w:p>
    <w:p>
      <w:pPr>
        <w:pStyle w:val="FirstParagraph"/>
        <w:rPr/>
      </w:pPr>
      <w:r>
        <w:rPr/>
        <w:t xml:space="preserve">따라서 이 결과는 </w:t>
      </w:r>
      <w:r>
        <w:rPr/>
        <w:t>UI mock</w:t>
      </w:r>
      <w:r>
        <w:rPr/>
        <w:t xml:space="preserve">이나 </w:t>
      </w:r>
      <w:r>
        <w:rPr/>
        <w:t xml:space="preserve">Capability </w:t>
      </w:r>
      <w:r>
        <w:rPr/>
        <w:t xml:space="preserve">선언만으로 만들어진 값이 아니라 실제 </w:t>
      </w:r>
      <w:r>
        <w:rPr/>
        <w:t>Data DB</w:t>
      </w:r>
      <w:r>
        <w:rPr/>
        <w:t xml:space="preserve">를 </w:t>
      </w:r>
      <w:r>
        <w:rPr/>
        <w:t>Runtime</w:t>
      </w:r>
      <w:r>
        <w:rPr/>
        <w:t>이 읽어 계산한 값이다</w:t>
      </w:r>
      <w:r>
        <w:rPr/>
        <w:t>.</w:t>
      </w:r>
      <w:bookmarkEnd w:id="398"/>
    </w:p>
    <w:p>
      <w:pPr>
        <w:pStyle w:val="Heading2"/>
        <w:rPr/>
      </w:pPr>
      <w:bookmarkStart w:id="399" w:name="section_56_004"/>
      <w:r>
        <w:rPr/>
        <w:t>의미 연결 증거와 결손</w:t>
      </w:r>
    </w:p>
    <w:p>
      <w:pPr>
        <w:pStyle w:val="FirstParagraph"/>
        <w:rPr/>
      </w:pPr>
      <w:r>
        <w:rPr/>
        <w:t xml:space="preserve">승인된 </w:t>
      </w:r>
      <w:r>
        <w:rPr/>
        <w:t>Binding</w:t>
      </w:r>
      <w:r>
        <w:rPr/>
        <w:t xml:space="preserve">에는 아래 두 </w:t>
      </w:r>
      <w:r>
        <w:rPr/>
        <w:t>OpenMetadata reference</w:t>
      </w:r>
      <w:r>
        <w:rPr/>
        <w:t>가 존재한다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erbatimChar"/>
        </w:rPr>
        <w:t>openmetadata://column/</w:t>
      </w:r>
      <w:r>
        <w:rPr/>
        <w:br/>
      </w:r>
      <w:r>
        <w:rPr>
          <w:rStyle w:val="VerbatimChar"/>
        </w:rPr>
        <w:t xml:space="preserve">  teoria_postgresql.teoria_data.public_procurement.contracts.current_contract_amount</w:t>
      </w:r>
      <w:r>
        <w:rPr/>
        <w:br/>
        <w:br/>
      </w:r>
      <w:r>
        <w:rPr>
          <w:rStyle w:val="VerbatimChar"/>
        </w:rPr>
        <w:t>openmetadata://glossaryTerm/Procurement.ContractAmount</w:t>
      </w:r>
    </w:p>
    <w:p>
      <w:pPr>
        <w:pStyle w:val="FirstParagraph"/>
        <w:rPr/>
      </w:pPr>
      <w:r>
        <w:rPr/>
        <w:t>OpenMetadata</w:t>
      </w:r>
      <w:r>
        <w:rPr/>
        <w:t xml:space="preserve">에서 두 </w:t>
      </w:r>
      <w:r>
        <w:rPr/>
        <w:t>entity</w:t>
      </w:r>
      <w:r>
        <w:rPr/>
        <w:t>를 실제 조회할 수 있었고 설명도 존재했다</w:t>
      </w:r>
      <w:r>
        <w:rPr/>
        <w:t>.</w:t>
      </w:r>
    </w:p>
    <w:p>
      <w:pPr>
        <w:pStyle w:val="Normal"/>
        <w:rPr/>
      </w:pPr>
      <w:r>
        <w:rPr/>
        <w:t>테이블</w:t>
      </w:r>
      <w:r>
        <w:rPr/>
        <w:t xml:space="preserve">: </w:t>
      </w:r>
      <w:r>
        <w:rPr/>
        <w:t>조달 원계약과 변경</w:t>
      </w:r>
      <w:r>
        <w:rPr/>
        <w:t>·</w:t>
      </w:r>
      <w:r>
        <w:rPr/>
        <w:t>차수계약의 최신 계약 상태 및 금액을 관리하는 정규화 테이블</w:t>
      </w:r>
    </w:p>
    <w:p>
      <w:pPr>
        <w:pStyle w:val="Normal"/>
        <w:rPr/>
      </w:pPr>
      <w:r>
        <w:rPr/>
        <w:t xml:space="preserve">Glossary Term: </w:t>
      </w:r>
      <w:r>
        <w:rPr/>
        <w:t>계약 사건에서 확정된 통화 기준 계약금액</w:t>
      </w:r>
    </w:p>
    <w:p>
      <w:pPr>
        <w:pStyle w:val="FirstParagraph"/>
        <w:rPr/>
      </w:pPr>
      <w:r>
        <w:rPr>
          <w:rStyle w:val="VerbatimChar"/>
        </w:rPr>
        <w:t>fields=columns</w:t>
      </w:r>
      <w:r>
        <w:rPr/>
        <w:t xml:space="preserve">를 포함해 조회한 결과 </w:t>
      </w:r>
      <w:r>
        <w:rPr>
          <w:rStyle w:val="VerbatimChar"/>
        </w:rPr>
        <w:t>current_contract_amount</w:t>
      </w:r>
      <w:r>
        <w:rPr/>
        <w:t xml:space="preserve"> </w:t>
      </w:r>
      <w:r>
        <w:rPr/>
        <w:t xml:space="preserve">컬럼에는 </w:t>
      </w:r>
      <w:r>
        <w:rPr>
          <w:rStyle w:val="VerbatimChar"/>
        </w:rPr>
        <w:t>Procurement.ContractAmount</w:t>
      </w:r>
      <w:r>
        <w:rPr/>
        <w:t xml:space="preserve">가 </w:t>
      </w:r>
      <w:r>
        <w:rPr>
          <w:rStyle w:val="VerbatimChar"/>
        </w:rPr>
        <w:t>Manual/Confirmed</w:t>
      </w:r>
      <w:r>
        <w:rPr/>
        <w:t xml:space="preserve"> </w:t>
      </w:r>
      <w:r>
        <w:rPr/>
        <w:t>상태로 적용돼 있었다</w:t>
      </w:r>
      <w:r>
        <w:rPr/>
        <w:t xml:space="preserve">. </w:t>
      </w:r>
      <w:r>
        <w:rPr/>
        <w:t xml:space="preserve">기본 조회 응답에서 중첩 </w:t>
      </w:r>
      <w:r>
        <w:rPr/>
        <w:t>tag</w:t>
      </w:r>
      <w:r>
        <w:rPr/>
        <w:t xml:space="preserve">가 생략되는 것을 </w:t>
      </w:r>
      <w:r>
        <w:rPr/>
        <w:t xml:space="preserve">tag </w:t>
      </w:r>
      <w:r>
        <w:rPr/>
        <w:t>부재로 판정하지 않아야 한다</w:t>
      </w:r>
      <w:r>
        <w:rPr/>
        <w:t>.</w:t>
      </w:r>
    </w:p>
    <w:p>
      <w:pPr>
        <w:pStyle w:val="SourceCode"/>
        <w:shd w:fill="F4F4F4"/>
        <w:rPr/>
      </w:pPr>
      <w:r>
        <w:rPr>
          <w:rStyle w:val="VerbatimChar"/>
        </w:rPr>
        <w:t>Physical Column → Procurement.ContractAmount → procurement.Contract.currentAmount</w:t>
      </w:r>
    </w:p>
    <w:p>
      <w:pPr>
        <w:pStyle w:val="FirstParagraph"/>
        <w:rPr/>
      </w:pPr>
      <w:r>
        <w:rPr/>
        <w:t xml:space="preserve">Admin </w:t>
      </w:r>
      <w:r>
        <w:rPr/>
        <w:t xml:space="preserve">배포의 </w:t>
      </w:r>
      <w:r>
        <w:rPr/>
        <w:t xml:space="preserve">OpenMetadata </w:t>
      </w:r>
      <w:r>
        <w:rPr/>
        <w:t xml:space="preserve">연동을 활성화했고 </w:t>
      </w:r>
      <w:r>
        <w:rPr/>
        <w:t xml:space="preserve">Context </w:t>
      </w:r>
      <w:r>
        <w:rPr/>
        <w:t xml:space="preserve">응답에서 </w:t>
      </w:r>
      <w:r>
        <w:rPr/>
        <w:t xml:space="preserve">entity </w:t>
      </w:r>
      <w:r>
        <w:rPr/>
        <w:t>가용성</w:t>
      </w:r>
      <w:r>
        <w:rPr/>
        <w:t xml:space="preserve">, metadata </w:t>
      </w:r>
      <w:r>
        <w:rPr/>
        <w:t xml:space="preserve">수정 시각과 실제 </w:t>
      </w:r>
      <w:r>
        <w:rPr/>
        <w:t>Runtime object</w:t>
      </w:r>
      <w:r>
        <w:rPr/>
        <w:t xml:space="preserve">의 </w:t>
      </w:r>
      <w:r>
        <w:rPr/>
        <w:t>source freshness</w:t>
      </w:r>
      <w:r>
        <w:rPr/>
        <w:t>를 구분해 반환한다</w:t>
      </w:r>
      <w:r>
        <w:rPr/>
        <w:t>.</w:t>
      </w:r>
      <w:bookmarkEnd w:id="399"/>
    </w:p>
    <w:p>
      <w:pPr>
        <w:pStyle w:val="Heading2"/>
        <w:rPr/>
      </w:pPr>
      <w:bookmarkStart w:id="400" w:name="section_56_005"/>
      <w:r>
        <w:rPr/>
        <w:t>다음 완료 조건</w:t>
      </w:r>
    </w:p>
    <w:p>
      <w:pPr>
        <w:pStyle w:val="FirstParagraph"/>
        <w:rPr/>
      </w:pPr>
      <w:r>
        <w:rPr/>
        <w:t xml:space="preserve">이 </w:t>
      </w:r>
      <w:r>
        <w:rPr/>
        <w:t>vertical</w:t>
      </w:r>
      <w:r>
        <w:rPr/>
        <w:t>을 완결하려면 다음 조건을 모두 충족해야 한다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current_contract_amount</w:t>
      </w:r>
      <w:r>
        <w:rPr/>
        <w:t xml:space="preserve">에 대한 </w:t>
      </w:r>
      <w:r>
        <w:rPr/>
        <w:t>OpenMetadata quality test</w:t>
      </w:r>
      <w:r>
        <w:rPr/>
        <w:t>를 정의하고 실행한다</w:t>
      </w:r>
      <w:r>
        <w:rPr/>
        <w:t>.</w:t>
      </w:r>
    </w:p>
    <w:p>
      <w:pPr>
        <w:pStyle w:val="Normal"/>
        <w:rPr/>
      </w:pPr>
      <w:r>
        <w:rPr/>
        <w:t xml:space="preserve">같은 검증을 대표 질문 </w:t>
      </w:r>
      <w:r>
        <w:rPr/>
        <w:t>3~5</w:t>
      </w:r>
      <w:r>
        <w:rPr/>
        <w:t xml:space="preserve">개에 반복하고 통과한 </w:t>
      </w:r>
      <w:r>
        <w:rPr/>
        <w:t>Capability</w:t>
      </w:r>
      <w:r>
        <w:rPr/>
        <w:t xml:space="preserve">만 </w:t>
      </w:r>
      <w:r>
        <w:rPr>
          <w:rStyle w:val="VerbatimChar"/>
        </w:rPr>
        <w:t>verified</w:t>
      </w:r>
      <w:r>
        <w:rPr/>
        <w:t>로 구분한다</w:t>
      </w:r>
      <w:r>
        <w:rPr/>
        <w:t>.</w:t>
      </w:r>
    </w:p>
    <w:p>
      <w:pPr>
        <w:pStyle w:val="FirstParagraph"/>
        <w:rPr/>
      </w:pPr>
      <w:r>
        <w:rPr/>
        <w:t xml:space="preserve">이 조건 전에는 전체 </w:t>
      </w:r>
      <w:r>
        <w:rPr/>
        <w:t>Registry</w:t>
      </w:r>
      <w:r>
        <w:rPr/>
        <w:t>가 준비됐다고 표현하지 않고</w:t>
      </w:r>
      <w:r>
        <w:rPr/>
        <w:t xml:space="preserve">, </w:t>
      </w:r>
      <w:r>
        <w:rPr>
          <w:b/>
          <w:bCs/>
        </w:rPr>
        <w:t xml:space="preserve">한 </w:t>
      </w:r>
      <w:r>
        <w:rPr>
          <w:b/>
          <w:bCs/>
        </w:rPr>
        <w:t>Context vertical</w:t>
      </w:r>
      <w:r>
        <w:rPr>
          <w:b/>
          <w:bCs/>
        </w:rPr>
        <w:t xml:space="preserve">의 실행과 의미 연결은 검증됐으며 </w:t>
      </w:r>
      <w:r>
        <w:rPr>
          <w:b/>
          <w:bCs/>
        </w:rPr>
        <w:t>quality</w:t>
      </w:r>
      <w:r>
        <w:rPr>
          <w:b/>
          <w:bCs/>
        </w:rPr>
        <w:t xml:space="preserve">와 나머지 </w:t>
      </w:r>
      <w:r>
        <w:rPr>
          <w:b/>
          <w:bCs/>
        </w:rPr>
        <w:t>Capability</w:t>
      </w:r>
      <w:r>
        <w:rPr>
          <w:b/>
          <w:bCs/>
        </w:rPr>
        <w:t>는 미검증</w:t>
      </w:r>
      <w:r>
        <w:rPr/>
        <w:t>이라고 표현한다</w:t>
      </w:r>
      <w:r>
        <w:rPr/>
        <w:t>.</w:t>
      </w:r>
      <w:bookmarkEnd w:id="400"/>
    </w:p>
    <w:p>
      <w:pPr>
        <w:pStyle w:val="Heading2"/>
        <w:rPr/>
      </w:pPr>
      <w:bookmarkStart w:id="401" w:name="section_56_006"/>
      <w:r>
        <w:rPr/>
        <w:t>다음 후보 준비도 감사</w:t>
      </w:r>
    </w:p>
    <w:tbl>
      <w:tblPr>
        <w:tblStyle w:val="TableGrid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  <w:shd w:fill="E8E8E8"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/>
          </w:tcPr>
          <w:p>
            <w:pPr>
              <w:pStyle w:val="FirstParagraph"/>
              <w:widowControl/>
              <w:bidi w:val="0"/>
              <w:spacing w:lineRule="auto" w:line="283" w:before="0" w:after="80"/>
              <w:jc w:val="start"/>
              <w:rPr/>
            </w:pPr>
            <w:r>
              <w:rPr/>
              <w:t xml:space="preserve">대표 후보 </w:t>
            </w:r>
            <w:r>
              <w:rPr/>
              <w:t>5</w:t>
            </w:r>
            <w:r>
              <w:rPr/>
              <w:t xml:space="preserve">개를 동일한 </w:t>
            </w:r>
            <w:r>
              <w:rPr/>
              <w:t xml:space="preserve">binding coverage </w:t>
            </w:r>
            <w:r>
              <w:rPr/>
              <w:t>기준으로 감사했다</w:t>
            </w:r>
            <w:r>
              <w:rPr/>
              <w:t xml:space="preserve">. </w:t>
            </w:r>
            <w:r>
              <w:rPr/>
              <w:t>종단 검증을 통과한 것으로 취급하는 것은 첫 항목뿐이다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>
          <w:sz w:val="16"/>
        </w:rPr>
        <w:t>Capability</w:t>
      </w:r>
    </w:p>
    <w:p>
      <w:pPr>
        <w:pStyle w:val="Normal"/>
        <w:rPr/>
      </w:pPr>
      <w:r>
        <w:rPr>
          <w:sz w:val="16"/>
        </w:rPr>
        <w:t>현재 상태</w:t>
      </w:r>
    </w:p>
    <w:p>
      <w:pPr>
        <w:pStyle w:val="Normal"/>
        <w:rPr/>
      </w:pPr>
      <w:r>
        <w:rPr>
          <w:sz w:val="16"/>
        </w:rPr>
        <w:t>차단 사유</w:t>
      </w:r>
    </w:p>
    <w:p>
      <w:pPr>
        <w:pStyle w:val="Normal"/>
        <w:rPr/>
      </w:pPr>
      <w:r>
        <w:rPr>
          <w:rStyle w:val="VerbatimChar"/>
          <w:sz w:val="16"/>
        </w:rPr>
        <w:t>search_public_procurement_contracts</w:t>
      </w:r>
    </w:p>
    <w:p>
      <w:pPr>
        <w:pStyle w:val="Normal"/>
        <w:rPr/>
      </w:pPr>
      <w:r>
        <w:rPr>
          <w:sz w:val="16"/>
        </w:rPr>
        <w:t xml:space="preserve">vertical </w:t>
      </w:r>
      <w:r>
        <w:rPr>
          <w:sz w:val="16"/>
        </w:rPr>
        <w:t>검증</w:t>
      </w:r>
    </w:p>
    <w:p>
      <w:pPr>
        <w:pStyle w:val="Normal"/>
        <w:rPr/>
      </w:pPr>
      <w:r>
        <w:rPr>
          <w:sz w:val="16"/>
        </w:rPr>
        <w:t>Context</w:t>
      </w:r>
      <w:r>
        <w:rPr>
          <w:sz w:val="16"/>
        </w:rPr>
        <w:t xml:space="preserve">에 필요한 금액 </w:t>
      </w:r>
      <w:r>
        <w:rPr>
          <w:sz w:val="16"/>
        </w:rPr>
        <w:t>output</w:t>
      </w:r>
      <w:r>
        <w:rPr>
          <w:sz w:val="16"/>
        </w:rPr>
        <w:t xml:space="preserve">은 승인됐으나 전체 </w:t>
      </w:r>
      <w:r>
        <w:rPr>
          <w:sz w:val="16"/>
        </w:rPr>
        <w:t>Capability coverage</w:t>
      </w:r>
      <w:r>
        <w:rPr>
          <w:sz w:val="16"/>
        </w:rPr>
        <w:t xml:space="preserve">는 </w:t>
      </w:r>
      <w:r>
        <w:rPr>
          <w:sz w:val="16"/>
        </w:rPr>
        <w:t>partial</w:t>
      </w:r>
    </w:p>
    <w:p>
      <w:pPr>
        <w:pStyle w:val="Normal"/>
        <w:rPr/>
      </w:pPr>
      <w:r>
        <w:rPr>
          <w:rStyle w:val="VerbatimChar"/>
          <w:sz w:val="16"/>
        </w:rPr>
        <w:t>get_bid_notice</w:t>
      </w:r>
    </w:p>
    <w:p>
      <w:pPr>
        <w:pStyle w:val="Normal"/>
        <w:rPr/>
      </w:pPr>
      <w:r>
        <w:rPr>
          <w:sz w:val="16"/>
        </w:rPr>
        <w:t>partial</w:t>
      </w:r>
    </w:p>
    <w:p>
      <w:pPr>
        <w:pStyle w:val="Normal"/>
        <w:rPr/>
      </w:pPr>
      <w:r>
        <w:rPr>
          <w:sz w:val="16"/>
        </w:rPr>
        <w:t xml:space="preserve">입력 </w:t>
      </w:r>
      <w:r>
        <w:rPr>
          <w:sz w:val="16"/>
        </w:rPr>
        <w:t>2</w:t>
      </w:r>
      <w:r>
        <w:rPr>
          <w:sz w:val="16"/>
        </w:rPr>
        <w:t xml:space="preserve">개와 관계 </w:t>
      </w:r>
      <w:r>
        <w:rPr>
          <w:sz w:val="16"/>
        </w:rPr>
        <w:t>output 1</w:t>
      </w:r>
      <w:r>
        <w:rPr>
          <w:sz w:val="16"/>
        </w:rPr>
        <w:t>개가 미연결</w:t>
      </w:r>
    </w:p>
    <w:p>
      <w:pPr>
        <w:pStyle w:val="Normal"/>
        <w:rPr/>
      </w:pPr>
      <w:r>
        <w:rPr>
          <w:rStyle w:val="VerbatimChar"/>
          <w:sz w:val="16"/>
        </w:rPr>
        <w:t>search_bid_notices</w:t>
      </w:r>
    </w:p>
    <w:p>
      <w:pPr>
        <w:pStyle w:val="Normal"/>
        <w:rPr/>
      </w:pPr>
      <w:r>
        <w:rPr>
          <w:sz w:val="16"/>
        </w:rPr>
        <w:t>unbound</w:t>
      </w:r>
    </w:p>
    <w:p>
      <w:pPr>
        <w:pStyle w:val="Normal"/>
        <w:rPr/>
      </w:pPr>
      <w:r>
        <w:rPr>
          <w:sz w:val="16"/>
        </w:rPr>
        <w:t xml:space="preserve">입력 </w:t>
      </w:r>
      <w:r>
        <w:rPr>
          <w:sz w:val="16"/>
        </w:rPr>
        <w:t>22</w:t>
      </w:r>
      <w:r>
        <w:rPr>
          <w:sz w:val="16"/>
        </w:rPr>
        <w:t xml:space="preserve">개와 </w:t>
      </w:r>
      <w:r>
        <w:rPr>
          <w:sz w:val="16"/>
        </w:rPr>
        <w:t>output 3</w:t>
      </w:r>
      <w:r>
        <w:rPr>
          <w:sz w:val="16"/>
        </w:rPr>
        <w:t>개가 미연결</w:t>
      </w:r>
    </w:p>
    <w:p>
      <w:pPr>
        <w:pStyle w:val="Normal"/>
        <w:rPr/>
      </w:pPr>
      <w:r>
        <w:rPr>
          <w:rStyle w:val="VerbatimChar"/>
          <w:sz w:val="16"/>
        </w:rPr>
        <w:t>search_public_organizations</w:t>
      </w:r>
    </w:p>
    <w:p>
      <w:pPr>
        <w:pStyle w:val="Normal"/>
        <w:rPr/>
      </w:pPr>
      <w:r>
        <w:rPr>
          <w:sz w:val="16"/>
        </w:rPr>
        <w:t>unbound</w:t>
      </w:r>
    </w:p>
    <w:p>
      <w:pPr>
        <w:pStyle w:val="Normal"/>
        <w:rPr/>
      </w:pPr>
      <w:r>
        <w:rPr>
          <w:sz w:val="16"/>
        </w:rPr>
        <w:t xml:space="preserve">입력 </w:t>
      </w:r>
      <w:r>
        <w:rPr>
          <w:sz w:val="16"/>
        </w:rPr>
        <w:t>6</w:t>
      </w:r>
      <w:r>
        <w:rPr>
          <w:sz w:val="16"/>
        </w:rPr>
        <w:t xml:space="preserve">개와 </w:t>
      </w:r>
      <w:r>
        <w:rPr>
          <w:sz w:val="16"/>
        </w:rPr>
        <w:t>output 1</w:t>
      </w:r>
      <w:r>
        <w:rPr>
          <w:sz w:val="16"/>
        </w:rPr>
        <w:t>개가 미연결</w:t>
      </w:r>
    </w:p>
    <w:p>
      <w:pPr>
        <w:pStyle w:val="Normal"/>
        <w:rPr/>
      </w:pPr>
      <w:r>
        <w:rPr>
          <w:rStyle w:val="VerbatimChar"/>
          <w:sz w:val="16"/>
        </w:rPr>
        <w:t>search_companies_by_name</w:t>
      </w:r>
    </w:p>
    <w:p>
      <w:pPr>
        <w:pStyle w:val="Normal"/>
        <w:rPr/>
      </w:pPr>
      <w:r>
        <w:rPr>
          <w:sz w:val="16"/>
        </w:rPr>
        <w:t>unbound</w:t>
      </w:r>
    </w:p>
    <w:p>
      <w:pPr>
        <w:pStyle w:val="Normal"/>
        <w:rPr/>
      </w:pPr>
      <w:r>
        <w:rPr>
          <w:sz w:val="16"/>
        </w:rPr>
        <w:t xml:space="preserve">입력 </w:t>
      </w:r>
      <w:r>
        <w:rPr>
          <w:sz w:val="16"/>
        </w:rPr>
        <w:t>1</w:t>
      </w:r>
      <w:r>
        <w:rPr>
          <w:sz w:val="16"/>
        </w:rPr>
        <w:t xml:space="preserve">개와 </w:t>
      </w:r>
      <w:r>
        <w:rPr>
          <w:sz w:val="16"/>
        </w:rPr>
        <w:t>output 5</w:t>
      </w:r>
      <w:r>
        <w:rPr>
          <w:sz w:val="16"/>
        </w:rPr>
        <w:t>개가 미연결</w:t>
      </w:r>
    </w:p>
    <w:p>
      <w:pPr>
        <w:pStyle w:val="BodyText"/>
        <w:widowControl/>
        <w:spacing w:lineRule="auto" w:line="283" w:before="0" w:after="80"/>
        <w:rPr/>
      </w:pPr>
      <w:r>
        <w:rPr/>
        <w:t xml:space="preserve">준비도 수치를 억지로 높이기 위해 </w:t>
      </w:r>
      <w:r>
        <w:rPr/>
        <w:t>pagination</w:t>
      </w:r>
      <w:r>
        <w:rPr/>
        <w:t xml:space="preserve">이나 </w:t>
      </w:r>
      <w:r>
        <w:rPr/>
        <w:t xml:space="preserve">free-text </w:t>
      </w:r>
      <w:r>
        <w:rPr/>
        <w:t>같은 기술 입력을 업무 개념에 연결하지 않는다</w:t>
      </w:r>
      <w:r>
        <w:rPr/>
        <w:t xml:space="preserve">. </w:t>
      </w:r>
      <w:r>
        <w:rPr/>
        <w:t xml:space="preserve">다음 </w:t>
      </w:r>
      <w:r>
        <w:rPr/>
        <w:t xml:space="preserve">vertical </w:t>
      </w:r>
      <w:r>
        <w:rPr/>
        <w:t>질문을 먼저 정한 뒤 필요한 의미만 승인한다</w:t>
      </w:r>
      <w:r>
        <w:rPr/>
        <w:t>.</w:t>
      </w:r>
      <w:bookmarkEnd w:id="395"/>
      <w:bookmarkEnd w:id="401"/>
    </w:p>
    <w:sectPr>
      <w:headerReference w:type="even" r:id="rId17"/>
      <w:headerReference w:type="default" r:id="rId18"/>
      <w:headerReference w:type="first" r:id="rId19"/>
      <w:footerReference w:type="even" r:id="rId20"/>
      <w:footerReference w:type="default" r:id="rId21"/>
      <w:footerReference w:type="first" r:id="rId22"/>
      <w:type w:val="nextPage"/>
      <w:pgSz w:w="11906" w:h="16838"/>
      <w:pgMar w:left="1077" w:right="964" w:gutter="0" w:header="397" w:top="1020" w:footer="397" w:bottom="96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Noto Sans CJK KR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DejaVu Sans Mono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175</w:t>
    </w:r>
    <w:r>
      <w:rPr/>
      <w:fldChar w:fldCharType="end"/>
    </w:r>
    <w:r>
      <w:rPr/>
      <w:t xml:space="preserve"> </w:t>
    </w:r>
    <w:r>
      <w:rPr/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175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sz w:val="16"/>
      </w:rPr>
      <w:t xml:space="preserve">TEORIA  |  </w:t>
    </w:r>
    <w:r>
      <w:rPr>
        <w:sz w:val="16"/>
      </w:rPr>
      <w:t xml:space="preserve">전체 문서 </w:t>
    </w:r>
    <w:r>
      <w:rPr>
        <w:sz w:val="16"/>
      </w:rPr>
      <w:t>· 2026-10-16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83" w:before="0" w:after="80"/>
      <w:jc w:val="start"/>
    </w:pPr>
    <w:rPr>
      <w:rFonts w:ascii="Noto Sans CJK KR" w:hAnsi="Noto Sans CJK KR" w:eastAsia="Noto Sans CJK KR" w:cs=""/>
      <w:b w:val="false"/>
      <w:color w:val="20202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pageBreakBefore/>
      <w:spacing w:before="22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020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2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020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20" w:after="12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0202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20" w:after="12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20202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20" w:after="120"/>
      <w:outlineLvl w:val="4"/>
    </w:pPr>
    <w:rPr>
      <w:rFonts w:ascii="Calibri" w:hAnsi="Calibri" w:eastAsia="ＭＳ ゴシック" w:cs="" w:asciiTheme="majorHAnsi" w:cstheme="majorBidi" w:eastAsiaTheme="majorEastAsia" w:hAnsiTheme="majorHAnsi"/>
      <w:b/>
      <w:color w:val="202020"/>
      <w:sz w:val="1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20" w:after="120"/>
      <w:outlineLvl w:val="5"/>
    </w:pPr>
    <w:rPr>
      <w:rFonts w:ascii="Calibri" w:hAnsi="Calibri" w:eastAsia="ＭＳ ゴシック" w:cs="" w:asciiTheme="majorHAnsi" w:cstheme="majorBidi" w:eastAsiaTheme="majorEastAsia" w:hAnsiTheme="majorHAnsi"/>
      <w:b/>
      <w:i/>
      <w:iCs/>
      <w:color w:val="202020"/>
      <w:sz w:val="1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VerbatimChar" w:customStyle="1">
    <w:name w:val="Verbatim Char"/>
    <w:qFormat/>
    <w:rPr>
      <w:rFonts w:ascii="DejaVu Sans Mono" w:hAnsi="DejaVu Sans Mono" w:eastAsia="Noto Sans Mono CJK KR"/>
      <w:b w:val="false"/>
      <w:color w:val="202020"/>
      <w:sz w:val="16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DejaVu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lineRule="auto" w:line="283" w:before="0" w:after="80"/>
    </w:pPr>
    <w:rPr>
      <w:rFonts w:ascii="Noto Sans CJK KR" w:hAnsi="Noto Sans CJK KR" w:eastAsia="Noto Sans CJK KR"/>
      <w:b w:val="false"/>
      <w:color w:val="202020"/>
      <w:sz w:val="19"/>
    </w:rPr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widowControl/>
      <w:spacing w:lineRule="auto" w:line="283" w:before="0" w:after="80"/>
      <w:ind w:start="720"/>
      <w:contextualSpacing/>
    </w:pPr>
    <w:rPr>
      <w:rFonts w:ascii="Noto Sans CJK KR" w:hAnsi="Noto Sans CJK KR" w:eastAsia="Noto Sans CJK KR"/>
      <w:b w:val="false"/>
      <w:color w:val="202020"/>
      <w:sz w:val="19"/>
    </w:r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KR" w:hAnsi="Noto Sans CJK KR" w:eastAsia="Noto Sans CJK KR"/>
      <w:b/>
      <w:color w:val="202020"/>
      <w:sz w:val="34"/>
    </w:rPr>
  </w:style>
  <w:style w:type="paragraph" w:styleId="FirstParagraph" w:customStyle="1">
    <w:name w:val="First Paragraph"/>
    <w:qFormat/>
    <w:pPr>
      <w:widowControl/>
      <w:bidi w:val="0"/>
      <w:spacing w:lineRule="auto" w:line="283" w:before="0" w:after="80"/>
      <w:jc w:val="start"/>
    </w:pPr>
    <w:rPr>
      <w:rFonts w:ascii="Noto Sans CJK KR" w:hAnsi="Noto Sans CJK KR" w:eastAsia="Noto Sans CJK KR" w:cs=""/>
      <w:b w:val="false"/>
      <w:color w:val="202020"/>
      <w:kern w:val="0"/>
      <w:sz w:val="19"/>
      <w:szCs w:val="22"/>
      <w:lang w:val="en-US" w:eastAsia="en-US" w:bidi="ar-SA"/>
    </w:rPr>
  </w:style>
  <w:style w:type="paragraph" w:styleId="SourceCode" w:customStyle="1">
    <w:name w:val="Source Code"/>
    <w:qFormat/>
    <w:pPr>
      <w:keepLines w:val="false"/>
      <w:widowControl w:val="false"/>
      <w:bidi w:val="0"/>
      <w:spacing w:lineRule="auto" w:line="245" w:before="0" w:after="20"/>
      <w:jc w:val="start"/>
    </w:pPr>
    <w:rPr>
      <w:rFonts w:ascii="DejaVu Sans Mono" w:hAnsi="DejaVu Sans Mono" w:eastAsia="Noto Sans Mono CJK KR" w:cs=""/>
      <w:b w:val="false"/>
      <w:color w:val="202020"/>
      <w:kern w:val="0"/>
      <w:sz w:val="14"/>
      <w:szCs w:val="22"/>
      <w:lang w:val="en-US" w:eastAsia="en-US" w:bidi="ar-SA"/>
    </w:rPr>
  </w:style>
  <w:style w:type="paragraph" w:styleId="SourcePath" w:customStyle="1">
    <w:name w:val="SourcePath"/>
    <w:qFormat/>
    <w:pPr>
      <w:widowControl/>
      <w:bidi w:val="0"/>
      <w:spacing w:lineRule="auto" w:line="276" w:before="0" w:after="200"/>
      <w:jc w:val="start"/>
    </w:pPr>
    <w:rPr>
      <w:rFonts w:ascii="Noto Sans CJK KR" w:hAnsi="Noto Sans CJK KR" w:eastAsia="Noto Sans CJK KR" w:cs=""/>
      <w:b w:val="false"/>
      <w:color w:val="202020"/>
      <w:kern w:val="0"/>
      <w:sz w:val="16"/>
      <w:szCs w:val="22"/>
      <w:lang w:val="en-US" w:eastAsia="en-US" w:bidi="ar-SA"/>
    </w:rPr>
  </w:style>
  <w:style w:type="paragraph" w:styleId="BookIntro" w:customStyle="1">
    <w:name w:val="BookIntro"/>
    <w:qFormat/>
    <w:pPr>
      <w:widowControl/>
      <w:bidi w:val="0"/>
      <w:spacing w:lineRule="auto" w:line="276" w:before="0" w:after="200"/>
      <w:jc w:val="start"/>
    </w:pPr>
    <w:rPr>
      <w:rFonts w:ascii="Noto Sans CJK KR" w:hAnsi="Noto Sans CJK KR" w:eastAsia="Noto Sans CJK KR" w:cs=""/>
      <w:b w:val="false"/>
      <w:color w:val="202020"/>
      <w:kern w:val="0"/>
      <w:sz w:val="19"/>
      <w:szCs w:val="22"/>
      <w:lang w:val="en-US" w:eastAsia="en-US" w:bidi="ar-SA"/>
    </w:rPr>
  </w:style>
  <w:style w:type="paragraph" w:styleId="PrintTitle" w:customStyle="1">
    <w:name w:val="PrintTitle"/>
    <w:qFormat/>
    <w:pPr>
      <w:widowControl/>
      <w:bidi w:val="0"/>
      <w:spacing w:lineRule="auto" w:line="276" w:before="2100" w:after="200"/>
      <w:jc w:val="center"/>
    </w:pPr>
    <w:rPr>
      <w:rFonts w:ascii="Noto Sans CJK KR" w:hAnsi="Noto Sans CJK KR" w:eastAsia="Noto Sans CJK KR" w:cs=""/>
      <w:b/>
      <w:color w:val="202020"/>
      <w:kern w:val="0"/>
      <w:sz w:val="56"/>
      <w:szCs w:val="22"/>
      <w:lang w:val="en-US" w:eastAsia="en-US" w:bidi="ar-SA"/>
    </w:rPr>
  </w:style>
  <w:style w:type="paragraph" w:styleId="PrintSubtitle" w:customStyle="1">
    <w:name w:val="PrintSubtitle"/>
    <w:qFormat/>
    <w:pPr>
      <w:widowControl/>
      <w:bidi w:val="0"/>
      <w:spacing w:lineRule="auto" w:line="276" w:before="0" w:after="500"/>
      <w:jc w:val="center"/>
    </w:pPr>
    <w:rPr>
      <w:rFonts w:ascii="Noto Sans CJK KR" w:hAnsi="Noto Sans CJK KR" w:eastAsia="Noto Sans CJK KR" w:cs=""/>
      <w:b w:val="false"/>
      <w:color w:val="202020"/>
      <w:kern w:val="0"/>
      <w:sz w:val="26"/>
      <w:szCs w:val="22"/>
      <w:lang w:val="en-US" w:eastAsia="en-US" w:bidi="ar-SA"/>
    </w:rPr>
  </w:style>
  <w:style w:type="paragraph" w:styleId="TOC1">
    <w:name w:val="toc 1"/>
    <w:basedOn w:val="Index"/>
    <w:pPr>
      <w:tabs>
        <w:tab w:val="clear" w:pos="720"/>
        <w:tab w:val="right" w:pos="9865" w:leader="dot"/>
      </w:tabs>
      <w:ind w:hanging="0" w:start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psycopg.org/psycopg3/docs/advanced/async.html" TargetMode="External"/><Relationship Id="rId3" Type="http://schemas.openxmlformats.org/officeDocument/2006/relationships/hyperlink" Target="https://reference.prefect.io/prefect/tasks/" TargetMode="External"/><Relationship Id="rId4" Type="http://schemas.openxmlformats.org/officeDocument/2006/relationships/hyperlink" Target="https://www.psycopg.org/psycopg3/docs/advanced/async.html" TargetMode="External"/><Relationship Id="rId5" Type="http://schemas.openxmlformats.org/officeDocument/2006/relationships/hyperlink" Target="https://open.law.go.kr/LSO/openApi/guideResult.do?htmlName=lsEfYdListGuide" TargetMode="External"/><Relationship Id="rId6" Type="http://schemas.openxmlformats.org/officeDocument/2006/relationships/hyperlink" Target="https://open.law.go.kr/LSO/openApi/guideResult.do?htmlName=lsEfYdInfoGuide" TargetMode="External"/><Relationship Id="rId7" Type="http://schemas.openxmlformats.org/officeDocument/2006/relationships/hyperlink" Target="https://github.com/chrisryugj/korean-law-mcp/blob/c6feff0cbd10cc5b907cdd4f4b3fcf8c59dcc7f7/src/lib/law-lineage.ts" TargetMode="External"/><Relationship Id="rId8" Type="http://schemas.openxmlformats.org/officeDocument/2006/relationships/hyperlink" Target="https://docs.prefect.io/v3/how-to-guides/deployments/prefect-yaml" TargetMode="External"/><Relationship Id="rId9" Type="http://schemas.openxmlformats.org/officeDocument/2006/relationships/hyperlink" Target="https://docs.prefect.io/v3/api-ref/python/prefect-runtime-flow_run" TargetMode="External"/><Relationship Id="rId10" Type="http://schemas.openxmlformats.org/officeDocument/2006/relationships/hyperlink" Target="https://docs.greatexpectations.io/docs/core/introduction/try_gx/" TargetMode="External"/><Relationship Id="rId11" Type="http://schemas.openxmlformats.org/officeDocument/2006/relationships/hyperlink" Target="https://www.postgresql.org/docs/17/sql-insert.html" TargetMode="External"/><Relationship Id="rId12" Type="http://schemas.openxmlformats.org/officeDocument/2006/relationships/hyperlink" Target="https://reference.prefect.io/prefect_kubernetes/worker/" TargetMode="External"/><Relationship Id="rId13" Type="http://schemas.openxmlformats.org/officeDocument/2006/relationships/hyperlink" Target="https://docs.k3s.io/quick-start" TargetMode="External"/><Relationship Id="rId14" Type="http://schemas.openxmlformats.org/officeDocument/2006/relationships/hyperlink" Target="https://docs.k3s.io/add-ons/storage" TargetMode="External"/><Relationship Id="rId15" Type="http://schemas.openxmlformats.org/officeDocument/2006/relationships/hyperlink" Target="https://docs.github.com/en/packages/working-with-a-github-packages-registry/working-with-the-container-registry" TargetMode="External"/><Relationship Id="rId16" Type="http://schemas.openxmlformats.org/officeDocument/2006/relationships/hyperlink" Target="https://github.com/open-metadata/OpenMetadata/releases/tag/2.0.5-release" TargetMode="External"/><Relationship Id="rId17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header" Target="header3.xml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175</Pages>
  <Words>73666</Words>
  <Characters>170292</Characters>
  <CharactersWithSpaces>199764</CharactersWithSpaces>
  <Paragraphs>3230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2026-10-16T06:58:40Z</dcterms:created>
  <dc:creator>Teoria</dc:creator>
  <dc:description/>
  <dc:language>ko-KR</dc:language>
  <cp:lastModifiedBy/>
  <dcterms:modified xsi:type="dcterms:W3CDTF">2026-10-16T06:59:14Z</dcterms:modified>
  <cp:revision>1</cp:revision>
  <dc:subject>2026-10-16 기준, 원문 파일명과 경로를 포함한 인쇄용 전체 문서</dc:subject>
  <dc:title>Teoria 전체 문서 통합본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